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80"/>
        <w:jc w:val="center"/>
      </w:pPr>
      <w:r>
        <w:rPr>
          <w:rFonts w:ascii="Times New Roman" w:hAnsi="Times New Roman" w:cs="Times New Roman" w:eastAsia="Times New Roman"/>
          <w:b/>
          <w:i w:val="0"/>
          <w:color w:val="59627A"/>
          <w:sz w:val="26"/>
        </w:rPr>
        <w:t>HỆ THỐNG MUA HÀNG VÀ GIA CÔNG NGOÀI</w:t>
      </w:r>
    </w:p>
    <w:p>
      <w:pPr>
        <w:spacing w:after="200"/>
        <w:jc w:val="center"/>
      </w:pPr>
      <w:r>
        <w:rPr>
          <w:rFonts w:ascii="Times New Roman" w:hAnsi="Times New Roman" w:cs="Times New Roman" w:eastAsia="Times New Roman"/>
          <w:b/>
          <w:i w:val="0"/>
          <w:color w:val="283A97"/>
          <w:sz w:val="56"/>
        </w:rPr>
        <w:t>MÔ TẢ CHỨC NĂNG</w:t>
      </w:r>
    </w:p>
    <w:tbl>
      <w:tblPr>
        <w:tblW w:type="auto" w:w="0"/>
        <w:tblLayout w:type="fixed"/>
        <w:tblLook w:firstColumn="1" w:firstRow="1" w:lastColumn="0" w:lastRow="0" w:noHBand="0" w:noVBand="1" w:val="04A0"/>
        <w:tblLayout w:type="fixed"/>
      </w:tblPr>
      <w:tblGrid>
        <w:gridCol w:w="9638"/>
      </w:tblGrid>
      <w:tr>
        <w:tc>
          <w:tcPr>
            <w:tcW w:type="dxa" w:w="9638"/>
            <w:shd w:val="clear" w:color="auto" w:fill="283A97"/>
          </w:tcPr>
          <w:p>
            <w:pPr>
              <w:spacing w:after="0" w:before="0"/>
            </w:pPr>
            <w:r>
              <w:rPr>
                <w:rFonts w:ascii="Times New Roman" w:hAnsi="Times New Roman" w:cs="Times New Roman" w:eastAsia="Times New Roman"/>
                <w:b w:val="0"/>
                <w:i w:val="0"/>
                <w:sz w:val="2"/>
              </w:rPr>
            </w:r>
          </w:p>
        </w:tc>
      </w:tr>
    </w:tbl>
    <w:p>
      <w:pPr>
        <w:spacing w:after="120"/>
      </w:pPr>
    </w:p>
    <w:p>
      <w:pPr>
        <w:spacing w:after="60"/>
        <w:jc w:val="center"/>
      </w:pPr>
      <w:r>
        <w:rPr>
          <w:rFonts w:ascii="Times New Roman" w:hAnsi="Times New Roman" w:cs="Times New Roman" w:eastAsia="Times New Roman"/>
          <w:b w:val="0"/>
          <w:i w:val="0"/>
          <w:sz w:val="24"/>
        </w:rPr>
        <w:t>Từng màn hình làm gì · xử lý ra sao · nối với nhau thế nào</w:t>
      </w:r>
    </w:p>
    <w:p>
      <w:pPr>
        <w:spacing w:after="60"/>
        <w:jc w:val="center"/>
      </w:pPr>
      <w:r>
        <w:rPr>
          <w:rFonts w:ascii="Times New Roman" w:hAnsi="Times New Roman" w:cs="Times New Roman" w:eastAsia="Times New Roman"/>
          <w:b w:val="0"/>
          <w:i w:val="0"/>
          <w:sz w:val="24"/>
        </w:rPr>
        <w:t>Bản cập nhật sau Feedback 1 và các chốt ngày 02/09/2026</w:t>
      </w:r>
    </w:p>
    <w:p>
      <w:pPr>
        <w:spacing w:after="60"/>
        <w:jc w:val="center"/>
      </w:pPr>
      <w:r>
        <w:rPr>
          <w:rFonts w:ascii="Times New Roman" w:hAnsi="Times New Roman" w:cs="Times New Roman" w:eastAsia="Times New Roman"/>
          <w:b w:val="0"/>
          <w:i w:val="0"/>
          <w:sz w:val="24"/>
        </w:rPr>
        <w:t>CÔNG TY TNHH SẢN XUẤT THƯƠNG MẠI VÀ DỊCH VỤ HUỲNH ĐỨC</w:t>
      </w:r>
    </w:p>
    <w:p>
      <w:pPr>
        <w:spacing w:after="0"/>
      </w:pPr>
    </w:p>
    <w:p>
      <w:pPr>
        <w:spacing w:after="0"/>
      </w:pPr>
    </w:p>
    <w:p>
      <w:pPr>
        <w:spacing w:after="0"/>
      </w:pPr>
    </w:p>
    <w:p>
      <w:pPr>
        <w:spacing w:after="0"/>
      </w:pPr>
    </w:p>
    <w:p>
      <w:pPr>
        <w:spacing w:after="0"/>
      </w:pPr>
    </w:p>
    <w:p>
      <w:pPr>
        <w:spacing w:after="0"/>
      </w:pPr>
    </w:p>
    <w:p>
      <w:pPr>
        <w:spacing w:after="60"/>
        <w:jc w:val="center"/>
      </w:pPr>
      <w:r>
        <w:rPr>
          <w:rFonts w:ascii="Times New Roman" w:hAnsi="Times New Roman" w:cs="Times New Roman" w:eastAsia="Times New Roman"/>
          <w:b w:val="0"/>
          <w:i w:val="0"/>
          <w:color w:val="59627A"/>
          <w:sz w:val="24"/>
        </w:rPr>
        <w:t xml:space="preserve">Phiên bản tài liệu: </w:t>
      </w:r>
      <w:r>
        <w:rPr>
          <w:rFonts w:ascii="Times New Roman" w:hAnsi="Times New Roman" w:cs="Times New Roman" w:eastAsia="Times New Roman"/>
          <w:b/>
          <w:i w:val="0"/>
          <w:sz w:val="24"/>
        </w:rPr>
        <w:t>2.0</w:t>
      </w:r>
    </w:p>
    <w:p>
      <w:pPr>
        <w:spacing w:after="60"/>
        <w:jc w:val="center"/>
      </w:pPr>
      <w:r>
        <w:rPr>
          <w:rFonts w:ascii="Times New Roman" w:hAnsi="Times New Roman" w:cs="Times New Roman" w:eastAsia="Times New Roman"/>
          <w:b w:val="0"/>
          <w:i w:val="0"/>
          <w:color w:val="59627A"/>
          <w:sz w:val="24"/>
        </w:rPr>
        <w:t xml:space="preserve">Ngày phát hành: </w:t>
      </w:r>
      <w:r>
        <w:rPr>
          <w:rFonts w:ascii="Times New Roman" w:hAnsi="Times New Roman" w:cs="Times New Roman" w:eastAsia="Times New Roman"/>
          <w:b/>
          <w:i w:val="0"/>
          <w:sz w:val="24"/>
        </w:rPr>
        <w:t>03/09/2026</w:t>
      </w:r>
    </w:p>
    <w:p>
      <w:pPr>
        <w:spacing w:after="60"/>
        <w:jc w:val="center"/>
      </w:pPr>
      <w:r>
        <w:rPr>
          <w:rFonts w:ascii="Times New Roman" w:hAnsi="Times New Roman" w:cs="Times New Roman" w:eastAsia="Times New Roman"/>
          <w:b w:val="0"/>
          <w:i w:val="0"/>
          <w:color w:val="59627A"/>
          <w:sz w:val="24"/>
        </w:rPr>
        <w:t xml:space="preserve">Người đọc: </w:t>
      </w:r>
      <w:r>
        <w:rPr>
          <w:rFonts w:ascii="Times New Roman" w:hAnsi="Times New Roman" w:cs="Times New Roman" w:eastAsia="Times New Roman"/>
          <w:b/>
          <w:i w:val="0"/>
          <w:sz w:val="24"/>
        </w:rPr>
        <w:t>Ban lãnh đạo · người dùng nghiệp vụ · lập trình viên</w:t>
      </w:r>
    </w:p>
    <w:p>
      <w:r>
        <w:br w:type="page"/>
      </w:r>
    </w:p>
    <w:p>
      <w:pPr>
        <w:pStyle w:val="Heading1"/>
      </w:pPr>
      <w:r>
        <w:rPr>
          <w:rFonts w:ascii="Times New Roman" w:hAnsi="Times New Roman" w:cs="Times New Roman" w:eastAsia="Times New Roman"/>
          <w:b w:val="0"/>
          <w:i w:val="0"/>
          <w:sz w:val="24"/>
        </w:rPr>
        <w:t>Mục lục</w:t>
      </w:r>
    </w:p>
    <w:p>
      <w:r>
        <w:fldChar w:fldCharType="begin"/>
        <w:instrText xml:space="preserve">TOC \o "1-3" \h \z \u</w:instrText>
        <w:fldChar w:fldCharType="separate"/>
        <w:t>Mục lục hiện ra khi mở bằng Word. Nếu trống: bấm chuột phải vào đây rồi chọn "Update Field".</w:t>
        <w:fldChar w:fldCharType="end"/>
      </w:r>
    </w:p>
    <w:p>
      <w:r>
        <w:br w:type="page"/>
      </w:r>
    </w:p>
    <w:p>
      <w:pPr>
        <w:pStyle w:val="Heading1"/>
      </w:pPr>
      <w:r>
        <w:rPr>
          <w:rFonts w:ascii="Times New Roman" w:hAnsi="Times New Roman" w:cs="Times New Roman" w:eastAsia="Times New Roman"/>
          <w:b w:val="0"/>
          <w:i w:val="0"/>
          <w:sz w:val="24"/>
        </w:rPr>
        <w:t>Đọc tài liệu này thế nào</w:t>
      </w:r>
    </w:p>
    <w:p>
      <w:r>
        <w:rPr>
          <w:rFonts w:ascii="Times New Roman" w:hAnsi="Times New Roman" w:cs="Times New Roman" w:eastAsia="Times New Roman"/>
          <w:b w:val="0"/>
          <w:i w:val="0"/>
          <w:sz w:val="24"/>
        </w:rPr>
        <w:t xml:space="preserve">Đây là </w:t>
      </w:r>
      <w:r>
        <w:rPr>
          <w:rFonts w:ascii="Times New Roman" w:hAnsi="Times New Roman" w:cs="Times New Roman" w:eastAsia="Times New Roman"/>
          <w:b/>
          <w:i w:val="0"/>
          <w:sz w:val="24"/>
        </w:rPr>
        <w:t>bản 2</w:t>
      </w:r>
      <w:r>
        <w:rPr>
          <w:rFonts w:ascii="Times New Roman" w:hAnsi="Times New Roman" w:cs="Times New Roman" w:eastAsia="Times New Roman"/>
          <w:b w:val="0"/>
          <w:i w:val="0"/>
          <w:sz w:val="24"/>
        </w:rPr>
        <w:t xml:space="preserve"> của tài liệu </w:t>
      </w:r>
      <w:r>
        <w:rPr>
          <w:rFonts w:ascii="Times New Roman" w:hAnsi="Times New Roman" w:cs="Times New Roman" w:eastAsia="Times New Roman"/>
          <w:b w:val="0"/>
          <w:i/>
          <w:sz w:val="24"/>
        </w:rPr>
        <w:t>"HTMH - Mô tả Chức năng"</w:t>
      </w:r>
      <w:r>
        <w:rPr>
          <w:rFonts w:ascii="Times New Roman" w:hAnsi="Times New Roman" w:cs="Times New Roman" w:eastAsia="Times New Roman"/>
          <w:b w:val="0"/>
          <w:i w:val="0"/>
          <w:sz w:val="24"/>
        </w:rPr>
        <w:t xml:space="preserve">, viết lại sau khi đã xử lý toàn bộ </w:t>
      </w:r>
      <w:r>
        <w:rPr>
          <w:rFonts w:ascii="Times New Roman" w:hAnsi="Times New Roman" w:cs="Times New Roman" w:eastAsia="Times New Roman"/>
          <w:b/>
          <w:i w:val="0"/>
          <w:sz w:val="24"/>
        </w:rPr>
        <w:t>Feedback 1</w:t>
      </w:r>
      <w:r>
        <w:rPr>
          <w:rFonts w:ascii="Times New Roman" w:hAnsi="Times New Roman" w:cs="Times New Roman" w:eastAsia="Times New Roman"/>
          <w:b w:val="0"/>
          <w:i w:val="0"/>
          <w:sz w:val="24"/>
        </w:rPr>
        <w:t xml:space="preserve"> và các chốt bổ sung của anh Long ngày 02/09/2026.</w:t>
      </w:r>
    </w:p>
    <w:p>
      <w:pPr>
        <w:pStyle w:val="Heading2"/>
      </w:pPr>
      <w:r>
        <w:rPr>
          <w:rFonts w:ascii="Times New Roman" w:hAnsi="Times New Roman" w:cs="Times New Roman" w:eastAsia="Times New Roman"/>
          <w:b w:val="0"/>
          <w:i w:val="0"/>
          <w:sz w:val="24"/>
        </w:rPr>
        <w:t>Bố cục giữ nguyên bản 1</w:t>
      </w:r>
    </w:p>
    <w:p>
      <w:r>
        <w:rPr>
          <w:rFonts w:ascii="Times New Roman" w:hAnsi="Times New Roman" w:cs="Times New Roman" w:eastAsia="Times New Roman"/>
          <w:b w:val="0"/>
          <w:i w:val="0"/>
          <w:sz w:val="24"/>
        </w:rPr>
        <w:t xml:space="preserve">Năm chương và cách đánh số mục giữ y hệt bản 1, để anh mở hai bản cạnh nhau và đối chiếu từng mục được. Chỗ nào bản 1 nói khác, tài liệu nói rõ </w:t>
      </w:r>
      <w:r>
        <w:rPr>
          <w:rFonts w:ascii="Times New Roman" w:hAnsi="Times New Roman" w:cs="Times New Roman" w:eastAsia="Times New Roman"/>
          <w:b/>
          <w:i w:val="0"/>
          <w:sz w:val="24"/>
        </w:rPr>
        <w:t>đổi cái gì</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vì phản hồi nào</w:t>
      </w:r>
      <w:r>
        <w:rPr>
          <w:rFonts w:ascii="Times New Roman" w:hAnsi="Times New Roman" w:cs="Times New Roman" w:eastAsia="Times New Roman"/>
          <w:b w:val="0"/>
          <w:i w:val="0"/>
          <w:sz w:val="24"/>
        </w:rPr>
        <w:t>.</w:t>
      </w:r>
    </w:p>
    <w:p>
      <w:pPr>
        <w:pStyle w:val="Heading2"/>
      </w:pPr>
      <w:r>
        <w:rPr>
          <w:rFonts w:ascii="Times New Roman" w:hAnsi="Times New Roman" w:cs="Times New Roman" w:eastAsia="Times New Roman"/>
          <w:b w:val="0"/>
          <w:i w:val="0"/>
          <w:sz w:val="24"/>
        </w:rPr>
        <w:t>Nội dung là hiện trạng THẬT của mã nguồn</w:t>
      </w:r>
    </w:p>
    <w:p>
      <w:r>
        <w:rPr>
          <w:rFonts w:ascii="Times New Roman" w:hAnsi="Times New Roman" w:cs="Times New Roman" w:eastAsia="Times New Roman"/>
          <w:b w:val="0"/>
          <w:i w:val="0"/>
          <w:sz w:val="24"/>
        </w:rPr>
        <w:t xml:space="preserve">Bản 1 mô tả hệ thống </w:t>
      </w:r>
      <w:r>
        <w:rPr>
          <w:rFonts w:ascii="Times New Roman" w:hAnsi="Times New Roman" w:cs="Times New Roman" w:eastAsia="Times New Roman"/>
          <w:b/>
          <w:i w:val="0"/>
          <w:sz w:val="24"/>
        </w:rPr>
        <w:t>sẽ</w:t>
      </w:r>
      <w:r>
        <w:rPr>
          <w:rFonts w:ascii="Times New Roman" w:hAnsi="Times New Roman" w:cs="Times New Roman" w:eastAsia="Times New Roman"/>
          <w:b w:val="0"/>
          <w:i w:val="0"/>
          <w:sz w:val="24"/>
        </w:rPr>
        <w:t xml:space="preserve"> làm gì. Bản 2 mô tả hệ thống </w:t>
      </w:r>
      <w:r>
        <w:rPr>
          <w:rFonts w:ascii="Times New Roman" w:hAnsi="Times New Roman" w:cs="Times New Roman" w:eastAsia="Times New Roman"/>
          <w:b/>
          <w:i w:val="0"/>
          <w:sz w:val="24"/>
        </w:rPr>
        <w:t>đang</w:t>
      </w:r>
      <w:r>
        <w:rPr>
          <w:rFonts w:ascii="Times New Roman" w:hAnsi="Times New Roman" w:cs="Times New Roman" w:eastAsia="Times New Roman"/>
          <w:b w:val="0"/>
          <w:i w:val="0"/>
          <w:sz w:val="24"/>
        </w:rPr>
        <w:t xml:space="preserve"> làm gì. Cách soạn: với mỗi mục, đọc mã nguồn và gọi thẳng máy chủ đang chạy, rồi mô tả cái đang chạy. Mọi con số trong tài liệu — 276 endpoint, 95 quy tắc, 79 tham số, 25 danh mục, 24 báo cáo, 300 ngày làm việc năm 2026, 2.353 bài kiểm thử — đều đo được, không phải chép lại.</w:t>
      </w:r>
    </w:p>
    <w:p>
      <w:pPr>
        <w:pStyle w:val="Heading2"/>
      </w:pPr>
      <w:r>
        <w:rPr>
          <w:rFonts w:ascii="Times New Roman" w:hAnsi="Times New Roman" w:cs="Times New Roman" w:eastAsia="Times New Roman"/>
          <w:b w:val="0"/>
          <w:i w:val="0"/>
          <w:sz w:val="24"/>
        </w:rPr>
        <w:t>Bảng "Thay đổi so với bản 1"</w:t>
      </w:r>
    </w:p>
    <w:p>
      <w:r>
        <w:rPr>
          <w:rFonts w:ascii="Times New Roman" w:hAnsi="Times New Roman" w:cs="Times New Roman" w:eastAsia="Times New Roman"/>
          <w:b w:val="0"/>
          <w:i w:val="0"/>
          <w:sz w:val="24"/>
        </w:rPr>
        <w:t xml:space="preserve">Mỗi mục 3.x kết bằng một bảng nhỏ ba cột: </w:t>
      </w:r>
      <w:r>
        <w:rPr>
          <w:rFonts w:ascii="Times New Roman" w:hAnsi="Times New Roman" w:cs="Times New Roman" w:eastAsia="Times New Roman"/>
          <w:b/>
          <w:i w:val="0"/>
          <w:sz w:val="24"/>
        </w:rPr>
        <w:t>đã đổi cái gì · vì phản hồi nào · nhìn thấy ở đâu trong mã</w:t>
      </w:r>
      <w:r>
        <w:rPr>
          <w:rFonts w:ascii="Times New Roman" w:hAnsi="Times New Roman" w:cs="Times New Roman" w:eastAsia="Times New Roman"/>
          <w:b w:val="0"/>
          <w:i w:val="0"/>
          <w:sz w:val="24"/>
        </w:rPr>
        <w:t>. Mục nào không đổi thì ghi thẳng "Không đổi". Cột thứ ba là để người tiếp quản đi thẳng tới chỗ cần đọc, không phải đi tìm.</w:t>
      </w:r>
    </w:p>
    <w:p>
      <w:pPr>
        <w:pStyle w:val="Heading2"/>
      </w:pPr>
      <w:r>
        <w:rPr>
          <w:rFonts w:ascii="Times New Roman" w:hAnsi="Times New Roman" w:cs="Times New Roman" w:eastAsia="Times New Roman"/>
          <w:b w:val="0"/>
          <w:i w:val="0"/>
          <w:sz w:val="24"/>
        </w:rPr>
        <w:t>Khi tài liệu chọi nhau thì nghe ai</w:t>
      </w:r>
    </w:p>
    <w:p>
      <w:r>
        <w:rPr>
          <w:rFonts w:ascii="Times New Roman" w:hAnsi="Times New Roman" w:cs="Times New Roman" w:eastAsia="Times New Roman"/>
          <w:b w:val="0"/>
          <w:i w:val="0"/>
          <w:sz w:val="24"/>
        </w:rPr>
        <w:t>Đợt này có nhiều nguồn cùng mô tả hệ thống, và chúng mâu thuẫn nhau ở vài chỗ. Thứ tự ưu tiên đã chốt: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494"/>
            <w:shd w:val="clear" w:color="auto" w:fill="E3E6F2"/>
          </w:tcPr>
          <w:p>
            <w:pPr>
              <w:spacing w:after="40" w:before="40"/>
            </w:pPr>
            <w:r>
              <w:rPr>
                <w:rFonts w:ascii="Times New Roman" w:hAnsi="Times New Roman" w:cs="Times New Roman" w:eastAsia="Times New Roman"/>
                <w:b/>
                <w:i w:val="0"/>
                <w:sz w:val="20"/>
              </w:rPr>
              <w:t>Vấn đề</w:t>
            </w:r>
          </w:p>
        </w:tc>
        <w:tc>
          <w:tcPr>
            <w:tcW w:type="dxa" w:w="2608"/>
            <w:shd w:val="clear" w:color="auto" w:fill="E3E6F2"/>
          </w:tcPr>
          <w:p>
            <w:pPr>
              <w:spacing w:after="40" w:before="40"/>
            </w:pPr>
            <w:r>
              <w:rPr>
                <w:rFonts w:ascii="Times New Roman" w:hAnsi="Times New Roman" w:cs="Times New Roman" w:eastAsia="Times New Roman"/>
                <w:b/>
                <w:i w:val="0"/>
                <w:sz w:val="20"/>
              </w:rPr>
              <w:t>Nghe theo</w:t>
            </w:r>
          </w:p>
        </w:tc>
        <w:tc>
          <w:tcPr>
            <w:tcW w:type="dxa" w:w="4535"/>
            <w:shd w:val="clear" w:color="auto" w:fill="E3E6F2"/>
          </w:tcPr>
          <w:p>
            <w:pPr>
              <w:spacing w:after="40" w:before="40"/>
            </w:pPr>
            <w:r>
              <w:rPr>
                <w:rFonts w:ascii="Times New Roman" w:hAnsi="Times New Roman" w:cs="Times New Roman" w:eastAsia="Times New Roman"/>
                <w:b/>
                <w:i w:val="0"/>
                <w:sz w:val="20"/>
              </w:rPr>
              <w:t>Vì sao</w:t>
            </w:r>
          </w:p>
        </w:tc>
      </w:tr>
      <w:tr>
        <w:tc>
          <w:tcPr>
            <w:tcW w:type="dxa" w:w="2494"/>
          </w:tcPr>
          <w:p>
            <w:pPr>
              <w:spacing w:after="40" w:before="40"/>
            </w:pPr>
            <w:r>
              <w:rPr>
                <w:rFonts w:ascii="Times New Roman" w:hAnsi="Times New Roman" w:cs="Times New Roman" w:eastAsia="Times New Roman"/>
                <w:b w:val="0"/>
                <w:i w:val="0"/>
                <w:sz w:val="20"/>
              </w:rPr>
              <w:t>Chốt mới nhất của anh Long</w:t>
            </w:r>
          </w:p>
        </w:tc>
        <w:tc>
          <w:tcPr>
            <w:tcW w:type="dxa" w:w="2608"/>
          </w:tcPr>
          <w:p>
            <w:pPr>
              <w:spacing w:after="40" w:before="40"/>
            </w:pPr>
            <w:r>
              <w:rPr>
                <w:rFonts w:ascii="Consolas" w:hAnsi="Consolas" w:cs="Consolas" w:eastAsia="Consolas"/>
                <w:b w:val="0"/>
                <w:i w:val="0"/>
                <w:sz w:val="17"/>
              </w:rPr>
              <w:t>docs/12_CHOT_TU_NGUOI_DUNG.md</w:t>
            </w:r>
          </w:p>
        </w:tc>
        <w:tc>
          <w:tcPr>
            <w:tcW w:type="dxa" w:w="4535"/>
          </w:tcPr>
          <w:p>
            <w:pPr>
              <w:spacing w:after="40" w:before="40"/>
            </w:pPr>
            <w:r>
              <w:rPr>
                <w:rFonts w:ascii="Times New Roman" w:hAnsi="Times New Roman" w:cs="Times New Roman" w:eastAsia="Times New Roman"/>
                <w:b w:val="0"/>
                <w:i w:val="0"/>
                <w:sz w:val="20"/>
              </w:rPr>
              <w:t>Ưu tiên cao nhất — cao hơn suy đoán từ Excel hay từ tài liệu cũ.</w:t>
            </w:r>
          </w:p>
        </w:tc>
      </w:tr>
      <w:tr>
        <w:tc>
          <w:tcPr>
            <w:tcW w:type="dxa" w:w="2494"/>
          </w:tcPr>
          <w:p>
            <w:pPr>
              <w:spacing w:after="40" w:before="40"/>
            </w:pPr>
            <w:r>
              <w:rPr>
                <w:rFonts w:ascii="Times New Roman" w:hAnsi="Times New Roman" w:cs="Times New Roman" w:eastAsia="Times New Roman"/>
                <w:b w:val="0"/>
                <w:i w:val="0"/>
                <w:sz w:val="20"/>
              </w:rPr>
              <w:t>Logic nghiệp vụ — luồng, trạng thái, quy tắc, ai được làm gì</w:t>
            </w:r>
          </w:p>
        </w:tc>
        <w:tc>
          <w:tcPr>
            <w:tcW w:type="dxa" w:w="2608"/>
          </w:tcPr>
          <w:p>
            <w:pPr>
              <w:spacing w:after="40" w:before="40"/>
            </w:pPr>
            <w:r>
              <w:rPr>
                <w:rFonts w:ascii="Times New Roman" w:hAnsi="Times New Roman" w:cs="Times New Roman" w:eastAsia="Times New Roman"/>
                <w:b w:val="0"/>
                <w:i/>
                <w:sz w:val="20"/>
              </w:rPr>
              <w:t>Mô tả Chức năng</w:t>
            </w:r>
            <w:r>
              <w:rPr>
                <w:rFonts w:ascii="Times New Roman" w:hAnsi="Times New Roman" w:cs="Times New Roman" w:eastAsia="Times New Roman"/>
                <w:b w:val="0"/>
                <w:i w:val="0"/>
                <w:sz w:val="20"/>
              </w:rPr>
              <w:t xml:space="preserve"> bản 1 + </w:t>
            </w:r>
            <w:r>
              <w:rPr>
                <w:rFonts w:ascii="Times New Roman" w:hAnsi="Times New Roman" w:cs="Times New Roman" w:eastAsia="Times New Roman"/>
                <w:b w:val="0"/>
                <w:i/>
                <w:sz w:val="20"/>
              </w:rPr>
              <w:t>Feedback 1</w:t>
            </w:r>
          </w:p>
        </w:tc>
        <w:tc>
          <w:tcPr>
            <w:tcW w:type="dxa" w:w="4535"/>
          </w:tcPr>
          <w:p>
            <w:pPr>
              <w:spacing w:after="40" w:before="40"/>
            </w:pPr>
            <w:r>
              <w:rPr>
                <w:rFonts w:ascii="Times New Roman" w:hAnsi="Times New Roman" w:cs="Times New Roman" w:eastAsia="Times New Roman"/>
                <w:b w:val="0"/>
                <w:i w:val="0"/>
                <w:sz w:val="20"/>
              </w:rPr>
              <w:t>Anh Long đã duyệt từng dòng.</w:t>
            </w:r>
          </w:p>
        </w:tc>
      </w:tr>
      <w:tr>
        <w:tc>
          <w:tcPr>
            <w:tcW w:type="dxa" w:w="2494"/>
          </w:tcPr>
          <w:p>
            <w:pPr>
              <w:spacing w:after="40" w:before="40"/>
            </w:pPr>
            <w:r>
              <w:rPr>
                <w:rFonts w:ascii="Times New Roman" w:hAnsi="Times New Roman" w:cs="Times New Roman" w:eastAsia="Times New Roman"/>
                <w:b w:val="0"/>
                <w:i w:val="0"/>
                <w:sz w:val="20"/>
              </w:rPr>
              <w:t>Hình thức trình bày — màu, cỡ chữ, biểu tượng, bố cục</w:t>
            </w:r>
          </w:p>
        </w:tc>
        <w:tc>
          <w:tcPr>
            <w:tcW w:type="dxa" w:w="2608"/>
          </w:tcPr>
          <w:p>
            <w:pPr>
              <w:spacing w:after="40" w:before="40"/>
            </w:pPr>
            <w:r>
              <w:rPr>
                <w:rFonts w:ascii="Consolas" w:hAnsi="Consolas" w:cs="Consolas" w:eastAsia="Consolas"/>
                <w:b w:val="0"/>
                <w:i w:val="0"/>
                <w:sz w:val="17"/>
              </w:rPr>
              <w:t>docs/09_DAC_TA_GIAO_DIEN.md</w:t>
            </w:r>
          </w:p>
        </w:tc>
        <w:tc>
          <w:tcPr>
            <w:tcW w:type="dxa" w:w="4535"/>
          </w:tcPr>
          <w:p>
            <w:pPr>
              <w:spacing w:after="40" w:before="40"/>
            </w:pPr>
            <w:r>
              <w:rPr>
                <w:rFonts w:ascii="Times New Roman" w:hAnsi="Times New Roman" w:cs="Times New Roman" w:eastAsia="Times New Roman"/>
                <w:b w:val="0"/>
                <w:i w:val="0"/>
                <w:sz w:val="20"/>
              </w:rPr>
              <w:t xml:space="preserve">Ra đời </w:t>
            </w:r>
            <w:r>
              <w:rPr>
                <w:rFonts w:ascii="Times New Roman" w:hAnsi="Times New Roman" w:cs="Times New Roman" w:eastAsia="Times New Roman"/>
                <w:b/>
                <w:i w:val="0"/>
                <w:sz w:val="20"/>
              </w:rPr>
              <w:t>sau</w:t>
            </w:r>
            <w:r>
              <w:rPr>
                <w:rFonts w:ascii="Times New Roman" w:hAnsi="Times New Roman" w:cs="Times New Roman" w:eastAsia="Times New Roman"/>
                <w:b w:val="0"/>
                <w:i w:val="0"/>
                <w:sz w:val="20"/>
              </w:rPr>
              <w:t>, theo yêu cầu thiết kế lại giao diện.</w:t>
            </w:r>
          </w:p>
        </w:tc>
      </w:tr>
      <w:tr>
        <w:tc>
          <w:tcPr>
            <w:tcW w:type="dxa" w:w="2494"/>
          </w:tcPr>
          <w:p>
            <w:pPr>
              <w:spacing w:after="40" w:before="40"/>
            </w:pPr>
            <w:r>
              <w:rPr>
                <w:rFonts w:ascii="Times New Roman" w:hAnsi="Times New Roman" w:cs="Times New Roman" w:eastAsia="Times New Roman"/>
                <w:b w:val="0"/>
                <w:i w:val="0"/>
                <w:sz w:val="20"/>
              </w:rPr>
              <w:t>Bất kỳ chi tiết kỹ thuật nào</w:t>
            </w:r>
          </w:p>
        </w:tc>
        <w:tc>
          <w:tcPr>
            <w:tcW w:type="dxa" w:w="2608"/>
          </w:tcPr>
          <w:p>
            <w:pPr>
              <w:spacing w:after="40" w:before="40"/>
            </w:pPr>
            <w:r>
              <w:rPr>
                <w:rFonts w:ascii="Times New Roman" w:hAnsi="Times New Roman" w:cs="Times New Roman" w:eastAsia="Times New Roman"/>
                <w:b/>
                <w:i w:val="0"/>
                <w:sz w:val="20"/>
              </w:rPr>
              <w:t>Mã nguồn</w:t>
            </w:r>
          </w:p>
        </w:tc>
        <w:tc>
          <w:tcPr>
            <w:tcW w:type="dxa" w:w="4535"/>
          </w:tcPr>
          <w:p>
            <w:pPr>
              <w:spacing w:after="40" w:before="40"/>
            </w:pPr>
            <w:r>
              <w:rPr>
                <w:rFonts w:ascii="Times New Roman" w:hAnsi="Times New Roman" w:cs="Times New Roman" w:eastAsia="Times New Roman"/>
                <w:b w:val="0"/>
                <w:i w:val="0"/>
                <w:sz w:val="20"/>
              </w:rPr>
              <w:t>Mã là thứ đang chạy. Tài liệu nào lệch mã thì tài liệu sai.</w:t>
            </w:r>
          </w:p>
        </w:tc>
      </w:tr>
    </w:tbl>
    <w:p>
      <w:pPr>
        <w:spacing w:after="80"/>
      </w:pPr>
    </w:p>
    <w:p>
      <w:pPr>
        <w:pStyle w:val="Heading2"/>
      </w:pPr>
      <w:r>
        <w:rPr>
          <w:rFonts w:ascii="Times New Roman" w:hAnsi="Times New Roman" w:cs="Times New Roman" w:eastAsia="Times New Roman"/>
          <w:b w:val="0"/>
          <w:i w:val="0"/>
          <w:sz w:val="24"/>
        </w:rPr>
        <w:t>Ba tài liệu bàn giao đi cùng nhau</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721"/>
            <w:shd w:val="clear" w:color="auto" w:fill="E3E6F2"/>
          </w:tcPr>
          <w:p>
            <w:pPr>
              <w:spacing w:after="40" w:before="40"/>
            </w:pPr>
            <w:r>
              <w:rPr>
                <w:rFonts w:ascii="Times New Roman" w:hAnsi="Times New Roman" w:cs="Times New Roman" w:eastAsia="Times New Roman"/>
                <w:b/>
                <w:i w:val="0"/>
                <w:sz w:val="20"/>
              </w:rPr>
              <w:t>Tài liệu</w:t>
            </w:r>
          </w:p>
        </w:tc>
        <w:tc>
          <w:tcPr>
            <w:tcW w:type="dxa" w:w="3628"/>
            <w:shd w:val="clear" w:color="auto" w:fill="E3E6F2"/>
          </w:tcPr>
          <w:p>
            <w:pPr>
              <w:spacing w:after="40" w:before="40"/>
            </w:pPr>
            <w:r>
              <w:rPr>
                <w:rFonts w:ascii="Times New Roman" w:hAnsi="Times New Roman" w:cs="Times New Roman" w:eastAsia="Times New Roman"/>
                <w:b/>
                <w:i w:val="0"/>
                <w:sz w:val="20"/>
              </w:rPr>
              <w:t>Trả lời câu gì</w:t>
            </w:r>
          </w:p>
        </w:tc>
        <w:tc>
          <w:tcPr>
            <w:tcW w:type="dxa" w:w="3288"/>
            <w:shd w:val="clear" w:color="auto" w:fill="E3E6F2"/>
          </w:tcPr>
          <w:p>
            <w:pPr>
              <w:spacing w:after="40" w:before="40"/>
            </w:pPr>
            <w:r>
              <w:rPr>
                <w:rFonts w:ascii="Times New Roman" w:hAnsi="Times New Roman" w:cs="Times New Roman" w:eastAsia="Times New Roman"/>
                <w:b/>
                <w:i w:val="0"/>
                <w:sz w:val="20"/>
              </w:rPr>
              <w:t>Người đọc</w:t>
            </w:r>
          </w:p>
        </w:tc>
      </w:tr>
      <w:tr>
        <w:tc>
          <w:tcPr>
            <w:tcW w:type="dxa" w:w="2721"/>
          </w:tcPr>
          <w:p>
            <w:pPr>
              <w:spacing w:after="40" w:before="40"/>
            </w:pPr>
            <w:r>
              <w:rPr>
                <w:rFonts w:ascii="Times New Roman" w:hAnsi="Times New Roman" w:cs="Times New Roman" w:eastAsia="Times New Roman"/>
                <w:b/>
                <w:i w:val="0"/>
                <w:sz w:val="20"/>
              </w:rPr>
              <w:t>1. Mô tả Chức năng (bản 2)</w:t>
            </w:r>
            <w:r>
              <w:rPr>
                <w:rFonts w:ascii="Times New Roman" w:hAnsi="Times New Roman" w:cs="Times New Roman" w:eastAsia="Times New Roman"/>
                <w:b w:val="0"/>
                <w:i w:val="0"/>
                <w:sz w:val="20"/>
              </w:rPr>
              <w:t xml:space="preserve"> — tài liệu này</w:t>
            </w:r>
          </w:p>
        </w:tc>
        <w:tc>
          <w:tcPr>
            <w:tcW w:type="dxa" w:w="3628"/>
          </w:tcPr>
          <w:p>
            <w:pPr>
              <w:spacing w:after="40" w:before="40"/>
            </w:pPr>
            <w:r>
              <w:rPr>
                <w:rFonts w:ascii="Times New Roman" w:hAnsi="Times New Roman" w:cs="Times New Roman" w:eastAsia="Times New Roman"/>
                <w:b w:val="0"/>
                <w:i w:val="0"/>
                <w:sz w:val="20"/>
              </w:rPr>
              <w:t>Hệ thống làm được gì, từng màn hình chạy ra sao, đã đổi gì so với bản 1</w:t>
            </w:r>
          </w:p>
        </w:tc>
        <w:tc>
          <w:tcPr>
            <w:tcW w:type="dxa" w:w="3288"/>
          </w:tcPr>
          <w:p>
            <w:pPr>
              <w:spacing w:after="40" w:before="40"/>
            </w:pPr>
            <w:r>
              <w:rPr>
                <w:rFonts w:ascii="Times New Roman" w:hAnsi="Times New Roman" w:cs="Times New Roman" w:eastAsia="Times New Roman"/>
                <w:b w:val="0"/>
                <w:i w:val="0"/>
                <w:sz w:val="20"/>
              </w:rPr>
              <w:t>Ban lãnh đạo · người dùng nghiệp vụ · lập trình viên tiếp quản</w:t>
            </w:r>
          </w:p>
        </w:tc>
      </w:tr>
      <w:tr>
        <w:tc>
          <w:tcPr>
            <w:tcW w:type="dxa" w:w="2721"/>
          </w:tcPr>
          <w:p>
            <w:pPr>
              <w:spacing w:after="40" w:before="40"/>
            </w:pPr>
            <w:r>
              <w:rPr>
                <w:rFonts w:ascii="Times New Roman" w:hAnsi="Times New Roman" w:cs="Times New Roman" w:eastAsia="Times New Roman"/>
                <w:b/>
                <w:i w:val="0"/>
                <w:sz w:val="20"/>
              </w:rPr>
              <w:t>2. Nội dung cần Bộ phận Mua hàng bổ sung</w:t>
            </w:r>
          </w:p>
        </w:tc>
        <w:tc>
          <w:tcPr>
            <w:tcW w:type="dxa" w:w="3628"/>
          </w:tcPr>
          <w:p>
            <w:pPr>
              <w:spacing w:after="40" w:before="40"/>
            </w:pPr>
            <w:r>
              <w:rPr>
                <w:rFonts w:ascii="Times New Roman" w:hAnsi="Times New Roman" w:cs="Times New Roman" w:eastAsia="Times New Roman"/>
                <w:b w:val="0"/>
                <w:i w:val="0"/>
                <w:sz w:val="20"/>
              </w:rPr>
              <w:t>Còn thiếu thông tin gì, ai phải cung cấp, chưa có thì hậu quả gì</w:t>
            </w:r>
          </w:p>
        </w:tc>
        <w:tc>
          <w:tcPr>
            <w:tcW w:type="dxa" w:w="3288"/>
          </w:tcPr>
          <w:p>
            <w:pPr>
              <w:spacing w:after="40" w:before="40"/>
            </w:pPr>
            <w:r>
              <w:rPr>
                <w:rFonts w:ascii="Times New Roman" w:hAnsi="Times New Roman" w:cs="Times New Roman" w:eastAsia="Times New Roman"/>
                <w:b w:val="0"/>
                <w:i w:val="0"/>
                <w:sz w:val="20"/>
              </w:rPr>
              <w:t>Bộ phận Mua hàng và các bộ phận liên quan</w:t>
            </w:r>
          </w:p>
        </w:tc>
      </w:tr>
      <w:tr>
        <w:tc>
          <w:tcPr>
            <w:tcW w:type="dxa" w:w="2721"/>
          </w:tcPr>
          <w:p>
            <w:pPr>
              <w:spacing w:after="40" w:before="40"/>
            </w:pPr>
            <w:r>
              <w:rPr>
                <w:rFonts w:ascii="Times New Roman" w:hAnsi="Times New Roman" w:cs="Times New Roman" w:eastAsia="Times New Roman"/>
                <w:b/>
                <w:i w:val="0"/>
                <w:sz w:val="20"/>
              </w:rPr>
              <w:t>3. Hướng dẫn Lập trình — Bàn giao</w:t>
            </w:r>
          </w:p>
        </w:tc>
        <w:tc>
          <w:tcPr>
            <w:tcW w:type="dxa" w:w="3628"/>
          </w:tcPr>
          <w:p>
            <w:pPr>
              <w:spacing w:after="40" w:before="40"/>
            </w:pPr>
            <w:r>
              <w:rPr>
                <w:rFonts w:ascii="Times New Roman" w:hAnsi="Times New Roman" w:cs="Times New Roman" w:eastAsia="Times New Roman"/>
                <w:b w:val="0"/>
                <w:i w:val="0"/>
                <w:sz w:val="20"/>
              </w:rPr>
              <w:t>Mã nguồn tổ chức thế nào, sửa ở đâu, đã cắn những bẫy nào</w:t>
            </w:r>
          </w:p>
        </w:tc>
        <w:tc>
          <w:tcPr>
            <w:tcW w:type="dxa" w:w="3288"/>
          </w:tcPr>
          <w:p>
            <w:pPr>
              <w:spacing w:after="40" w:before="40"/>
            </w:pPr>
            <w:r>
              <w:rPr>
                <w:rFonts w:ascii="Times New Roman" w:hAnsi="Times New Roman" w:cs="Times New Roman" w:eastAsia="Times New Roman"/>
                <w:b w:val="0"/>
                <w:i w:val="0"/>
                <w:sz w:val="20"/>
              </w:rPr>
              <w:t>Lập trình viên tiếp quản</w:t>
            </w:r>
          </w:p>
        </w:tc>
      </w:tr>
    </w:tbl>
    <w:p>
      <w:pPr>
        <w:spacing w:after="80"/>
      </w:pPr>
    </w:p>
    <w:p>
      <w:r>
        <w:rPr>
          <w:rFonts w:ascii="Times New Roman" w:hAnsi="Times New Roman" w:cs="Times New Roman" w:eastAsia="Times New Roman"/>
          <w:b w:val="0"/>
          <w:i w:val="0"/>
          <w:sz w:val="24"/>
        </w:rPr>
        <w:t>Chương 5 của tài liệu này tóm phần "còn thiếu"; danh sách đầy đủ kèm hậu quả từng mục nằm ở Tài liệu 2.</w:t>
      </w:r>
    </w:p>
    <w:p>
      <w:pPr>
        <w:pStyle w:val="Heading1"/>
      </w:pPr>
      <w:r>
        <w:rPr>
          <w:rFonts w:ascii="Times New Roman" w:hAnsi="Times New Roman" w:cs="Times New Roman" w:eastAsia="Times New Roman"/>
          <w:b w:val="0"/>
          <w:i w:val="0"/>
          <w:sz w:val="24"/>
        </w:rPr>
        <w:t>1. Hệ thống này là gì</w:t>
      </w:r>
    </w:p>
    <w:p>
      <w:r>
        <w:rPr>
          <w:rFonts w:ascii="Times New Roman" w:hAnsi="Times New Roman" w:cs="Times New Roman" w:eastAsia="Times New Roman"/>
          <w:b w:val="0"/>
          <w:i w:val="0"/>
          <w:sz w:val="24"/>
        </w:rPr>
        <w:t xml:space="preserve">Hệ thống Mua hàng thay thế một bộ công cụ đang chắp vá: hai tệp Excel nhiều sheet, hai nhóm Zalo, và một tập biểu mẫu giấy. Mục tiêu không phải là "tin học hoá" cho có, mà là trả lời được một câu hỏi mà bộ công cụ cũ không trả lời được: </w:t>
      </w:r>
      <w:r>
        <w:rPr>
          <w:rFonts w:ascii="Times New Roman" w:hAnsi="Times New Roman" w:cs="Times New Roman" w:eastAsia="Times New Roman"/>
          <w:b/>
          <w:i w:val="0"/>
          <w:sz w:val="24"/>
        </w:rPr>
        <w:t>mã hàng này lúc này đang ở đâu, và ai đang giữ nó.</w:t>
      </w:r>
    </w:p>
    <w:p>
      <w:pPr>
        <w:pStyle w:val="Heading2"/>
      </w:pPr>
      <w:r>
        <w:rPr>
          <w:rFonts w:ascii="Times New Roman" w:hAnsi="Times New Roman" w:cs="Times New Roman" w:eastAsia="Times New Roman"/>
          <w:b w:val="0"/>
          <w:i w:val="0"/>
          <w:sz w:val="24"/>
        </w:rPr>
        <w:t>1.1 Nó thay thế cái gì</w:t>
      </w:r>
    </w:p>
    <w:p>
      <w:r>
        <w:rPr>
          <w:rFonts w:ascii="Times New Roman" w:hAnsi="Times New Roman" w:cs="Times New Roman" w:eastAsia="Times New Roman"/>
          <w:b w:val="0"/>
          <w:i w:val="0"/>
          <w:sz w:val="24"/>
        </w:rPr>
        <w:t>Ba thứ, và mỗi thứ để lại một loại hư hỏng riêng mà phần mềm phải sửa chứ không chỉ chép lại.</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Công cụ cũ</w:t>
            </w:r>
          </w:p>
        </w:tc>
        <w:tc>
          <w:tcPr>
            <w:tcW w:type="dxa" w:w="3685"/>
            <w:shd w:val="clear" w:color="auto" w:fill="E3E6F2"/>
          </w:tcPr>
          <w:p>
            <w:pPr>
              <w:spacing w:after="40" w:before="40"/>
            </w:pPr>
            <w:r>
              <w:rPr>
                <w:rFonts w:ascii="Times New Roman" w:hAnsi="Times New Roman" w:cs="Times New Roman" w:eastAsia="Times New Roman"/>
                <w:b/>
                <w:i w:val="0"/>
                <w:sz w:val="20"/>
              </w:rPr>
              <w:t>Nó hỏng ở đâu</w:t>
            </w:r>
          </w:p>
        </w:tc>
        <w:tc>
          <w:tcPr>
            <w:tcW w:type="dxa" w:w="3685"/>
            <w:shd w:val="clear" w:color="auto" w:fill="E3E6F2"/>
          </w:tcPr>
          <w:p>
            <w:pPr>
              <w:spacing w:after="40" w:before="40"/>
            </w:pPr>
            <w:r>
              <w:rPr>
                <w:rFonts w:ascii="Times New Roman" w:hAnsi="Times New Roman" w:cs="Times New Roman" w:eastAsia="Times New Roman"/>
                <w:b/>
                <w:i w:val="0"/>
                <w:sz w:val="20"/>
              </w:rPr>
              <w:t>Hệ mới làm gì</w:t>
            </w:r>
          </w:p>
        </w:tc>
      </w:tr>
      <w:tr>
        <w:tc>
          <w:tcPr>
            <w:tcW w:type="dxa" w:w="2268"/>
          </w:tcPr>
          <w:p>
            <w:pPr>
              <w:spacing w:after="40" w:before="40"/>
            </w:pPr>
            <w:r>
              <w:rPr>
                <w:rFonts w:ascii="Times New Roman" w:hAnsi="Times New Roman" w:cs="Times New Roman" w:eastAsia="Times New Roman"/>
                <w:b w:val="0"/>
                <w:i w:val="0"/>
                <w:sz w:val="20"/>
              </w:rPr>
              <w:t>Hai workbook Excel, 53 sheet</w:t>
            </w:r>
          </w:p>
        </w:tc>
        <w:tc>
          <w:tcPr>
            <w:tcW w:type="dxa" w:w="3685"/>
          </w:tcPr>
          <w:p>
            <w:pPr>
              <w:spacing w:after="40" w:before="40"/>
            </w:pPr>
            <w:r>
              <w:rPr>
                <w:rFonts w:ascii="Times New Roman" w:hAnsi="Times New Roman" w:cs="Times New Roman" w:eastAsia="Times New Roman"/>
                <w:b w:val="0"/>
                <w:i w:val="0"/>
                <w:sz w:val="20"/>
              </w:rPr>
              <w:t>Mỗi sheet một người giữ, cùng một mã hàng có mặt ở ba sheet với ba con số khác nhau. Công thức tính sai vẫn ra kết quả nên không ai phát hiện.</w:t>
            </w:r>
          </w:p>
        </w:tc>
        <w:tc>
          <w:tcPr>
            <w:tcW w:type="dxa" w:w="3685"/>
          </w:tcPr>
          <w:p>
            <w:pPr>
              <w:spacing w:after="40" w:before="40"/>
            </w:pPr>
            <w:r>
              <w:rPr>
                <w:rFonts w:ascii="Times New Roman" w:hAnsi="Times New Roman" w:cs="Times New Roman" w:eastAsia="Times New Roman"/>
                <w:b w:val="0"/>
                <w:i w:val="0"/>
                <w:sz w:val="20"/>
              </w:rPr>
              <w:t>Một cơ sở dữ liệu duy nhất, số liệu tính lại từ chứng từ gốc mỗi lần mở.</w:t>
            </w:r>
          </w:p>
        </w:tc>
      </w:tr>
      <w:tr>
        <w:tc>
          <w:tcPr>
            <w:tcW w:type="dxa" w:w="2268"/>
          </w:tcPr>
          <w:p>
            <w:pPr>
              <w:spacing w:after="40" w:before="40"/>
            </w:pPr>
            <w:r>
              <w:rPr>
                <w:rFonts w:ascii="Times New Roman" w:hAnsi="Times New Roman" w:cs="Times New Roman" w:eastAsia="Times New Roman"/>
                <w:b w:val="0"/>
                <w:i w:val="0"/>
                <w:sz w:val="20"/>
              </w:rPr>
              <w:t>Hai nhóm Zalo</w:t>
            </w:r>
          </w:p>
        </w:tc>
        <w:tc>
          <w:tcPr>
            <w:tcW w:type="dxa" w:w="3685"/>
          </w:tcPr>
          <w:p>
            <w:pPr>
              <w:spacing w:after="40" w:before="40"/>
            </w:pPr>
            <w:r>
              <w:rPr>
                <w:rFonts w:ascii="Times New Roman" w:hAnsi="Times New Roman" w:cs="Times New Roman" w:eastAsia="Times New Roman"/>
                <w:b w:val="0"/>
                <w:i w:val="0"/>
                <w:sz w:val="20"/>
              </w:rPr>
              <w:t>Trao đổi về một phiếu trôi mất trong dòng tin. Không tra lại được ai đã đồng ý điều gì.</w:t>
            </w:r>
          </w:p>
        </w:tc>
        <w:tc>
          <w:tcPr>
            <w:tcW w:type="dxa" w:w="3685"/>
          </w:tcPr>
          <w:p>
            <w:pPr>
              <w:spacing w:after="40" w:before="40"/>
            </w:pPr>
            <w:r>
              <w:rPr>
                <w:rFonts w:ascii="Times New Roman" w:hAnsi="Times New Roman" w:cs="Times New Roman" w:eastAsia="Times New Roman"/>
                <w:b w:val="0"/>
                <w:i w:val="0"/>
                <w:sz w:val="20"/>
              </w:rPr>
              <w:t>Khối Trao đổi gắn thẳng vào từng phiếu, cộng một Hộp thư gom mọi cuộc về một chỗ, cộng khung Trò chuyện giữa hai người có thể biến một câu nhắn thành một việc có người nhận.</w:t>
            </w:r>
          </w:p>
        </w:tc>
      </w:tr>
      <w:tr>
        <w:tc>
          <w:tcPr>
            <w:tcW w:type="dxa" w:w="2268"/>
          </w:tcPr>
          <w:p>
            <w:pPr>
              <w:spacing w:after="40" w:before="40"/>
            </w:pPr>
            <w:r>
              <w:rPr>
                <w:rFonts w:ascii="Times New Roman" w:hAnsi="Times New Roman" w:cs="Times New Roman" w:eastAsia="Times New Roman"/>
                <w:b w:val="0"/>
                <w:i w:val="0"/>
                <w:sz w:val="20"/>
              </w:rPr>
              <w:t>Biểu mẫu giấy ký tay</w:t>
            </w:r>
          </w:p>
        </w:tc>
        <w:tc>
          <w:tcPr>
            <w:tcW w:type="dxa" w:w="3685"/>
          </w:tcPr>
          <w:p>
            <w:pPr>
              <w:spacing w:after="40" w:before="40"/>
            </w:pPr>
            <w:r>
              <w:rPr>
                <w:rFonts w:ascii="Times New Roman" w:hAnsi="Times New Roman" w:cs="Times New Roman" w:eastAsia="Times New Roman"/>
                <w:b w:val="0"/>
                <w:i w:val="0"/>
                <w:sz w:val="20"/>
              </w:rPr>
              <w:t>Phiếu ký rồi nằm trong cặp hồ sơ. Muốn biết một đề nghị đã duyệt chưa thì phải đi hỏi.</w:t>
            </w:r>
          </w:p>
        </w:tc>
        <w:tc>
          <w:tcPr>
            <w:tcW w:type="dxa" w:w="3685"/>
          </w:tcPr>
          <w:p>
            <w:pPr>
              <w:spacing w:after="40" w:before="40"/>
            </w:pPr>
            <w:r>
              <w:rPr>
                <w:rFonts w:ascii="Times New Roman" w:hAnsi="Times New Roman" w:cs="Times New Roman" w:eastAsia="Times New Roman"/>
                <w:b w:val="0"/>
                <w:i w:val="0"/>
                <w:sz w:val="20"/>
              </w:rPr>
              <w:t>Duyệt trên phần mềm, mỗi lượt duyệt để lại một dòng nhật ký không sửa được. Bản in vẫn còn, nhưng nó là bản sao của dữ liệu chứ không phải nguồn của nó.</w:t>
            </w:r>
          </w:p>
        </w:tc>
      </w:tr>
    </w:tbl>
    <w:p>
      <w:pPr>
        <w:spacing w:after="80"/>
      </w:pPr>
    </w:p>
    <w:p>
      <w:pPr>
        <w:pStyle w:val="Heading2"/>
      </w:pPr>
      <w:r>
        <w:rPr>
          <w:rFonts w:ascii="Times New Roman" w:hAnsi="Times New Roman" w:cs="Times New Roman" w:eastAsia="Times New Roman"/>
          <w:b w:val="0"/>
          <w:i w:val="0"/>
          <w:sz w:val="24"/>
        </w:rPr>
        <w:t>1.2 Ba nguyên tắc chi phối toàn bộ thiết kế</w:t>
      </w:r>
    </w:p>
    <w:p>
      <w:r>
        <w:rPr>
          <w:rFonts w:ascii="Times New Roman" w:hAnsi="Times New Roman" w:cs="Times New Roman" w:eastAsia="Times New Roman"/>
          <w:b w:val="0"/>
          <w:i w:val="0"/>
          <w:sz w:val="24"/>
        </w:rPr>
        <w:t>Đọc ba điều này trước thì phần còn lại của tài liệu tự giải thích được. Cả ba đều còn nguyên hiệu lực ở bản 2.</w:t>
      </w:r>
    </w:p>
    <w:p>
      <w:pPr>
        <w:pStyle w:val="Heading3"/>
      </w:pPr>
      <w:r>
        <w:rPr>
          <w:rFonts w:ascii="Times New Roman" w:hAnsi="Times New Roman" w:cs="Times New Roman" w:eastAsia="Times New Roman"/>
          <w:b w:val="0"/>
          <w:i w:val="0"/>
          <w:sz w:val="24"/>
        </w:rPr>
        <w:t>Một · Số liệu luôn tính lại từ chứng từ gốc</w:t>
      </w:r>
    </w:p>
    <w:p>
      <w:r>
        <w:rPr>
          <w:rFonts w:ascii="Times New Roman" w:hAnsi="Times New Roman" w:cs="Times New Roman" w:eastAsia="Times New Roman"/>
          <w:b w:val="0"/>
          <w:i w:val="0"/>
          <w:sz w:val="24"/>
        </w:rPr>
        <w:t xml:space="preserve">Không có bảng tổng hợp nào đứng giữa, không có bộ nhớ đệm. Mỗi lần mở báo cáo là một lần chạy truy vấn thật, và màn hình in ra "Tính lúc HH:MM" để người đọc biết đó là lúc nào. Nguyên tắc này viết thành chữ ngay đầu </w:t>
      </w:r>
      <w:r>
        <w:rPr>
          <w:rFonts w:ascii="Consolas" w:hAnsi="Consolas" w:cs="Consolas" w:eastAsia="Consolas"/>
          <w:b w:val="0"/>
          <w:i w:val="0"/>
          <w:sz w:val="20"/>
        </w:rPr>
        <w:t>backend/services/bao_cao.py</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Hệ Kế hoạch Sản xuất đã trả giá cho bài học ngược lại: một phân tích năng lực đọc từ tệp đã xuất trước đó, và cho ra chỉ số sử dụng máy thấp giả tạo.</w:t>
      </w:r>
    </w:p>
    <w:p>
      <w:r>
        <w:rPr>
          <w:rFonts w:ascii="Times New Roman" w:hAnsi="Times New Roman" w:cs="Times New Roman" w:eastAsia="Times New Roman"/>
          <w:b/>
          <w:i w:val="0"/>
          <w:sz w:val="24"/>
        </w:rPr>
        <w:t>Đánh đổi:</w:t>
      </w:r>
      <w:r>
        <w:rPr>
          <w:rFonts w:ascii="Times New Roman" w:hAnsi="Times New Roman" w:cs="Times New Roman" w:eastAsia="Times New Roman"/>
          <w:b w:val="0"/>
          <w:i w:val="0"/>
          <w:sz w:val="24"/>
        </w:rPr>
        <w:t xml:space="preserve"> báo cáo chậm hơn. Một tờ BC01 quét vài nghìn dòng mỗi lần mở thay vì đọc một bảng đã cộng sẵn. Chấp nhận vì với quy mô hiện tại (hàng nghìn dòng, không phải hàng triệu) độ trễ nằm trong khoảng người dùng không để ý, còn một con số sai thì họ để ý suốt đời. Ngày nào dữ liệu lớn tới mức chậm thật thì thứ phải thêm là chỉ mục và bảng vật chất hoá có mốc thời gian, không phải một bảng tổng hợp cập nhật bằng tay.</w:t>
      </w:r>
    </w:p>
    <w:p>
      <w:pPr>
        <w:pStyle w:val="Heading3"/>
      </w:pPr>
      <w:r>
        <w:rPr>
          <w:rFonts w:ascii="Times New Roman" w:hAnsi="Times New Roman" w:cs="Times New Roman" w:eastAsia="Times New Roman"/>
          <w:b w:val="0"/>
          <w:i w:val="0"/>
          <w:sz w:val="24"/>
        </w:rPr>
        <w:t>Hai · Mọi quy tắc có hai chế độ: Cảnh báo và Chặn</w:t>
      </w:r>
    </w:p>
    <w:p>
      <w:r>
        <w:rPr>
          <w:rFonts w:ascii="Times New Roman" w:hAnsi="Times New Roman" w:cs="Times New Roman" w:eastAsia="Times New Roman"/>
          <w:b w:val="0"/>
          <w:i w:val="0"/>
          <w:sz w:val="24"/>
        </w:rPr>
        <w:t>Dữ liệu nền hiện chưa sạch — mới 4,1% mặt hàng có mã vật tư đúng quy tắc, và danh mục nhà cung cấp được phê duyệt đang trống trong khi có 799 nhà cung cấp giao dịch thật. Bật Chặn ngày đầu thì 96% số dòng không lập được phiếu và cả hệ thống bị bỏ.</w:t>
      </w:r>
    </w:p>
    <w:p>
      <w:r>
        <w:rPr>
          <w:rFonts w:ascii="Times New Roman" w:hAnsi="Times New Roman" w:cs="Times New Roman" w:eastAsia="Times New Roman"/>
          <w:b w:val="0"/>
          <w:i w:val="0"/>
          <w:sz w:val="24"/>
        </w:rPr>
        <w:t xml:space="preserve">Nên hệ khởi động ở </w:t>
      </w:r>
      <w:r>
        <w:rPr>
          <w:rFonts w:ascii="Times New Roman" w:hAnsi="Times New Roman" w:cs="Times New Roman" w:eastAsia="Times New Roman"/>
          <w:b/>
          <w:i w:val="0"/>
          <w:sz w:val="24"/>
        </w:rPr>
        <w:t>Cảnh báo</w:t>
      </w:r>
      <w:r>
        <w:rPr>
          <w:rFonts w:ascii="Times New Roman" w:hAnsi="Times New Roman" w:cs="Times New Roman" w:eastAsia="Times New Roman"/>
          <w:b w:val="0"/>
          <w:i w:val="0"/>
          <w:sz w:val="24"/>
        </w:rPr>
        <w:t xml:space="preserve">: vẫn cho làm, nhưng ghi lại và hiện lên. Quản trị chuyển từng quy tắc sang </w:t>
      </w:r>
      <w:r>
        <w:rPr>
          <w:rFonts w:ascii="Times New Roman" w:hAnsi="Times New Roman" w:cs="Times New Roman" w:eastAsia="Times New Roman"/>
          <w:b/>
          <w:i w:val="0"/>
          <w:sz w:val="24"/>
        </w:rPr>
        <w:t>Chặn</w:t>
      </w:r>
      <w:r>
        <w:rPr>
          <w:rFonts w:ascii="Times New Roman" w:hAnsi="Times New Roman" w:cs="Times New Roman" w:eastAsia="Times New Roman"/>
          <w:b w:val="0"/>
          <w:i w:val="0"/>
          <w:sz w:val="24"/>
        </w:rPr>
        <w:t xml:space="preserve"> khi dữ liệu của quy tắc đó đã đủ sạch — làm ngay trên màn hình Quản trị › Tham số, không cần sửa phần mềm, không cần khởi động lại.</w:t>
      </w:r>
    </w:p>
    <w:p>
      <w:r>
        <w:rPr>
          <w:rFonts w:ascii="Times New Roman" w:hAnsi="Times New Roman" w:cs="Times New Roman" w:eastAsia="Times New Roman"/>
          <w:b/>
          <w:i w:val="0"/>
          <w:sz w:val="24"/>
        </w:rPr>
        <w:t>Đánh đổi:</w:t>
      </w:r>
      <w:r>
        <w:rPr>
          <w:rFonts w:ascii="Times New Roman" w:hAnsi="Times New Roman" w:cs="Times New Roman" w:eastAsia="Times New Roman"/>
          <w:b w:val="0"/>
          <w:i w:val="0"/>
          <w:sz w:val="24"/>
        </w:rPr>
        <w:t xml:space="preserve"> trong giai đoạn đầu, dữ liệu vào hệ thống sẽ có chỗ bẩn. Chấp nhận vì cái giá của chiều ngược lại cao hơn hẳn: một hệ thống không lập nổi phiếu là một hệ thống không ai dùng, và dữ liệu của nó bằng không chứ không phải "sạch".</w:t>
      </w:r>
    </w:p>
    <w:p>
      <w:pPr>
        <w:pStyle w:val="Heading3"/>
      </w:pPr>
      <w:r>
        <w:rPr>
          <w:rFonts w:ascii="Times New Roman" w:hAnsi="Times New Roman" w:cs="Times New Roman" w:eastAsia="Times New Roman"/>
          <w:b w:val="0"/>
          <w:i w:val="0"/>
          <w:sz w:val="24"/>
        </w:rPr>
        <w:t>Ba · Ai thấy gì được quyết ở máy chủ, không ở nút bấm</w:t>
      </w:r>
    </w:p>
    <w:p>
      <w:r>
        <w:rPr>
          <w:rFonts w:ascii="Times New Roman" w:hAnsi="Times New Roman" w:cs="Times New Roman" w:eastAsia="Times New Roman"/>
          <w:b w:val="0"/>
          <w:i w:val="0"/>
          <w:sz w:val="24"/>
        </w:rPr>
        <w:t xml:space="preserve">Ẩn một nút không phải là phân quyền. Mọi lời gọi đều kiểm lại quyền ở máy chủ, kể cả khi người dùng gõ thẳng địa chỉ. Dữ liệu nhạy cảm (đơn giá, thông tin liên hệ đối tác) bị gỡ khỏi phản hồi </w:t>
      </w:r>
      <w:r>
        <w:rPr>
          <w:rFonts w:ascii="Times New Roman" w:hAnsi="Times New Roman" w:cs="Times New Roman" w:eastAsia="Times New Roman"/>
          <w:b/>
          <w:i w:val="0"/>
          <w:sz w:val="24"/>
        </w:rPr>
        <w:t>trước khi rời máy chủ</w:t>
      </w:r>
      <w:r>
        <w:rPr>
          <w:rFonts w:ascii="Times New Roman" w:hAnsi="Times New Roman" w:cs="Times New Roman" w:eastAsia="Times New Roman"/>
          <w:b w:val="0"/>
          <w:i w:val="0"/>
          <w:sz w:val="24"/>
        </w:rPr>
        <w:t>, chứ không phải được gửi đi rồi giấu trên màn hình.</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Chỗ dễ quên nhất của nguyên tắc ba</w:t>
            </w:r>
          </w:p>
          <w:p>
            <w:pPr>
              <w:spacing w:after="60"/>
            </w:pPr>
            <w:r>
              <w:rPr>
                <w:rFonts w:ascii="Times New Roman" w:hAnsi="Times New Roman" w:cs="Times New Roman" w:eastAsia="Times New Roman"/>
                <w:b w:val="0"/>
                <w:i w:val="0"/>
                <w:sz w:val="22"/>
              </w:rPr>
              <w:t xml:space="preserve">Lọc đúng ở danh sách nhưng quên lọc ở chi tiết. </w:t>
            </w:r>
            <w:r>
              <w:rPr>
                <w:rFonts w:ascii="Consolas" w:hAnsi="Consolas" w:cs="Consolas" w:eastAsia="Consolas"/>
                <w:b w:val="0"/>
                <w:i w:val="0"/>
                <w:sz w:val="19"/>
              </w:rPr>
              <w:t>GET /de-nghi</w:t>
            </w:r>
            <w:r>
              <w:rPr>
                <w:rFonts w:ascii="Times New Roman" w:hAnsi="Times New Roman" w:cs="Times New Roman" w:eastAsia="Times New Roman"/>
                <w:b w:val="0"/>
                <w:i w:val="0"/>
                <w:sz w:val="22"/>
              </w:rPr>
              <w:t xml:space="preserve"> trả đúng phạm vi bộ phận, còn </w:t>
            </w:r>
            <w:r>
              <w:rPr>
                <w:rFonts w:ascii="Consolas" w:hAnsi="Consolas" w:cs="Consolas" w:eastAsia="Consolas"/>
                <w:b w:val="0"/>
                <w:i w:val="0"/>
                <w:sz w:val="19"/>
              </w:rPr>
              <w:t>GET /de-nghi/{id}</w:t>
            </w:r>
            <w:r>
              <w:rPr>
                <w:rFonts w:ascii="Times New Roman" w:hAnsi="Times New Roman" w:cs="Times New Roman" w:eastAsia="Times New Roman"/>
                <w:b w:val="0"/>
                <w:i w:val="0"/>
                <w:sz w:val="22"/>
              </w:rPr>
              <w:t xml:space="preserve"> thì ai gõ mã cũng đọc được. Trao đổi và tệp đính kèm cũng vậy — đọc bình luận trên một phiếu tức là đọc nội dung phiếu đó.</w:t>
            </w:r>
          </w:p>
          <w:p>
            <w:pPr>
              <w:spacing w:after="60"/>
            </w:pPr>
            <w:r>
              <w:rPr>
                <w:rFonts w:ascii="Times New Roman" w:hAnsi="Times New Roman" w:cs="Times New Roman" w:eastAsia="Times New Roman"/>
                <w:b w:val="0"/>
                <w:i w:val="0"/>
                <w:sz w:val="22"/>
              </w:rPr>
              <w:t xml:space="preserve">Vì thế có hẳn một tệp riêng </w:t>
            </w:r>
            <w:r>
              <w:rPr>
                <w:rFonts w:ascii="Consolas" w:hAnsi="Consolas" w:cs="Consolas" w:eastAsia="Consolas"/>
                <w:b w:val="0"/>
                <w:i w:val="0"/>
                <w:sz w:val="19"/>
              </w:rPr>
              <w:t>backend/services/quyen_chung_tu.py</w:t>
            </w:r>
            <w:r>
              <w:rPr>
                <w:rFonts w:ascii="Times New Roman" w:hAnsi="Times New Roman" w:cs="Times New Roman" w:eastAsia="Times New Roman"/>
                <w:b w:val="0"/>
                <w:i w:val="0"/>
                <w:sz w:val="22"/>
              </w:rPr>
              <w:t xml:space="preserve"> lo việc kiểm quyền trên MỘT chứng từ cụ thể, và một bài kiểm thử quét truy cập chéo chạy qua toàn bộ endpoint với cả 16 vai trò.</w:t>
            </w:r>
          </w:p>
        </w:tc>
      </w:tr>
    </w:tbl>
    <w:p>
      <w:pPr>
        <w:spacing w:after="80"/>
      </w:pPr>
    </w:p>
    <w:p>
      <w:pPr>
        <w:pStyle w:val="Heading2"/>
      </w:pPr>
      <w:r>
        <w:rPr>
          <w:rFonts w:ascii="Times New Roman" w:hAnsi="Times New Roman" w:cs="Times New Roman" w:eastAsia="Times New Roman"/>
          <w:b w:val="0"/>
          <w:i w:val="0"/>
          <w:sz w:val="24"/>
        </w:rPr>
        <w:t>1.3 Bản đồ nhanh: mười bốn mục menu</w:t>
      </w:r>
    </w:p>
    <w:p>
      <w:r>
        <w:rPr>
          <w:rFonts w:ascii="Times New Roman" w:hAnsi="Times New Roman" w:cs="Times New Roman" w:eastAsia="Times New Roman"/>
          <w:b w:val="0"/>
          <w:i w:val="0"/>
          <w:sz w:val="24"/>
        </w:rPr>
        <w:t>Menu bên trái chỉ hiện những mục vai trò của người đăng nhập được xem, nên hai người khác vai trò sẽ thấy hai menu khác nhau. Menu chia bốn nhóm, và thứ tự trong nhóm "Mua hàng" đọc từ trên xuống chính là trình tự quy trình QT-MH-01.</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474"/>
            <w:shd w:val="clear" w:color="auto" w:fill="E3E6F2"/>
          </w:tcPr>
          <w:p>
            <w:pPr>
              <w:spacing w:after="40" w:before="40"/>
            </w:pPr>
            <w:r>
              <w:rPr>
                <w:rFonts w:ascii="Times New Roman" w:hAnsi="Times New Roman" w:cs="Times New Roman" w:eastAsia="Times New Roman"/>
                <w:b/>
                <w:i w:val="0"/>
                <w:sz w:val="20"/>
              </w:rPr>
              <w:t>Nhóm</w:t>
            </w:r>
          </w:p>
        </w:tc>
        <w:tc>
          <w:tcPr>
            <w:tcW w:type="dxa" w:w="2041"/>
            <w:shd w:val="clear" w:color="auto" w:fill="E3E6F2"/>
          </w:tcPr>
          <w:p>
            <w:pPr>
              <w:spacing w:after="40" w:before="40"/>
            </w:pPr>
            <w:r>
              <w:rPr>
                <w:rFonts w:ascii="Times New Roman" w:hAnsi="Times New Roman" w:cs="Times New Roman" w:eastAsia="Times New Roman"/>
                <w:b/>
                <w:i w:val="0"/>
                <w:sz w:val="20"/>
              </w:rPr>
              <w:t>Mục menu</w:t>
            </w:r>
          </w:p>
        </w:tc>
        <w:tc>
          <w:tcPr>
            <w:tcW w:type="dxa" w:w="4876"/>
            <w:shd w:val="clear" w:color="auto" w:fill="E3E6F2"/>
          </w:tcPr>
          <w:p>
            <w:pPr>
              <w:spacing w:after="40" w:before="40"/>
            </w:pPr>
            <w:r>
              <w:rPr>
                <w:rFonts w:ascii="Times New Roman" w:hAnsi="Times New Roman" w:cs="Times New Roman" w:eastAsia="Times New Roman"/>
                <w:b/>
                <w:i w:val="0"/>
                <w:sz w:val="20"/>
              </w:rPr>
              <w:t>Trả lời câu hỏi gì</w:t>
            </w:r>
          </w:p>
        </w:tc>
        <w:tc>
          <w:tcPr>
            <w:tcW w:type="dxa" w:w="1247"/>
            <w:shd w:val="clear" w:color="auto" w:fill="E3E6F2"/>
          </w:tcPr>
          <w:p>
            <w:pPr>
              <w:spacing w:after="40" w:before="40"/>
            </w:pPr>
            <w:r>
              <w:rPr>
                <w:rFonts w:ascii="Times New Roman" w:hAnsi="Times New Roman" w:cs="Times New Roman" w:eastAsia="Times New Roman"/>
                <w:b/>
                <w:i w:val="0"/>
                <w:sz w:val="20"/>
              </w:rPr>
              <w:t>Xem</w:t>
            </w:r>
          </w:p>
        </w:tc>
      </w:tr>
      <w:tr>
        <w:tc>
          <w:tcPr>
            <w:tcW w:type="dxa" w:w="1474"/>
          </w:tcPr>
          <w:p>
            <w:pPr>
              <w:spacing w:after="40" w:before="40"/>
            </w:pPr>
            <w:r>
              <w:rPr>
                <w:rFonts w:ascii="Times New Roman" w:hAnsi="Times New Roman" w:cs="Times New Roman" w:eastAsia="Times New Roman"/>
                <w:b w:val="0"/>
                <w:i w:val="0"/>
                <w:sz w:val="20"/>
              </w:rPr>
              <w:t>Quản trị</w:t>
            </w:r>
          </w:p>
        </w:tc>
        <w:tc>
          <w:tcPr>
            <w:tcW w:type="dxa" w:w="2041"/>
          </w:tcPr>
          <w:p>
            <w:pPr>
              <w:spacing w:after="40" w:before="40"/>
            </w:pPr>
            <w:r>
              <w:rPr>
                <w:rFonts w:ascii="Times New Roman" w:hAnsi="Times New Roman" w:cs="Times New Roman" w:eastAsia="Times New Roman"/>
                <w:b w:val="0"/>
                <w:i w:val="0"/>
                <w:sz w:val="20"/>
              </w:rPr>
              <w:t>Dữ liệu gốc</w:t>
            </w:r>
          </w:p>
        </w:tc>
        <w:tc>
          <w:tcPr>
            <w:tcW w:type="dxa" w:w="4876"/>
          </w:tcPr>
          <w:p>
            <w:pPr>
              <w:spacing w:after="40" w:before="40"/>
            </w:pPr>
            <w:r>
              <w:rPr>
                <w:rFonts w:ascii="Times New Roman" w:hAnsi="Times New Roman" w:cs="Times New Roman" w:eastAsia="Times New Roman"/>
                <w:b w:val="0"/>
                <w:i w:val="0"/>
                <w:sz w:val="20"/>
              </w:rPr>
              <w:t>Danh mục vật tư, đơn vị tính, xe, lịch nghỉ…</w:t>
            </w:r>
          </w:p>
        </w:tc>
        <w:tc>
          <w:tcPr>
            <w:tcW w:type="dxa" w:w="1247"/>
          </w:tcPr>
          <w:p>
            <w:pPr>
              <w:spacing w:after="40" w:before="40"/>
            </w:pPr>
            <w:r>
              <w:rPr>
                <w:rFonts w:ascii="Times New Roman" w:hAnsi="Times New Roman" w:cs="Times New Roman" w:eastAsia="Times New Roman"/>
                <w:b w:val="0"/>
                <w:i w:val="0"/>
                <w:sz w:val="20"/>
              </w:rPr>
              <w:t>3.11</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Nhà cung cấp</w:t>
            </w:r>
          </w:p>
        </w:tc>
        <w:tc>
          <w:tcPr>
            <w:tcW w:type="dxa" w:w="4876"/>
          </w:tcPr>
          <w:p>
            <w:pPr>
              <w:spacing w:after="40" w:before="40"/>
            </w:pPr>
            <w:r>
              <w:rPr>
                <w:rFonts w:ascii="Times New Roman" w:hAnsi="Times New Roman" w:cs="Times New Roman" w:eastAsia="Times New Roman"/>
                <w:b w:val="0"/>
                <w:i w:val="0"/>
                <w:sz w:val="20"/>
              </w:rPr>
              <w:t>Đối tác nào làm tốt, đối tác nào không</w:t>
            </w:r>
          </w:p>
        </w:tc>
        <w:tc>
          <w:tcPr>
            <w:tcW w:type="dxa" w:w="1247"/>
          </w:tcPr>
          <w:p>
            <w:pPr>
              <w:spacing w:after="40" w:before="40"/>
            </w:pPr>
            <w:r>
              <w:rPr>
                <w:rFonts w:ascii="Times New Roman" w:hAnsi="Times New Roman" w:cs="Times New Roman" w:eastAsia="Times New Roman"/>
                <w:b w:val="0"/>
                <w:i w:val="0"/>
                <w:sz w:val="20"/>
              </w:rPr>
              <w:t>3.10</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Quản trị</w:t>
            </w:r>
          </w:p>
        </w:tc>
        <w:tc>
          <w:tcPr>
            <w:tcW w:type="dxa" w:w="4876"/>
          </w:tcPr>
          <w:p>
            <w:pPr>
              <w:spacing w:after="40" w:before="40"/>
            </w:pPr>
            <w:r>
              <w:rPr>
                <w:rFonts w:ascii="Times New Roman" w:hAnsi="Times New Roman" w:cs="Times New Roman" w:eastAsia="Times New Roman"/>
                <w:b w:val="0"/>
                <w:i w:val="0"/>
                <w:sz w:val="20"/>
              </w:rPr>
              <w:t>Tài khoản, tham số, nhật ký, lưu trữ</w:t>
            </w:r>
          </w:p>
        </w:tc>
        <w:tc>
          <w:tcPr>
            <w:tcW w:type="dxa" w:w="1247"/>
          </w:tcPr>
          <w:p>
            <w:pPr>
              <w:spacing w:after="40" w:before="40"/>
            </w:pPr>
            <w:r>
              <w:rPr>
                <w:rFonts w:ascii="Times New Roman" w:hAnsi="Times New Roman" w:cs="Times New Roman" w:eastAsia="Times New Roman"/>
                <w:b w:val="0"/>
                <w:i w:val="0"/>
                <w:sz w:val="20"/>
              </w:rPr>
              <w:t>3.14</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Tiện ích</w:t>
            </w:r>
          </w:p>
        </w:tc>
        <w:tc>
          <w:tcPr>
            <w:tcW w:type="dxa" w:w="4876"/>
          </w:tcPr>
          <w:p>
            <w:pPr>
              <w:spacing w:after="40" w:before="40"/>
            </w:pPr>
            <w:r>
              <w:rPr>
                <w:rFonts w:ascii="Times New Roman" w:hAnsi="Times New Roman" w:cs="Times New Roman" w:eastAsia="Times New Roman"/>
                <w:b w:val="0"/>
                <w:i w:val="0"/>
                <w:sz w:val="20"/>
              </w:rPr>
              <w:t>Tính khối lượng, hộp thư, báo sự cố</w:t>
            </w:r>
          </w:p>
        </w:tc>
        <w:tc>
          <w:tcPr>
            <w:tcW w:type="dxa" w:w="1247"/>
          </w:tcPr>
          <w:p>
            <w:pPr>
              <w:spacing w:after="40" w:before="40"/>
            </w:pPr>
            <w:r>
              <w:rPr>
                <w:rFonts w:ascii="Times New Roman" w:hAnsi="Times New Roman" w:cs="Times New Roman" w:eastAsia="Times New Roman"/>
                <w:b w:val="0"/>
                <w:i w:val="0"/>
                <w:sz w:val="20"/>
              </w:rPr>
              <w:t>3.13</w:t>
            </w:r>
          </w:p>
        </w:tc>
      </w:tr>
      <w:tr>
        <w:tc>
          <w:tcPr>
            <w:tcW w:type="dxa" w:w="1474"/>
          </w:tcPr>
          <w:p>
            <w:pPr>
              <w:spacing w:after="40" w:before="40"/>
            </w:pPr>
            <w:r>
              <w:rPr>
                <w:rFonts w:ascii="Times New Roman" w:hAnsi="Times New Roman" w:cs="Times New Roman" w:eastAsia="Times New Roman"/>
                <w:b w:val="0"/>
                <w:i w:val="0"/>
                <w:sz w:val="20"/>
              </w:rPr>
              <w:t>Điều hành</w:t>
            </w:r>
          </w:p>
        </w:tc>
        <w:tc>
          <w:tcPr>
            <w:tcW w:type="dxa" w:w="2041"/>
          </w:tcPr>
          <w:p>
            <w:pPr>
              <w:spacing w:after="40" w:before="40"/>
            </w:pPr>
            <w:r>
              <w:rPr>
                <w:rFonts w:ascii="Times New Roman" w:hAnsi="Times New Roman" w:cs="Times New Roman" w:eastAsia="Times New Roman"/>
                <w:b w:val="0"/>
                <w:i w:val="0"/>
                <w:sz w:val="20"/>
              </w:rPr>
              <w:t>Tổng quan</w:t>
            </w:r>
          </w:p>
        </w:tc>
        <w:tc>
          <w:tcPr>
            <w:tcW w:type="dxa" w:w="4876"/>
          </w:tcPr>
          <w:p>
            <w:pPr>
              <w:spacing w:after="40" w:before="40"/>
            </w:pPr>
            <w:r>
              <w:rPr>
                <w:rFonts w:ascii="Times New Roman" w:hAnsi="Times New Roman" w:cs="Times New Roman" w:eastAsia="Times New Roman"/>
                <w:b w:val="0"/>
                <w:i w:val="0"/>
                <w:sz w:val="20"/>
              </w:rPr>
              <w:t>Hôm nay tôi phải làm gì</w:t>
            </w:r>
          </w:p>
        </w:tc>
        <w:tc>
          <w:tcPr>
            <w:tcW w:type="dxa" w:w="1247"/>
          </w:tcPr>
          <w:p>
            <w:pPr>
              <w:spacing w:after="40" w:before="40"/>
            </w:pPr>
            <w:r>
              <w:rPr>
                <w:rFonts w:ascii="Times New Roman" w:hAnsi="Times New Roman" w:cs="Times New Roman" w:eastAsia="Times New Roman"/>
                <w:b w:val="0"/>
                <w:i w:val="0"/>
                <w:sz w:val="20"/>
              </w:rPr>
              <w:t>3.1</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Báo cáo</w:t>
            </w:r>
          </w:p>
        </w:tc>
        <w:tc>
          <w:tcPr>
            <w:tcW w:type="dxa" w:w="4876"/>
          </w:tcPr>
          <w:p>
            <w:pPr>
              <w:spacing w:after="40" w:before="40"/>
            </w:pPr>
            <w:r>
              <w:rPr>
                <w:rFonts w:ascii="Times New Roman" w:hAnsi="Times New Roman" w:cs="Times New Roman" w:eastAsia="Times New Roman"/>
                <w:b w:val="0"/>
                <w:i w:val="0"/>
                <w:sz w:val="20"/>
              </w:rPr>
              <w:t>Hai mươi bốn báo cáo và bộ chỉ số COP-03</w:t>
            </w:r>
          </w:p>
        </w:tc>
        <w:tc>
          <w:tcPr>
            <w:tcW w:type="dxa" w:w="1247"/>
          </w:tcPr>
          <w:p>
            <w:pPr>
              <w:spacing w:after="40" w:before="40"/>
            </w:pPr>
            <w:r>
              <w:rPr>
                <w:rFonts w:ascii="Times New Roman" w:hAnsi="Times New Roman" w:cs="Times New Roman" w:eastAsia="Times New Roman"/>
                <w:b w:val="0"/>
                <w:i w:val="0"/>
                <w:sz w:val="20"/>
              </w:rPr>
              <w:t>3.12</w:t>
            </w:r>
          </w:p>
        </w:tc>
      </w:tr>
      <w:tr>
        <w:tc>
          <w:tcPr>
            <w:tcW w:type="dxa" w:w="1474"/>
          </w:tcPr>
          <w:p>
            <w:pPr>
              <w:spacing w:after="40" w:before="40"/>
            </w:pPr>
            <w:r>
              <w:rPr>
                <w:rFonts w:ascii="Times New Roman" w:hAnsi="Times New Roman" w:cs="Times New Roman" w:eastAsia="Times New Roman"/>
                <w:b w:val="0"/>
                <w:i w:val="0"/>
                <w:sz w:val="20"/>
              </w:rPr>
              <w:t>Mua hàng</w:t>
            </w:r>
          </w:p>
        </w:tc>
        <w:tc>
          <w:tcPr>
            <w:tcW w:type="dxa" w:w="2041"/>
          </w:tcPr>
          <w:p>
            <w:pPr>
              <w:spacing w:after="40" w:before="40"/>
            </w:pPr>
            <w:r>
              <w:rPr>
                <w:rFonts w:ascii="Times New Roman" w:hAnsi="Times New Roman" w:cs="Times New Roman" w:eastAsia="Times New Roman"/>
                <w:b w:val="0"/>
                <w:i w:val="0"/>
                <w:sz w:val="20"/>
              </w:rPr>
              <w:t>Đề nghị mua hàng</w:t>
            </w:r>
          </w:p>
        </w:tc>
        <w:tc>
          <w:tcPr>
            <w:tcW w:type="dxa" w:w="4876"/>
          </w:tcPr>
          <w:p>
            <w:pPr>
              <w:spacing w:after="40" w:before="40"/>
            </w:pPr>
            <w:r>
              <w:rPr>
                <w:rFonts w:ascii="Times New Roman" w:hAnsi="Times New Roman" w:cs="Times New Roman" w:eastAsia="Times New Roman"/>
                <w:b w:val="0"/>
                <w:i w:val="0"/>
                <w:sz w:val="20"/>
              </w:rPr>
              <w:t>Ai xin gì, đủ thông tin kỹ thuật chưa, có tồn kho không, duyệt chưa</w:t>
            </w:r>
          </w:p>
        </w:tc>
        <w:tc>
          <w:tcPr>
            <w:tcW w:type="dxa" w:w="1247"/>
          </w:tcPr>
          <w:p>
            <w:pPr>
              <w:spacing w:after="40" w:before="40"/>
            </w:pPr>
            <w:r>
              <w:rPr>
                <w:rFonts w:ascii="Times New Roman" w:hAnsi="Times New Roman" w:cs="Times New Roman" w:eastAsia="Times New Roman"/>
                <w:b w:val="0"/>
                <w:i w:val="0"/>
                <w:sz w:val="20"/>
              </w:rPr>
              <w:t>3.2 · 3.3</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Giao việc</w:t>
            </w:r>
          </w:p>
        </w:tc>
        <w:tc>
          <w:tcPr>
            <w:tcW w:type="dxa" w:w="4876"/>
          </w:tcPr>
          <w:p>
            <w:pPr>
              <w:spacing w:after="40" w:before="40"/>
            </w:pPr>
            <w:r>
              <w:rPr>
                <w:rFonts w:ascii="Times New Roman" w:hAnsi="Times New Roman" w:cs="Times New Roman" w:eastAsia="Times New Roman"/>
                <w:b w:val="0"/>
                <w:i w:val="0"/>
                <w:sz w:val="20"/>
              </w:rPr>
              <w:t>Ai đang làm dòng nào</w:t>
            </w:r>
          </w:p>
        </w:tc>
        <w:tc>
          <w:tcPr>
            <w:tcW w:type="dxa" w:w="1247"/>
          </w:tcPr>
          <w:p>
            <w:pPr>
              <w:spacing w:after="40" w:before="40"/>
            </w:pPr>
            <w:r>
              <w:rPr>
                <w:rFonts w:ascii="Times New Roman" w:hAnsi="Times New Roman" w:cs="Times New Roman" w:eastAsia="Times New Roman"/>
                <w:b w:val="0"/>
                <w:i w:val="0"/>
                <w:sz w:val="20"/>
              </w:rPr>
              <w:t>3.15</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Báo giá</w:t>
            </w:r>
          </w:p>
        </w:tc>
        <w:tc>
          <w:tcPr>
            <w:tcW w:type="dxa" w:w="4876"/>
          </w:tcPr>
          <w:p>
            <w:pPr>
              <w:spacing w:after="40" w:before="40"/>
            </w:pPr>
            <w:r>
              <w:rPr>
                <w:rFonts w:ascii="Times New Roman" w:hAnsi="Times New Roman" w:cs="Times New Roman" w:eastAsia="Times New Roman"/>
                <w:b w:val="0"/>
                <w:i w:val="0"/>
                <w:sz w:val="20"/>
              </w:rPr>
              <w:t>Hỏi giá ai, chọn ai, vì sao</w:t>
            </w:r>
          </w:p>
        </w:tc>
        <w:tc>
          <w:tcPr>
            <w:tcW w:type="dxa" w:w="1247"/>
          </w:tcPr>
          <w:p>
            <w:pPr>
              <w:spacing w:after="40" w:before="40"/>
            </w:pPr>
            <w:r>
              <w:rPr>
                <w:rFonts w:ascii="Times New Roman" w:hAnsi="Times New Roman" w:cs="Times New Roman" w:eastAsia="Times New Roman"/>
                <w:b w:val="0"/>
                <w:i w:val="0"/>
                <w:sz w:val="20"/>
              </w:rPr>
              <w:t>3.4</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Đơn hàng</w:t>
            </w:r>
          </w:p>
        </w:tc>
        <w:tc>
          <w:tcPr>
            <w:tcW w:type="dxa" w:w="4876"/>
          </w:tcPr>
          <w:p>
            <w:pPr>
              <w:spacing w:after="40" w:before="40"/>
            </w:pPr>
            <w:r>
              <w:rPr>
                <w:rFonts w:ascii="Times New Roman" w:hAnsi="Times New Roman" w:cs="Times New Roman" w:eastAsia="Times New Roman"/>
                <w:b w:val="0"/>
                <w:i w:val="0"/>
                <w:sz w:val="20"/>
              </w:rPr>
              <w:t>Đã đặt gì, bao giờ về</w:t>
            </w:r>
          </w:p>
        </w:tc>
        <w:tc>
          <w:tcPr>
            <w:tcW w:type="dxa" w:w="1247"/>
          </w:tcPr>
          <w:p>
            <w:pPr>
              <w:spacing w:after="40" w:before="40"/>
            </w:pPr>
            <w:r>
              <w:rPr>
                <w:rFonts w:ascii="Times New Roman" w:hAnsi="Times New Roman" w:cs="Times New Roman" w:eastAsia="Times New Roman"/>
                <w:b w:val="0"/>
                <w:i w:val="0"/>
                <w:sz w:val="20"/>
              </w:rPr>
              <w:t>3.5</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Giao nhận</w:t>
            </w:r>
          </w:p>
        </w:tc>
        <w:tc>
          <w:tcPr>
            <w:tcW w:type="dxa" w:w="4876"/>
          </w:tcPr>
          <w:p>
            <w:pPr>
              <w:spacing w:after="40" w:before="40"/>
            </w:pPr>
            <w:r>
              <w:rPr>
                <w:rFonts w:ascii="Times New Roman" w:hAnsi="Times New Roman" w:cs="Times New Roman" w:eastAsia="Times New Roman"/>
                <w:b w:val="0"/>
                <w:i w:val="0"/>
                <w:sz w:val="20"/>
              </w:rPr>
              <w:t>Hàng về chưa, chất lượng thế nào, đã vào kho chưa</w:t>
            </w:r>
          </w:p>
        </w:tc>
        <w:tc>
          <w:tcPr>
            <w:tcW w:type="dxa" w:w="1247"/>
          </w:tcPr>
          <w:p>
            <w:pPr>
              <w:spacing w:after="40" w:before="40"/>
            </w:pPr>
            <w:r>
              <w:rPr>
                <w:rFonts w:ascii="Times New Roman" w:hAnsi="Times New Roman" w:cs="Times New Roman" w:eastAsia="Times New Roman"/>
                <w:b w:val="0"/>
                <w:i w:val="0"/>
                <w:sz w:val="20"/>
              </w:rPr>
              <w:t>3.6</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Thanh toán</w:t>
            </w:r>
          </w:p>
        </w:tc>
        <w:tc>
          <w:tcPr>
            <w:tcW w:type="dxa" w:w="4876"/>
          </w:tcPr>
          <w:p>
            <w:pPr>
              <w:spacing w:after="40" w:before="40"/>
            </w:pPr>
            <w:r>
              <w:rPr>
                <w:rFonts w:ascii="Times New Roman" w:hAnsi="Times New Roman" w:cs="Times New Roman" w:eastAsia="Times New Roman"/>
                <w:b w:val="0"/>
                <w:i w:val="0"/>
                <w:sz w:val="20"/>
              </w:rPr>
              <w:t>Đã đề nghị trả bao nhiêu, trả tới đâu</w:t>
            </w:r>
          </w:p>
        </w:tc>
        <w:tc>
          <w:tcPr>
            <w:tcW w:type="dxa" w:w="1247"/>
          </w:tcPr>
          <w:p>
            <w:pPr>
              <w:spacing w:after="40" w:before="40"/>
            </w:pPr>
            <w:r>
              <w:rPr>
                <w:rFonts w:ascii="Times New Roman" w:hAnsi="Times New Roman" w:cs="Times New Roman" w:eastAsia="Times New Roman"/>
                <w:b w:val="0"/>
                <w:i w:val="0"/>
                <w:sz w:val="20"/>
              </w:rPr>
              <w:t>3.9</w:t>
            </w:r>
          </w:p>
        </w:tc>
      </w:tr>
      <w:tr>
        <w:tc>
          <w:tcPr>
            <w:tcW w:type="dxa" w:w="1474"/>
          </w:tcPr>
          <w:p>
            <w:pPr>
              <w:spacing w:after="40" w:before="40"/>
            </w:pPr>
            <w:r>
              <w:rPr>
                <w:rFonts w:ascii="Times New Roman" w:hAnsi="Times New Roman" w:cs="Times New Roman" w:eastAsia="Times New Roman"/>
                <w:b w:val="0"/>
                <w:i w:val="0"/>
                <w:sz w:val="20"/>
              </w:rPr>
              <w:t>Gia công ngoài</w:t>
            </w:r>
          </w:p>
        </w:tc>
        <w:tc>
          <w:tcPr>
            <w:tcW w:type="dxa" w:w="2041"/>
          </w:tcPr>
          <w:p>
            <w:pPr>
              <w:spacing w:after="40" w:before="40"/>
            </w:pPr>
            <w:r>
              <w:rPr>
                <w:rFonts w:ascii="Times New Roman" w:hAnsi="Times New Roman" w:cs="Times New Roman" w:eastAsia="Times New Roman"/>
                <w:b w:val="0"/>
                <w:i w:val="0"/>
                <w:sz w:val="20"/>
              </w:rPr>
              <w:t>Đặt ngoài</w:t>
            </w:r>
          </w:p>
        </w:tc>
        <w:tc>
          <w:tcPr>
            <w:tcW w:type="dxa" w:w="4876"/>
          </w:tcPr>
          <w:p>
            <w:pPr>
              <w:spacing w:after="40" w:before="40"/>
            </w:pPr>
            <w:r>
              <w:rPr>
                <w:rFonts w:ascii="Times New Roman" w:hAnsi="Times New Roman" w:cs="Times New Roman" w:eastAsia="Times New Roman"/>
                <w:b w:val="0"/>
                <w:i w:val="0"/>
                <w:sz w:val="20"/>
              </w:rPr>
              <w:t>Lệnh nào đưa ra ngoài, tới đâu rồi</w:t>
            </w:r>
          </w:p>
        </w:tc>
        <w:tc>
          <w:tcPr>
            <w:tcW w:type="dxa" w:w="1247"/>
          </w:tcPr>
          <w:p>
            <w:pPr>
              <w:spacing w:after="40" w:before="40"/>
            </w:pPr>
            <w:r>
              <w:rPr>
                <w:rFonts w:ascii="Times New Roman" w:hAnsi="Times New Roman" w:cs="Times New Roman" w:eastAsia="Times New Roman"/>
                <w:b w:val="0"/>
                <w:i w:val="0"/>
                <w:sz w:val="20"/>
              </w:rPr>
              <w:t>3.7</w:t>
            </w:r>
          </w:p>
        </w:tc>
      </w:tr>
      <w:tr>
        <w:tc>
          <w:tcPr>
            <w:tcW w:type="dxa" w:w="1474"/>
          </w:tcPr>
          <w:p>
            <w:pPr>
              <w:spacing w:after="40" w:before="40"/>
            </w:pPr>
          </w:p>
        </w:tc>
        <w:tc>
          <w:tcPr>
            <w:tcW w:type="dxa" w:w="2041"/>
          </w:tcPr>
          <w:p>
            <w:pPr>
              <w:spacing w:after="40" w:before="40"/>
            </w:pPr>
            <w:r>
              <w:rPr>
                <w:rFonts w:ascii="Times New Roman" w:hAnsi="Times New Roman" w:cs="Times New Roman" w:eastAsia="Times New Roman"/>
                <w:b w:val="0"/>
                <w:i w:val="0"/>
                <w:sz w:val="20"/>
              </w:rPr>
              <w:t>Điều xe</w:t>
            </w:r>
          </w:p>
        </w:tc>
        <w:tc>
          <w:tcPr>
            <w:tcW w:type="dxa" w:w="4876"/>
          </w:tcPr>
          <w:p>
            <w:pPr>
              <w:spacing w:after="40" w:before="40"/>
            </w:pPr>
            <w:r>
              <w:rPr>
                <w:rFonts w:ascii="Times New Roman" w:hAnsi="Times New Roman" w:cs="Times New Roman" w:eastAsia="Times New Roman"/>
                <w:b w:val="0"/>
                <w:i w:val="0"/>
                <w:sz w:val="20"/>
              </w:rPr>
              <w:t>Hôm nay xe nào đi đâu</w:t>
            </w:r>
          </w:p>
        </w:tc>
        <w:tc>
          <w:tcPr>
            <w:tcW w:type="dxa" w:w="1247"/>
          </w:tcPr>
          <w:p>
            <w:pPr>
              <w:spacing w:after="40" w:before="40"/>
            </w:pPr>
            <w:r>
              <w:rPr>
                <w:rFonts w:ascii="Times New Roman" w:hAnsi="Times New Roman" w:cs="Times New Roman" w:eastAsia="Times New Roman"/>
                <w:b w:val="0"/>
                <w:i w:val="0"/>
                <w:sz w:val="20"/>
              </w:rPr>
              <w:t>3.8</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Bản 1 nói mười lăm mục — nay còn mười bốn</w:t>
            </w:r>
          </w:p>
          <w:p>
            <w:pPr>
              <w:spacing w:after="60"/>
            </w:pPr>
            <w:r>
              <w:rPr>
                <w:rFonts w:ascii="Times New Roman" w:hAnsi="Times New Roman" w:cs="Times New Roman" w:eastAsia="Times New Roman"/>
                <w:b w:val="0"/>
                <w:i w:val="0"/>
                <w:sz w:val="22"/>
              </w:rPr>
              <w:t xml:space="preserve">Phản hồi lần 1 mục 1.3: </w:t>
            </w:r>
            <w:r>
              <w:rPr>
                <w:rFonts w:ascii="Times New Roman" w:hAnsi="Times New Roman" w:cs="Times New Roman" w:eastAsia="Times New Roman"/>
                <w:b w:val="0"/>
                <w:i/>
                <w:sz w:val="22"/>
              </w:rPr>
              <w:t>"Gộp “Đề nghị” + “Xác nhận kĩ thuật” lại thành “Đề nghị”."</w:t>
            </w:r>
            <w:r>
              <w:rPr>
                <w:rFonts w:ascii="Times New Roman" w:hAnsi="Times New Roman" w:cs="Times New Roman" w:eastAsia="Times New Roman"/>
                <w:b w:val="0"/>
                <w:i w:val="0"/>
                <w:sz w:val="22"/>
              </w:rPr>
              <w:t xml:space="preserve"> Lý do nghiệp vụ: hai mục ấy cùng trả lời một chuỗi câu hỏi về CÙNG MỘT dòng đề nghị — ai xin gì, đủ thông tin kỹ thuật chưa, có tồn kho không, mua được không hay phải đổi, có được duyệt không. Tách hai mục menu bắt người dùng nhảy qua lại cho cùng một dòng.</w:t>
            </w:r>
          </w:p>
          <w:p>
            <w:pPr>
              <w:spacing w:after="60"/>
            </w:pPr>
            <w:r>
              <w:rPr>
                <w:rFonts w:ascii="Times New Roman" w:hAnsi="Times New Roman" w:cs="Times New Roman" w:eastAsia="Times New Roman"/>
                <w:b w:val="0"/>
                <w:i w:val="0"/>
                <w:sz w:val="22"/>
              </w:rPr>
              <w:t xml:space="preserve">Đồng thời </w:t>
            </w:r>
            <w:r>
              <w:rPr>
                <w:rFonts w:ascii="Times New Roman" w:hAnsi="Times New Roman" w:cs="Times New Roman" w:eastAsia="Times New Roman"/>
                <w:b/>
                <w:i w:val="0"/>
                <w:sz w:val="22"/>
              </w:rPr>
              <w:t>Giao việc</w:t>
            </w:r>
            <w:r>
              <w:rPr>
                <w:rFonts w:ascii="Times New Roman" w:hAnsi="Times New Roman" w:cs="Times New Roman" w:eastAsia="Times New Roman"/>
                <w:b w:val="0"/>
                <w:i w:val="0"/>
                <w:sz w:val="22"/>
              </w:rPr>
              <w:t xml:space="preserve"> tách ra thành một mục menu riêng. Bản 1 ghi nó là mục menu thứ mười lăm nhưng mô tả chung trong mục 3.5; nay nó là trang </w:t>
            </w:r>
            <w:r>
              <w:rPr>
                <w:rFonts w:ascii="Consolas" w:hAnsi="Consolas" w:cs="Consolas" w:eastAsia="Consolas"/>
                <w:b w:val="0"/>
                <w:i w:val="0"/>
                <w:sz w:val="19"/>
              </w:rPr>
              <w:t>cong_viec</w:t>
            </w:r>
            <w:r>
              <w:rPr>
                <w:rFonts w:ascii="Times New Roman" w:hAnsi="Times New Roman" w:cs="Times New Roman" w:eastAsia="Times New Roman"/>
                <w:b w:val="0"/>
                <w:i w:val="0"/>
                <w:sz w:val="22"/>
              </w:rPr>
              <w:t xml:space="preserve"> có ô quyền riêng trong ma trận, nên tài liệu này cho nó một mục riêng — 3.15.</w:t>
            </w:r>
          </w:p>
          <w:p>
            <w:pPr>
              <w:spacing w:after="60"/>
            </w:pPr>
            <w:r>
              <w:rPr>
                <w:rFonts w:ascii="Times New Roman" w:hAnsi="Times New Roman" w:cs="Times New Roman" w:eastAsia="Times New Roman"/>
                <w:b w:val="0"/>
                <w:i w:val="0"/>
                <w:sz w:val="22"/>
              </w:rPr>
              <w:t xml:space="preserve">Nguồn sự thật của bản đồ menu là hằng </w:t>
            </w:r>
            <w:r>
              <w:rPr>
                <w:rFonts w:ascii="Consolas" w:hAnsi="Consolas" w:cs="Consolas" w:eastAsia="Consolas"/>
                <w:b w:val="0"/>
                <w:i w:val="0"/>
                <w:sz w:val="19"/>
              </w:rPr>
              <w:t>NAV</w:t>
            </w:r>
            <w:r>
              <w:rPr>
                <w:rFonts w:ascii="Times New Roman" w:hAnsi="Times New Roman" w:cs="Times New Roman" w:eastAsia="Times New Roman"/>
                <w:b w:val="0"/>
                <w:i w:val="0"/>
                <w:sz w:val="22"/>
              </w:rPr>
              <w:t xml:space="preserve"> trong </w:t>
            </w:r>
            <w:r>
              <w:rPr>
                <w:rFonts w:ascii="Consolas" w:hAnsi="Consolas" w:cs="Consolas" w:eastAsia="Consolas"/>
                <w:b w:val="0"/>
                <w:i w:val="0"/>
                <w:sz w:val="19"/>
              </w:rPr>
              <w:t>frontend/assets/app.js</w:t>
            </w:r>
            <w:r>
              <w:rPr>
                <w:rFonts w:ascii="Times New Roman" w:hAnsi="Times New Roman" w:cs="Times New Roman" w:eastAsia="Times New Roman"/>
                <w:b w:val="0"/>
                <w:i w:val="0"/>
                <w:sz w:val="22"/>
              </w:rPr>
              <w:t xml:space="preserve">, và danh sách trang </w:t>
            </w:r>
            <w:r>
              <w:rPr>
                <w:rFonts w:ascii="Consolas" w:hAnsi="Consolas" w:cs="Consolas" w:eastAsia="Consolas"/>
                <w:b w:val="0"/>
                <w:i w:val="0"/>
                <w:sz w:val="19"/>
              </w:rPr>
              <w:t>TRANG</w:t>
            </w:r>
            <w:r>
              <w:rPr>
                <w:rFonts w:ascii="Times New Roman" w:hAnsi="Times New Roman" w:cs="Times New Roman" w:eastAsia="Times New Roman"/>
                <w:b w:val="0"/>
                <w:i w:val="0"/>
                <w:sz w:val="22"/>
              </w:rPr>
              <w:t xml:space="preserve"> trong </w:t>
            </w:r>
            <w:r>
              <w:rPr>
                <w:rFonts w:ascii="Consolas" w:hAnsi="Consolas" w:cs="Consolas" w:eastAsia="Consolas"/>
                <w:b w:val="0"/>
                <w:i w:val="0"/>
                <w:sz w:val="19"/>
              </w:rPr>
              <w:t>backend/config/ma_tran_quyen.py</w:t>
            </w:r>
            <w:r>
              <w:rPr>
                <w:rFonts w:ascii="Times New Roman" w:hAnsi="Times New Roman" w:cs="Times New Roman" w:eastAsia="Times New Roman"/>
                <w:b w:val="0"/>
                <w:i w:val="0"/>
                <w:sz w:val="22"/>
              </w:rPr>
              <w:t>. Hai bên phải khớp: menu dựng từ ma trận quyền, nên một mục menu không có ô quyền là một mục không bao giờ hiện ra với ai.</w:t>
            </w:r>
          </w:p>
        </w:tc>
      </w:tr>
    </w:tbl>
    <w:p>
      <w:pPr>
        <w:spacing w:after="80"/>
      </w:pPr>
    </w:p>
    <w:p>
      <w:r>
        <w:br w:type="page"/>
      </w:r>
    </w:p>
    <w:p>
      <w:pPr>
        <w:pStyle w:val="Heading1"/>
      </w:pPr>
      <w:r>
        <w:rPr>
          <w:rFonts w:ascii="Times New Roman" w:hAnsi="Times New Roman" w:cs="Times New Roman" w:eastAsia="Times New Roman"/>
          <w:b w:val="0"/>
          <w:i w:val="0"/>
          <w:sz w:val="24"/>
        </w:rPr>
        <w:t>2. Nền tảng dùng chung cho mọi màn hình</w:t>
      </w:r>
    </w:p>
    <w:p>
      <w:r>
        <w:rPr>
          <w:rFonts w:ascii="Times New Roman" w:hAnsi="Times New Roman" w:cs="Times New Roman" w:eastAsia="Times New Roman"/>
          <w:b w:val="0"/>
          <w:i w:val="0"/>
          <w:sz w:val="24"/>
        </w:rPr>
        <w:t>Mười hai cơ chế dưới đây chạy xuyên suốt. Hiểu chúng một lần là đọc được mọi màn hình. Bản 1 có mười một mục; mục 2.12 (bộ lọc chuẩn) là phần thêm theo phản hồi lần 1.</w:t>
      </w:r>
    </w:p>
    <w:p>
      <w:pPr>
        <w:pStyle w:val="Heading2"/>
      </w:pPr>
      <w:r>
        <w:rPr>
          <w:rFonts w:ascii="Times New Roman" w:hAnsi="Times New Roman" w:cs="Times New Roman" w:eastAsia="Times New Roman"/>
          <w:b w:val="0"/>
          <w:i w:val="0"/>
          <w:sz w:val="24"/>
        </w:rPr>
        <w:t>2.1 Đăng nhập và menu</w:t>
      </w:r>
    </w:p>
    <w:p>
      <w:r>
        <w:rPr>
          <w:rFonts w:ascii="Times New Roman" w:hAnsi="Times New Roman" w:cs="Times New Roman" w:eastAsia="Times New Roman"/>
          <w:b w:val="0"/>
          <w:i w:val="0"/>
          <w:sz w:val="24"/>
        </w:rPr>
        <w:t xml:space="preserve">Mỗi người một tài khoản, một vai trò. Sau khi đăng nhập, hệ thống nạp ma trận quyền của vai trò đó và dựng menu trái </w:t>
      </w:r>
      <w:r>
        <w:rPr>
          <w:rFonts w:ascii="Times New Roman" w:hAnsi="Times New Roman" w:cs="Times New Roman" w:eastAsia="Times New Roman"/>
          <w:b/>
          <w:i w:val="0"/>
          <w:sz w:val="24"/>
        </w:rPr>
        <w:t>từ chính ma trận ấy</w:t>
      </w:r>
      <w:r>
        <w:rPr>
          <w:rFonts w:ascii="Times New Roman" w:hAnsi="Times New Roman" w:cs="Times New Roman" w:eastAsia="Times New Roman"/>
          <w:b w:val="0"/>
          <w:i w:val="0"/>
          <w:sz w:val="24"/>
        </w:rPr>
        <w:t xml:space="preserve"> — mục nào không có quyền xem thì không xuất hiện.</w:t>
      </w:r>
    </w:p>
    <w:p>
      <w:r>
        <w:rPr>
          <w:rFonts w:ascii="Times New Roman" w:hAnsi="Times New Roman" w:cs="Times New Roman" w:eastAsia="Times New Roman"/>
          <w:b w:val="0"/>
          <w:i w:val="0"/>
          <w:sz w:val="24"/>
        </w:rPr>
        <w:t xml:space="preserve">Phiên làm việc lưu trong bộ nhớ tab trình duyệt: đóng tab là mất, và không dính sang tab khác. Mã phiên đi kèm mọi lời gọi ở tiêu đề </w:t>
      </w:r>
      <w:r>
        <w:rPr>
          <w:rFonts w:ascii="Consolas" w:hAnsi="Consolas" w:cs="Consolas" w:eastAsia="Consolas"/>
          <w:b w:val="0"/>
          <w:i w:val="0"/>
          <w:sz w:val="20"/>
        </w:rPr>
        <w:t>X-Phien</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không phải</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Authorization</w:t>
      </w:r>
      <w:r>
        <w:rPr>
          <w:rFonts w:ascii="Times New Roman" w:hAnsi="Times New Roman" w:cs="Times New Roman" w:eastAsia="Times New Roman"/>
          <w:b w:val="0"/>
          <w:i w:val="0"/>
          <w:sz w:val="24"/>
        </w:rPr>
        <w:t>. Ai viết máy khách mới thì nhớ điểm này, gọi sai tiêu đề thì máy chủ trả 401 mà không nói rõ vì sao.</w:t>
      </w:r>
    </w:p>
    <w:p>
      <w:pPr>
        <w:pStyle w:val="Heading2"/>
      </w:pPr>
      <w:r>
        <w:rPr>
          <w:rFonts w:ascii="Times New Roman" w:hAnsi="Times New Roman" w:cs="Times New Roman" w:eastAsia="Times New Roman"/>
          <w:b w:val="0"/>
          <w:i w:val="0"/>
          <w:sz w:val="24"/>
        </w:rPr>
        <w:t>2.2 Ma trận quyền: bốn hành động, phạm vi riêng cho từng hành động</w:t>
      </w:r>
    </w:p>
    <w:p>
      <w:r>
        <w:rPr>
          <w:rFonts w:ascii="Times New Roman" w:hAnsi="Times New Roman" w:cs="Times New Roman" w:eastAsia="Times New Roman"/>
          <w:b w:val="0"/>
          <w:i w:val="0"/>
          <w:sz w:val="24"/>
        </w:rPr>
        <w:t xml:space="preserve">Mỗi ô trong ma trận là giao của một </w:t>
      </w:r>
      <w:r>
        <w:rPr>
          <w:rFonts w:ascii="Times New Roman" w:hAnsi="Times New Roman" w:cs="Times New Roman" w:eastAsia="Times New Roman"/>
          <w:b/>
          <w:i w:val="0"/>
          <w:sz w:val="24"/>
        </w:rPr>
        <w:t>vai trò</w:t>
      </w:r>
      <w:r>
        <w:rPr>
          <w:rFonts w:ascii="Times New Roman" w:hAnsi="Times New Roman" w:cs="Times New Roman" w:eastAsia="Times New Roman"/>
          <w:b w:val="0"/>
          <w:i w:val="0"/>
          <w:sz w:val="24"/>
        </w:rPr>
        <w:t xml:space="preserve"> và một </w:t>
      </w:r>
      <w:r>
        <w:rPr>
          <w:rFonts w:ascii="Times New Roman" w:hAnsi="Times New Roman" w:cs="Times New Roman" w:eastAsia="Times New Roman"/>
          <w:b/>
          <w:i w:val="0"/>
          <w:sz w:val="24"/>
        </w:rPr>
        <w:t>trang</w:t>
      </w:r>
      <w:r>
        <w:rPr>
          <w:rFonts w:ascii="Times New Roman" w:hAnsi="Times New Roman" w:cs="Times New Roman" w:eastAsia="Times New Roman"/>
          <w:b w:val="0"/>
          <w:i w:val="0"/>
          <w:sz w:val="24"/>
        </w:rPr>
        <w:t>, gồm bốn hành động, và mỗi hành động mang phạm vi dữ liệu của riêng nó.</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814"/>
            <w:shd w:val="clear" w:color="auto" w:fill="E3E6F2"/>
          </w:tcPr>
          <w:p>
            <w:pPr>
              <w:spacing w:after="40" w:before="40"/>
            </w:pPr>
            <w:r>
              <w:rPr>
                <w:rFonts w:ascii="Times New Roman" w:hAnsi="Times New Roman" w:cs="Times New Roman" w:eastAsia="Times New Roman"/>
                <w:b/>
                <w:i w:val="0"/>
                <w:sz w:val="20"/>
              </w:rPr>
              <w:t>Hành động</w:t>
            </w:r>
          </w:p>
        </w:tc>
        <w:tc>
          <w:tcPr>
            <w:tcW w:type="dxa" w:w="7824"/>
            <w:shd w:val="clear" w:color="auto" w:fill="E3E6F2"/>
          </w:tcPr>
          <w:p>
            <w:pPr>
              <w:spacing w:after="40" w:before="40"/>
            </w:pPr>
            <w:r>
              <w:rPr>
                <w:rFonts w:ascii="Times New Roman" w:hAnsi="Times New Roman" w:cs="Times New Roman" w:eastAsia="Times New Roman"/>
                <w:b/>
                <w:i w:val="0"/>
                <w:sz w:val="20"/>
              </w:rPr>
              <w:t>Nghĩa</w:t>
            </w:r>
          </w:p>
        </w:tc>
      </w:tr>
      <w:tr>
        <w:tc>
          <w:tcPr>
            <w:tcW w:type="dxa" w:w="1814"/>
          </w:tcPr>
          <w:p>
            <w:pPr>
              <w:spacing w:after="40" w:before="40"/>
            </w:pPr>
            <w:r>
              <w:rPr>
                <w:rFonts w:ascii="Times New Roman" w:hAnsi="Times New Roman" w:cs="Times New Roman" w:eastAsia="Times New Roman"/>
                <w:b w:val="0"/>
                <w:i w:val="0"/>
                <w:sz w:val="20"/>
              </w:rPr>
              <w:t>Xem</w:t>
            </w:r>
          </w:p>
        </w:tc>
        <w:tc>
          <w:tcPr>
            <w:tcW w:type="dxa" w:w="7824"/>
          </w:tcPr>
          <w:p>
            <w:pPr>
              <w:spacing w:after="40" w:before="40"/>
            </w:pPr>
            <w:r>
              <w:rPr>
                <w:rFonts w:ascii="Times New Roman" w:hAnsi="Times New Roman" w:cs="Times New Roman" w:eastAsia="Times New Roman"/>
                <w:b w:val="0"/>
                <w:i w:val="0"/>
                <w:sz w:val="20"/>
              </w:rPr>
              <w:t>Mở được màn hình và đọc danh sách</w:t>
            </w:r>
          </w:p>
        </w:tc>
      </w:tr>
      <w:tr>
        <w:tc>
          <w:tcPr>
            <w:tcW w:type="dxa" w:w="1814"/>
          </w:tcPr>
          <w:p>
            <w:pPr>
              <w:spacing w:after="40" w:before="40"/>
            </w:pPr>
            <w:r>
              <w:rPr>
                <w:rFonts w:ascii="Times New Roman" w:hAnsi="Times New Roman" w:cs="Times New Roman" w:eastAsia="Times New Roman"/>
                <w:b w:val="0"/>
                <w:i w:val="0"/>
                <w:sz w:val="20"/>
              </w:rPr>
              <w:t>Sửa</w:t>
            </w:r>
          </w:p>
        </w:tc>
        <w:tc>
          <w:tcPr>
            <w:tcW w:type="dxa" w:w="7824"/>
          </w:tcPr>
          <w:p>
            <w:pPr>
              <w:spacing w:after="40" w:before="40"/>
            </w:pPr>
            <w:r>
              <w:rPr>
                <w:rFonts w:ascii="Times New Roman" w:hAnsi="Times New Roman" w:cs="Times New Roman" w:eastAsia="Times New Roman"/>
                <w:b w:val="0"/>
                <w:i w:val="0"/>
                <w:sz w:val="20"/>
              </w:rPr>
              <w:t>Lập phiếu, sửa phiếu, thao tác nghiệp vụ</w:t>
            </w:r>
          </w:p>
        </w:tc>
      </w:tr>
      <w:tr>
        <w:tc>
          <w:tcPr>
            <w:tcW w:type="dxa" w:w="1814"/>
          </w:tcPr>
          <w:p>
            <w:pPr>
              <w:spacing w:after="40" w:before="40"/>
            </w:pPr>
            <w:r>
              <w:rPr>
                <w:rFonts w:ascii="Times New Roman" w:hAnsi="Times New Roman" w:cs="Times New Roman" w:eastAsia="Times New Roman"/>
                <w:b w:val="0"/>
                <w:i w:val="0"/>
                <w:sz w:val="20"/>
              </w:rPr>
              <w:t>Duyệt</w:t>
            </w:r>
          </w:p>
        </w:tc>
        <w:tc>
          <w:tcPr>
            <w:tcW w:type="dxa" w:w="7824"/>
          </w:tcPr>
          <w:p>
            <w:pPr>
              <w:spacing w:after="40" w:before="40"/>
            </w:pPr>
            <w:r>
              <w:rPr>
                <w:rFonts w:ascii="Times New Roman" w:hAnsi="Times New Roman" w:cs="Times New Roman" w:eastAsia="Times New Roman"/>
                <w:b w:val="0"/>
                <w:i w:val="0"/>
                <w:sz w:val="20"/>
              </w:rPr>
              <w:t>Phê duyệt, từ chối — thay chữ ký giấy</w:t>
            </w:r>
          </w:p>
        </w:tc>
      </w:tr>
      <w:tr>
        <w:tc>
          <w:tcPr>
            <w:tcW w:type="dxa" w:w="1814"/>
          </w:tcPr>
          <w:p>
            <w:pPr>
              <w:spacing w:after="40" w:before="40"/>
            </w:pPr>
            <w:r>
              <w:rPr>
                <w:rFonts w:ascii="Times New Roman" w:hAnsi="Times New Roman" w:cs="Times New Roman" w:eastAsia="Times New Roman"/>
                <w:b w:val="0"/>
                <w:i w:val="0"/>
                <w:sz w:val="20"/>
              </w:rPr>
              <w:t>Xuất</w:t>
            </w:r>
          </w:p>
        </w:tc>
        <w:tc>
          <w:tcPr>
            <w:tcW w:type="dxa" w:w="7824"/>
          </w:tcPr>
          <w:p>
            <w:pPr>
              <w:spacing w:after="40" w:before="40"/>
            </w:pPr>
            <w:r>
              <w:rPr>
                <w:rFonts w:ascii="Times New Roman" w:hAnsi="Times New Roman" w:cs="Times New Roman" w:eastAsia="Times New Roman"/>
                <w:b w:val="0"/>
                <w:i w:val="0"/>
                <w:sz w:val="20"/>
              </w:rPr>
              <w:t>Tải tệp ra khỏi hệ thống (CSV, Excel, PDF)</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814"/>
            <w:shd w:val="clear" w:color="auto" w:fill="E3E6F2"/>
          </w:tcPr>
          <w:p>
            <w:pPr>
              <w:spacing w:after="40" w:before="40"/>
            </w:pPr>
            <w:r>
              <w:rPr>
                <w:rFonts w:ascii="Times New Roman" w:hAnsi="Times New Roman" w:cs="Times New Roman" w:eastAsia="Times New Roman"/>
                <w:b/>
                <w:i w:val="0"/>
                <w:sz w:val="20"/>
              </w:rPr>
              <w:t>Phạm vi</w:t>
            </w:r>
          </w:p>
        </w:tc>
        <w:tc>
          <w:tcPr>
            <w:tcW w:type="dxa" w:w="7824"/>
            <w:shd w:val="clear" w:color="auto" w:fill="E3E6F2"/>
          </w:tcPr>
          <w:p>
            <w:pPr>
              <w:spacing w:after="40" w:before="40"/>
            </w:pPr>
            <w:r>
              <w:rPr>
                <w:rFonts w:ascii="Times New Roman" w:hAnsi="Times New Roman" w:cs="Times New Roman" w:eastAsia="Times New Roman"/>
                <w:b/>
                <w:i w:val="0"/>
                <w:sz w:val="20"/>
              </w:rPr>
              <w:t>Thấy gì</w:t>
            </w:r>
          </w:p>
        </w:tc>
      </w:tr>
      <w:tr>
        <w:tc>
          <w:tcPr>
            <w:tcW w:type="dxa" w:w="1814"/>
          </w:tcPr>
          <w:p>
            <w:pPr>
              <w:spacing w:after="40" w:before="40"/>
            </w:pPr>
            <w:r>
              <w:rPr>
                <w:rFonts w:ascii="Times New Roman" w:hAnsi="Times New Roman" w:cs="Times New Roman" w:eastAsia="Times New Roman"/>
                <w:b w:val="0"/>
                <w:i w:val="0"/>
                <w:sz w:val="20"/>
              </w:rPr>
              <w:t>Toàn bộ</w:t>
            </w:r>
          </w:p>
        </w:tc>
        <w:tc>
          <w:tcPr>
            <w:tcW w:type="dxa" w:w="7824"/>
          </w:tcPr>
          <w:p>
            <w:pPr>
              <w:spacing w:after="40" w:before="40"/>
            </w:pPr>
            <w:r>
              <w:rPr>
                <w:rFonts w:ascii="Times New Roman" w:hAnsi="Times New Roman" w:cs="Times New Roman" w:eastAsia="Times New Roman"/>
                <w:b w:val="0"/>
                <w:i w:val="0"/>
                <w:sz w:val="20"/>
              </w:rPr>
              <w:t>Mọi chứng từ của công ty</w:t>
            </w:r>
          </w:p>
        </w:tc>
      </w:tr>
      <w:tr>
        <w:tc>
          <w:tcPr>
            <w:tcW w:type="dxa" w:w="1814"/>
          </w:tcPr>
          <w:p>
            <w:pPr>
              <w:spacing w:after="40" w:before="40"/>
            </w:pPr>
            <w:r>
              <w:rPr>
                <w:rFonts w:ascii="Times New Roman" w:hAnsi="Times New Roman" w:cs="Times New Roman" w:eastAsia="Times New Roman"/>
                <w:b w:val="0"/>
                <w:i w:val="0"/>
                <w:sz w:val="20"/>
              </w:rPr>
              <w:t>Bộ phận</w:t>
            </w:r>
          </w:p>
        </w:tc>
        <w:tc>
          <w:tcPr>
            <w:tcW w:type="dxa" w:w="7824"/>
          </w:tcPr>
          <w:p>
            <w:pPr>
              <w:spacing w:after="40" w:before="40"/>
            </w:pPr>
            <w:r>
              <w:rPr>
                <w:rFonts w:ascii="Times New Roman" w:hAnsi="Times New Roman" w:cs="Times New Roman" w:eastAsia="Times New Roman"/>
                <w:b w:val="0"/>
                <w:i w:val="0"/>
                <w:sz w:val="20"/>
              </w:rPr>
              <w:t>Chứng từ của bộ phận mình</w:t>
            </w:r>
          </w:p>
        </w:tc>
      </w:tr>
      <w:tr>
        <w:tc>
          <w:tcPr>
            <w:tcW w:type="dxa" w:w="1814"/>
          </w:tcPr>
          <w:p>
            <w:pPr>
              <w:spacing w:after="40" w:before="40"/>
            </w:pPr>
            <w:r>
              <w:rPr>
                <w:rFonts w:ascii="Times New Roman" w:hAnsi="Times New Roman" w:cs="Times New Roman" w:eastAsia="Times New Roman"/>
                <w:b w:val="0"/>
                <w:i w:val="0"/>
                <w:sz w:val="20"/>
              </w:rPr>
              <w:t>Cá nhân</w:t>
            </w:r>
          </w:p>
        </w:tc>
        <w:tc>
          <w:tcPr>
            <w:tcW w:type="dxa" w:w="7824"/>
          </w:tcPr>
          <w:p>
            <w:pPr>
              <w:spacing w:after="40" w:before="40"/>
            </w:pPr>
            <w:r>
              <w:rPr>
                <w:rFonts w:ascii="Times New Roman" w:hAnsi="Times New Roman" w:cs="Times New Roman" w:eastAsia="Times New Roman"/>
                <w:b w:val="0"/>
                <w:i w:val="0"/>
                <w:sz w:val="20"/>
              </w:rPr>
              <w:t>Chứng từ mình lập hoặc mình được phân công</w:t>
            </w:r>
          </w:p>
        </w:tc>
      </w:tr>
    </w:tbl>
    <w:p>
      <w:pPr>
        <w:spacing w:after="80"/>
      </w:pPr>
    </w:p>
    <w:p>
      <w:r>
        <w:rPr>
          <w:rFonts w:ascii="Times New Roman" w:hAnsi="Times New Roman" w:cs="Times New Roman" w:eastAsia="Times New Roman"/>
          <w:b w:val="0"/>
          <w:i w:val="0"/>
          <w:sz w:val="24"/>
        </w:rPr>
        <w:t xml:space="preserve">Cú pháp một ô quyền có hai dạng, dùng lẫn nhau được — xem hàm </w:t>
      </w:r>
      <w:r>
        <w:rPr>
          <w:rFonts w:ascii="Consolas" w:hAnsi="Consolas" w:cs="Consolas" w:eastAsia="Consolas"/>
          <w:b w:val="0"/>
          <w:i w:val="0"/>
          <w:sz w:val="20"/>
        </w:rPr>
        <w:t>doc_o()</w:t>
      </w:r>
      <w:r>
        <w:rPr>
          <w:rFonts w:ascii="Times New Roman" w:hAnsi="Times New Roman" w:cs="Times New Roman" w:eastAsia="Times New Roman"/>
          <w:b w:val="0"/>
          <w:i w:val="0"/>
          <w:sz w:val="24"/>
        </w:rPr>
        <w:t xml:space="preserve"> trong </w:t>
      </w:r>
      <w:r>
        <w:rPr>
          <w:rFonts w:ascii="Consolas" w:hAnsi="Consolas" w:cs="Consolas" w:eastAsia="Consolas"/>
          <w:b w:val="0"/>
          <w:i w:val="0"/>
          <w:sz w:val="20"/>
        </w:rPr>
        <w:t>backend/config/ma_tran_quyen.py</w:t>
      </w:r>
      <w:r>
        <w:rPr>
          <w:rFonts w:ascii="Times New Roman" w:hAnsi="Times New Roman" w:cs="Times New Roman" w:eastAsia="Times New Roman"/>
          <w:b w:val="0"/>
          <w:i w:val="0"/>
          <w:sz w:val="24"/>
        </w:rPr>
        <w:t>:</w:t>
      </w:r>
    </w:p>
    <w:p>
      <w:pPr>
        <w:spacing w:after="40"/>
      </w:pPr>
      <w:r>
        <w:rPr>
          <w:rFonts w:ascii="Times New Roman" w:hAnsi="Times New Roman" w:cs="Times New Roman" w:eastAsia="Times New Roman"/>
          <w:b/>
          <w:i w:val="0"/>
          <w:color w:val="59627A"/>
          <w:sz w:val="21"/>
        </w:rPr>
        <w:t>Cú pháp ô quyền</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'XSD:TB'          — bốn hành động cùng phạm vi Toàn bộ (dạng gọn)</w:t>
            </w:r>
          </w:p>
          <w:p>
            <w:pPr>
              <w:spacing w:after="0" w:before="0" w:line="240" w:lineRule="auto"/>
            </w:pPr>
            <w:r>
              <w:rPr>
                <w:rFonts w:ascii="Consolas" w:hAnsi="Consolas" w:cs="Consolas" w:eastAsia="Consolas"/>
                <w:b w:val="0"/>
                <w:i w:val="0"/>
                <w:sz w:val="20"/>
              </w:rPr>
              <w:t>'X:TB S:CN D:BP'  — mỗi hành động một phạm vi riêng</w:t>
            </w:r>
          </w:p>
          <w:p>
            <w:pPr>
              <w:spacing w:after="0" w:before="0" w:line="240" w:lineRule="auto"/>
            </w:pPr>
            <w:r>
              <w:rPr>
                <w:rFonts w:ascii="Consolas" w:hAnsi="Consolas" w:cs="Consolas" w:eastAsia="Consolas"/>
                <w:b w:val="0"/>
                <w:i w:val="0"/>
                <w:sz w:val="20"/>
              </w:rPr>
              <w:t>'XS:TB D:CN'      — trộn: Xem và Sửa dùng TB, Duyệt dùng CN</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CƠ CHẾ ĐÃ CÓ, DỮ LIỆU CHƯA DÙNG — đọc kỹ trước khi kết luận</w:t>
            </w:r>
          </w:p>
          <w:p>
            <w:pPr>
              <w:spacing w:after="60"/>
            </w:pPr>
            <w:r>
              <w:rPr>
                <w:rFonts w:ascii="Times New Roman" w:hAnsi="Times New Roman" w:cs="Times New Roman" w:eastAsia="Times New Roman"/>
                <w:b w:val="0"/>
                <w:i w:val="0"/>
                <w:sz w:val="22"/>
              </w:rPr>
              <w:t xml:space="preserve">Cả đường đi đã thông: bảng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có bốn cột phạm vi riêng (migration 017), hàm </w:t>
            </w:r>
            <w:r>
              <w:rPr>
                <w:rFonts w:ascii="Consolas" w:hAnsi="Consolas" w:cs="Consolas" w:eastAsia="Consolas"/>
                <w:b w:val="0"/>
                <w:i w:val="0"/>
                <w:sz w:val="19"/>
              </w:rPr>
              <w:t>doc_o()</w:t>
            </w:r>
            <w:r>
              <w:rPr>
                <w:rFonts w:ascii="Times New Roman" w:hAnsi="Times New Roman" w:cs="Times New Roman" w:eastAsia="Times New Roman"/>
                <w:b w:val="0"/>
                <w:i w:val="0"/>
                <w:sz w:val="22"/>
              </w:rPr>
              <w:t xml:space="preserve"> đọc được cú pháp tách, và máy chủ trả về đủ bốn phạm vi cho giao diện — kiểm chứng bằng lời gọi thật ngày 03/09/2026, phản hồi đăng nhập có đủ </w:t>
            </w:r>
            <w:r>
              <w:rPr>
                <w:rFonts w:ascii="Consolas" w:hAnsi="Consolas" w:cs="Consolas" w:eastAsia="Consolas"/>
                <w:b w:val="0"/>
                <w:i w:val="0"/>
                <w:sz w:val="19"/>
              </w:rPr>
              <w:t>pham_vi_xem</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pham_vi_sua</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pham_vi_duyet</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pham_vi_xuat</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i w:val="0"/>
                <w:sz w:val="22"/>
              </w:rPr>
              <w:t>Nhưng bảng nạp ban đầu chưa dùng tới.</w:t>
            </w:r>
            <w:r>
              <w:rPr>
                <w:rFonts w:ascii="Times New Roman" w:hAnsi="Times New Roman" w:cs="Times New Roman" w:eastAsia="Times New Roman"/>
                <w:b w:val="0"/>
                <w:i w:val="0"/>
                <w:sz w:val="22"/>
              </w:rPr>
              <w:t xml:space="preserve"> Đếm trên </w:t>
            </w:r>
            <w:r>
              <w:rPr>
                <w:rFonts w:ascii="Consolas" w:hAnsi="Consolas" w:cs="Consolas" w:eastAsia="Consolas"/>
                <w:b w:val="0"/>
                <w:i w:val="0"/>
                <w:sz w:val="19"/>
              </w:rPr>
              <w:t>ma_tran_quyen.BANG</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183 ô có quyền, 183 ô viết dạng gọn, 0 ô viết tách.</w:t>
            </w:r>
            <w:r>
              <w:rPr>
                <w:rFonts w:ascii="Times New Roman" w:hAnsi="Times New Roman" w:cs="Times New Roman" w:eastAsia="Times New Roman"/>
                <w:b w:val="0"/>
                <w:i w:val="0"/>
                <w:sz w:val="22"/>
              </w:rPr>
              <w:t xml:space="preserve"> Nghĩa là hôm nay bốn hành động của mọi ô </w:t>
            </w:r>
            <w:r>
              <w:rPr>
                <w:rFonts w:ascii="Times New Roman" w:hAnsi="Times New Roman" w:cs="Times New Roman" w:eastAsia="Times New Roman"/>
                <w:b/>
                <w:i w:val="0"/>
                <w:sz w:val="22"/>
              </w:rPr>
              <w:t>đều dùng chung một phạm vi</w:t>
            </w:r>
            <w:r>
              <w:rPr>
                <w:rFonts w:ascii="Times New Roman" w:hAnsi="Times New Roman" w:cs="Times New Roman" w:eastAsia="Times New Roman"/>
                <w:b w:val="0"/>
                <w:i w:val="0"/>
                <w:sz w:val="22"/>
              </w:rPr>
              <w:t xml:space="preserve">, và hành động nào không được cấp thì rơi về mặc định </w:t>
            </w:r>
            <w:r>
              <w:rPr>
                <w:rFonts w:ascii="Consolas" w:hAnsi="Consolas" w:cs="Consolas" w:eastAsia="Consolas"/>
                <w:b w:val="0"/>
                <w:i w:val="0"/>
                <w:sz w:val="19"/>
              </w:rPr>
              <w:t>ca_nhan</w:t>
            </w:r>
            <w:r>
              <w:rPr>
                <w:rFonts w:ascii="Times New Roman" w:hAnsi="Times New Roman" w:cs="Times New Roman" w:eastAsia="Times New Roman"/>
                <w:b w:val="0"/>
                <w:i w:val="0"/>
                <w:sz w:val="22"/>
              </w:rPr>
              <w:t xml:space="preserve"> — hẹp nhất, an toàn nhất.</w:t>
            </w:r>
          </w:p>
          <w:p>
            <w:pPr>
              <w:spacing w:after="60"/>
            </w:pPr>
            <w:r>
              <w:rPr>
                <w:rFonts w:ascii="Times New Roman" w:hAnsi="Times New Roman" w:cs="Times New Roman" w:eastAsia="Times New Roman"/>
                <w:b w:val="0"/>
                <w:i w:val="0"/>
                <w:sz w:val="22"/>
              </w:rPr>
              <w:t xml:space="preserve">Khối chú thích </w:t>
            </w:r>
            <w:r>
              <w:rPr>
                <w:rFonts w:ascii="Times New Roman" w:hAnsi="Times New Roman" w:cs="Times New Roman" w:eastAsia="Times New Roman"/>
                <w:b w:val="0"/>
                <w:i/>
                <w:sz w:val="22"/>
              </w:rPr>
              <w:t>"BA Ô TÁCH PHẠM VI THEO HÀNH ĐỘNG"</w:t>
            </w:r>
            <w:r>
              <w:rPr>
                <w:rFonts w:ascii="Times New Roman" w:hAnsi="Times New Roman" w:cs="Times New Roman" w:eastAsia="Times New Roman"/>
                <w:b w:val="0"/>
                <w:i w:val="0"/>
                <w:sz w:val="22"/>
              </w:rPr>
              <w:t xml:space="preserve"> ở đầu </w:t>
            </w:r>
            <w:r>
              <w:rPr>
                <w:rFonts w:ascii="Consolas" w:hAnsi="Consolas" w:cs="Consolas" w:eastAsia="Consolas"/>
                <w:b w:val="0"/>
                <w:i w:val="0"/>
                <w:sz w:val="19"/>
              </w:rPr>
              <w:t>ma_tran_quyen.py</w:t>
            </w:r>
            <w:r>
              <w:rPr>
                <w:rFonts w:ascii="Times New Roman" w:hAnsi="Times New Roman" w:cs="Times New Roman" w:eastAsia="Times New Roman"/>
                <w:b w:val="0"/>
                <w:i w:val="0"/>
                <w:sz w:val="22"/>
              </w:rPr>
              <w:t xml:space="preserve"> mô tả ba ô lẽ ra phải tách, nhưng </w:t>
            </w:r>
            <w:r>
              <w:rPr>
                <w:rFonts w:ascii="Times New Roman" w:hAnsi="Times New Roman" w:cs="Times New Roman" w:eastAsia="Times New Roman"/>
                <w:b/>
                <w:i w:val="0"/>
                <w:sz w:val="22"/>
              </w:rPr>
              <w:t>bảng bên dưới nó không tách ô nào</w:t>
            </w:r>
            <w:r>
              <w:rPr>
                <w:rFonts w:ascii="Times New Roman" w:hAnsi="Times New Roman" w:cs="Times New Roman" w:eastAsia="Times New Roman"/>
                <w:b w:val="0"/>
                <w:i w:val="0"/>
                <w:sz w:val="22"/>
              </w:rPr>
              <w:t>. Chú thích đang mô tả ý định chứ không mô tả dữ liệu. Đây là chỗ dễ kết luận sai nhất của cả tệp: đọc chú thích rồi tin là đã làm.</w:t>
            </w:r>
          </w:p>
          <w:p>
            <w:pPr>
              <w:spacing w:after="60"/>
            </w:pPr>
            <w:r>
              <w:rPr>
                <w:rFonts w:ascii="Times New Roman" w:hAnsi="Times New Roman" w:cs="Times New Roman" w:eastAsia="Times New Roman"/>
                <w:b w:val="0"/>
                <w:i w:val="0"/>
                <w:sz w:val="22"/>
              </w:rPr>
              <w:t xml:space="preserve">Hệ quả cụ thể phải biết: </w:t>
            </w:r>
            <w:r>
              <w:rPr>
                <w:rFonts w:ascii="Times New Roman" w:hAnsi="Times New Roman" w:cs="Times New Roman" w:eastAsia="Times New Roman"/>
                <w:b/>
                <w:i w:val="0"/>
                <w:sz w:val="22"/>
              </w:rPr>
              <w:t>Trưởng bộ phận (yêu cầu) hiện SỬA được phiếu của cả bộ phận</w:t>
            </w:r>
            <w:r>
              <w:rPr>
                <w:rFonts w:ascii="Times New Roman" w:hAnsi="Times New Roman" w:cs="Times New Roman" w:eastAsia="Times New Roman"/>
                <w:b w:val="0"/>
                <w:i w:val="0"/>
                <w:sz w:val="22"/>
              </w:rPr>
              <w:t xml:space="preserve">, không phải chỉ phiếu của mình; và </w:t>
            </w:r>
            <w:r>
              <w:rPr>
                <w:rFonts w:ascii="Times New Roman" w:hAnsi="Times New Roman" w:cs="Times New Roman" w:eastAsia="Times New Roman"/>
                <w:b/>
                <w:i w:val="0"/>
                <w:sz w:val="22"/>
              </w:rPr>
              <w:t>Nhân viên Mua hàng hiện chỉ XEM được phiếu của mình</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XS:CN</w:t>
            </w:r>
            <w:r>
              <w:rPr>
                <w:rFonts w:ascii="Times New Roman" w:hAnsi="Times New Roman" w:cs="Times New Roman" w:eastAsia="Times New Roman"/>
                <w:b w:val="0"/>
                <w:i w:val="0"/>
                <w:sz w:val="22"/>
              </w:rPr>
              <w:t>), không phải toàn bộ đề nghị. Muốn đúng như chú thích thì sửa hai ô trong bảng — xem mục 5.2.</w:t>
            </w:r>
          </w:p>
        </w:tc>
      </w:tr>
    </w:tbl>
    <w:p>
      <w:pPr>
        <w:spacing w:after="80"/>
      </w:pPr>
    </w:p>
    <w:p>
      <w:r>
        <w:rPr>
          <w:rFonts w:ascii="Times New Roman" w:hAnsi="Times New Roman" w:cs="Times New Roman" w:eastAsia="Times New Roman"/>
          <w:b w:val="0"/>
          <w:i w:val="0"/>
          <w:sz w:val="24"/>
        </w:rPr>
        <w:t xml:space="preserve">Ba ô mà chú thích trong mã nhắc tới, kèm giá trị </w:t>
      </w:r>
      <w:r>
        <w:rPr>
          <w:rFonts w:ascii="Times New Roman" w:hAnsi="Times New Roman" w:cs="Times New Roman" w:eastAsia="Times New Roman"/>
          <w:b/>
          <w:i w:val="0"/>
          <w:sz w:val="24"/>
        </w:rPr>
        <w:t>đang chạy thật</w:t>
      </w:r>
      <w:r>
        <w:rPr>
          <w:rFonts w:ascii="Times New Roman" w:hAnsi="Times New Roman" w:cs="Times New Roman" w:eastAsia="Times New Roman"/>
          <w:b w:val="0"/>
          <w:i w:val="0"/>
          <w:sz w:val="24"/>
        </w:rPr>
        <w:t xml:space="preserve"> và giá trị chú thích mong muốn:</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Ô</w:t>
            </w:r>
          </w:p>
        </w:tc>
        <w:tc>
          <w:tcPr>
            <w:tcW w:type="dxa" w:w="1247"/>
            <w:shd w:val="clear" w:color="auto" w:fill="E3E6F2"/>
          </w:tcPr>
          <w:p>
            <w:pPr>
              <w:spacing w:after="40" w:before="40"/>
            </w:pPr>
            <w:r>
              <w:rPr>
                <w:rFonts w:ascii="Times New Roman" w:hAnsi="Times New Roman" w:cs="Times New Roman" w:eastAsia="Times New Roman"/>
                <w:b/>
                <w:i w:val="0"/>
                <w:sz w:val="20"/>
              </w:rPr>
              <w:t>Đang chạy</w:t>
            </w:r>
          </w:p>
        </w:tc>
        <w:tc>
          <w:tcPr>
            <w:tcW w:type="dxa" w:w="1701"/>
            <w:shd w:val="clear" w:color="auto" w:fill="E3E6F2"/>
          </w:tcPr>
          <w:p>
            <w:pPr>
              <w:spacing w:after="40" w:before="40"/>
            </w:pPr>
            <w:r>
              <w:rPr>
                <w:rFonts w:ascii="Times New Roman" w:hAnsi="Times New Roman" w:cs="Times New Roman" w:eastAsia="Times New Roman"/>
                <w:b/>
                <w:i w:val="0"/>
                <w:sz w:val="20"/>
              </w:rPr>
              <w:t>Chú thích muốn</w:t>
            </w:r>
          </w:p>
        </w:tc>
        <w:tc>
          <w:tcPr>
            <w:tcW w:type="dxa" w:w="4422"/>
            <w:shd w:val="clear" w:color="auto" w:fill="E3E6F2"/>
          </w:tcPr>
          <w:p>
            <w:pPr>
              <w:spacing w:after="40" w:before="40"/>
            </w:pPr>
            <w:r>
              <w:rPr>
                <w:rFonts w:ascii="Times New Roman" w:hAnsi="Times New Roman" w:cs="Times New Roman" w:eastAsia="Times New Roman"/>
                <w:b/>
                <w:i w:val="0"/>
                <w:sz w:val="20"/>
              </w:rPr>
              <w:t>Ý định đằng sau</w:t>
            </w:r>
          </w:p>
        </w:tc>
      </w:tr>
      <w:tr>
        <w:tc>
          <w:tcPr>
            <w:tcW w:type="dxa" w:w="2268"/>
          </w:tcPr>
          <w:p>
            <w:pPr>
              <w:spacing w:after="40" w:before="40"/>
            </w:pPr>
            <w:r>
              <w:rPr>
                <w:rFonts w:ascii="Times New Roman" w:hAnsi="Times New Roman" w:cs="Times New Roman" w:eastAsia="Times New Roman"/>
                <w:b w:val="0"/>
                <w:i w:val="0"/>
                <w:sz w:val="20"/>
              </w:rPr>
              <w:t>Trưởng bộ phận (yêu cầu) / Đề nghị</w:t>
            </w:r>
          </w:p>
        </w:tc>
        <w:tc>
          <w:tcPr>
            <w:tcW w:type="dxa" w:w="1247"/>
          </w:tcPr>
          <w:p>
            <w:pPr>
              <w:spacing w:after="40" w:before="40"/>
            </w:pPr>
            <w:r>
              <w:rPr>
                <w:rFonts w:ascii="Consolas" w:hAnsi="Consolas" w:cs="Consolas" w:eastAsia="Consolas"/>
                <w:b w:val="0"/>
                <w:i w:val="0"/>
                <w:sz w:val="17"/>
              </w:rPr>
              <w:t>XSD:BP</w:t>
            </w:r>
          </w:p>
        </w:tc>
        <w:tc>
          <w:tcPr>
            <w:tcW w:type="dxa" w:w="1701"/>
          </w:tcPr>
          <w:p>
            <w:pPr>
              <w:spacing w:after="40" w:before="40"/>
            </w:pPr>
            <w:r>
              <w:rPr>
                <w:rFonts w:ascii="Consolas" w:hAnsi="Consolas" w:cs="Consolas" w:eastAsia="Consolas"/>
                <w:b w:val="0"/>
                <w:i w:val="0"/>
                <w:sz w:val="17"/>
              </w:rPr>
              <w:t>X:BP S:CN D:BP</w:t>
            </w:r>
          </w:p>
        </w:tc>
        <w:tc>
          <w:tcPr>
            <w:tcW w:type="dxa" w:w="4422"/>
          </w:tcPr>
          <w:p>
            <w:pPr>
              <w:spacing w:after="40" w:before="40"/>
            </w:pPr>
            <w:r>
              <w:rPr>
                <w:rFonts w:ascii="Times New Roman" w:hAnsi="Times New Roman" w:cs="Times New Roman" w:eastAsia="Times New Roman"/>
                <w:b w:val="0"/>
                <w:i w:val="0"/>
                <w:sz w:val="20"/>
              </w:rPr>
              <w:t xml:space="preserve">Xem và duyệt cả bộ phận, nhưng chỉ </w:t>
            </w:r>
            <w:r>
              <w:rPr>
                <w:rFonts w:ascii="Times New Roman" w:hAnsi="Times New Roman" w:cs="Times New Roman" w:eastAsia="Times New Roman"/>
                <w:b/>
                <w:i w:val="0"/>
                <w:sz w:val="20"/>
              </w:rPr>
              <w:t>sửa</w:t>
            </w:r>
            <w:r>
              <w:rPr>
                <w:rFonts w:ascii="Times New Roman" w:hAnsi="Times New Roman" w:cs="Times New Roman" w:eastAsia="Times New Roman"/>
                <w:b w:val="0"/>
                <w:i w:val="0"/>
                <w:sz w:val="20"/>
              </w:rPr>
              <w:t xml:space="preserve"> phiếu của chính mình. Sửa phiếu người khác lập là đè lên việc của họ mà họ không hay biết.</w:t>
            </w:r>
          </w:p>
        </w:tc>
      </w:tr>
      <w:tr>
        <w:tc>
          <w:tcPr>
            <w:tcW w:type="dxa" w:w="2268"/>
          </w:tcPr>
          <w:p>
            <w:pPr>
              <w:spacing w:after="40" w:before="40"/>
            </w:pPr>
            <w:r>
              <w:rPr>
                <w:rFonts w:ascii="Times New Roman" w:hAnsi="Times New Roman" w:cs="Times New Roman" w:eastAsia="Times New Roman"/>
                <w:b w:val="0"/>
                <w:i w:val="0"/>
                <w:sz w:val="20"/>
              </w:rPr>
              <w:t>Nhân viên Mua hàng / Đề nghị</w:t>
            </w:r>
          </w:p>
        </w:tc>
        <w:tc>
          <w:tcPr>
            <w:tcW w:type="dxa" w:w="1247"/>
          </w:tcPr>
          <w:p>
            <w:pPr>
              <w:spacing w:after="40" w:before="40"/>
            </w:pPr>
            <w:r>
              <w:rPr>
                <w:rFonts w:ascii="Consolas" w:hAnsi="Consolas" w:cs="Consolas" w:eastAsia="Consolas"/>
                <w:b w:val="0"/>
                <w:i w:val="0"/>
                <w:sz w:val="17"/>
              </w:rPr>
              <w:t>XS:CN</w:t>
            </w:r>
          </w:p>
        </w:tc>
        <w:tc>
          <w:tcPr>
            <w:tcW w:type="dxa" w:w="1701"/>
          </w:tcPr>
          <w:p>
            <w:pPr>
              <w:spacing w:after="40" w:before="40"/>
            </w:pPr>
            <w:r>
              <w:rPr>
                <w:rFonts w:ascii="Consolas" w:hAnsi="Consolas" w:cs="Consolas" w:eastAsia="Consolas"/>
                <w:b w:val="0"/>
                <w:i w:val="0"/>
                <w:sz w:val="17"/>
              </w:rPr>
              <w:t>X:TB S:CN</w:t>
            </w:r>
          </w:p>
        </w:tc>
        <w:tc>
          <w:tcPr>
            <w:tcW w:type="dxa" w:w="4422"/>
          </w:tcPr>
          <w:p>
            <w:pPr>
              <w:spacing w:after="40" w:before="40"/>
            </w:pPr>
            <w:r>
              <w:rPr>
                <w:rFonts w:ascii="Times New Roman" w:hAnsi="Times New Roman" w:cs="Times New Roman" w:eastAsia="Times New Roman"/>
                <w:b w:val="0"/>
                <w:i w:val="0"/>
                <w:sz w:val="20"/>
              </w:rPr>
              <w:t>Xem toàn bộ đề nghị để biết việc đang tới và phối hợp với đồng nghiệp; chỉ sửa phiếu mình được phân công. Hiện họ chỉ thấy phiếu của mình và không biết đồng nghiệp đang gánh gì.</w:t>
            </w:r>
          </w:p>
        </w:tc>
      </w:tr>
      <w:tr>
        <w:tc>
          <w:tcPr>
            <w:tcW w:type="dxa" w:w="2268"/>
          </w:tcPr>
          <w:p>
            <w:pPr>
              <w:spacing w:after="40" w:before="40"/>
            </w:pPr>
            <w:r>
              <w:rPr>
                <w:rFonts w:ascii="Times New Roman" w:hAnsi="Times New Roman" w:cs="Times New Roman" w:eastAsia="Times New Roman"/>
                <w:b w:val="0"/>
                <w:i w:val="0"/>
                <w:sz w:val="20"/>
              </w:rPr>
              <w:t>Kế toán / Đơn hàng</w:t>
            </w:r>
          </w:p>
        </w:tc>
        <w:tc>
          <w:tcPr>
            <w:tcW w:type="dxa" w:w="1247"/>
          </w:tcPr>
          <w:p>
            <w:pPr>
              <w:spacing w:after="40" w:before="40"/>
            </w:pPr>
            <w:r>
              <w:rPr>
                <w:rFonts w:ascii="Consolas" w:hAnsi="Consolas" w:cs="Consolas" w:eastAsia="Consolas"/>
                <w:b w:val="0"/>
                <w:i w:val="0"/>
                <w:sz w:val="17"/>
              </w:rPr>
              <w:t>XU:TB</w:t>
            </w:r>
          </w:p>
        </w:tc>
        <w:tc>
          <w:tcPr>
            <w:tcW w:type="dxa" w:w="1701"/>
          </w:tcPr>
          <w:p>
            <w:pPr>
              <w:spacing w:after="40" w:before="40"/>
            </w:pPr>
            <w:r>
              <w:rPr>
                <w:rFonts w:ascii="Consolas" w:hAnsi="Consolas" w:cs="Consolas" w:eastAsia="Consolas"/>
                <w:b w:val="0"/>
                <w:i w:val="0"/>
                <w:sz w:val="17"/>
              </w:rPr>
              <w:t>X:TB U:TB</w:t>
            </w:r>
          </w:p>
        </w:tc>
        <w:tc>
          <w:tcPr>
            <w:tcW w:type="dxa" w:w="4422"/>
          </w:tcPr>
          <w:p>
            <w:pPr>
              <w:spacing w:after="40" w:before="40"/>
            </w:pPr>
            <w:r>
              <w:rPr>
                <w:rFonts w:ascii="Times New Roman" w:hAnsi="Times New Roman" w:cs="Times New Roman" w:eastAsia="Times New Roman"/>
                <w:b w:val="0"/>
                <w:i w:val="0"/>
                <w:sz w:val="20"/>
              </w:rPr>
              <w:t xml:space="preserve">Cùng kết quả — dạng gọn </w:t>
            </w:r>
            <w:r>
              <w:rPr>
                <w:rFonts w:ascii="Consolas" w:hAnsi="Consolas" w:cs="Consolas" w:eastAsia="Consolas"/>
                <w:b w:val="0"/>
                <w:i w:val="0"/>
                <w:sz w:val="17"/>
              </w:rPr>
              <w:t>XU:TB</w:t>
            </w:r>
            <w:r>
              <w:rPr>
                <w:rFonts w:ascii="Times New Roman" w:hAnsi="Times New Roman" w:cs="Times New Roman" w:eastAsia="Times New Roman"/>
                <w:b w:val="0"/>
                <w:i w:val="0"/>
                <w:sz w:val="20"/>
              </w:rPr>
              <w:t xml:space="preserve"> đã cho xem và xuất toàn công ty, và không cấp quyền sửa. Ô này viết tách chỉ để </w:t>
            </w:r>
            <w:r>
              <w:rPr>
                <w:rFonts w:ascii="Times New Roman" w:hAnsi="Times New Roman" w:cs="Times New Roman" w:eastAsia="Times New Roman"/>
                <w:b/>
                <w:i w:val="0"/>
                <w:sz w:val="20"/>
              </w:rPr>
              <w:t>đọc rõ hơn</w:t>
            </w:r>
            <w:r>
              <w:rPr>
                <w:rFonts w:ascii="Times New Roman" w:hAnsi="Times New Roman" w:cs="Times New Roman" w:eastAsia="Times New Roman"/>
                <w:b w:val="0"/>
                <w:i w:val="0"/>
                <w:sz w:val="20"/>
              </w:rPr>
              <w:t>, không đổi hành vi.</w:t>
            </w:r>
          </w:p>
        </w:tc>
      </w:tr>
    </w:tbl>
    <w:p>
      <w:pPr>
        <w:spacing w:after="80"/>
      </w:pPr>
    </w:p>
    <w:p>
      <w:pPr>
        <w:pStyle w:val="Heading3"/>
      </w:pPr>
      <w:r>
        <w:rPr>
          <w:rFonts w:ascii="Times New Roman" w:hAnsi="Times New Roman" w:cs="Times New Roman" w:eastAsia="Times New Roman"/>
          <w:b w:val="0"/>
          <w:i w:val="0"/>
          <w:sz w:val="24"/>
        </w:rPr>
        <w:t>Vì sao "Xuất" tách riêng khỏi "Xem"</w:t>
      </w:r>
    </w:p>
    <w:p>
      <w:r>
        <w:rPr>
          <w:rFonts w:ascii="Times New Roman" w:hAnsi="Times New Roman" w:cs="Times New Roman" w:eastAsia="Times New Roman"/>
          <w:b w:val="0"/>
          <w:i w:val="0"/>
          <w:sz w:val="24"/>
        </w:rPr>
        <w:t>Xem một báo cáo trên màn hình và mang cả bảng ra ngoài dưới dạng tệp là hai việc khác nhau về hệ quả. Tệp đã tải về thì hệ thống không kiểm soát được nữa. Vì thế quyền Xuất cấp riêng (quy tắc BM-01), và mỗi lượt xuất để lại một dòng nhật ký ghi rõ ai, lúc nào, báo cáo gì (BM-02).</w:t>
      </w:r>
    </w:p>
    <w:p>
      <w:pPr>
        <w:pStyle w:val="Heading3"/>
      </w:pPr>
      <w:r>
        <w:rPr>
          <w:rFonts w:ascii="Times New Roman" w:hAnsi="Times New Roman" w:cs="Times New Roman" w:eastAsia="Times New Roman"/>
          <w:b w:val="0"/>
          <w:i w:val="0"/>
          <w:sz w:val="24"/>
        </w:rPr>
        <w:t>Hai lớp dữ liệu nhạy cảm không nằm trong ma trận trang</w:t>
      </w:r>
    </w:p>
    <w:p>
      <w:r>
        <w:rPr>
          <w:rFonts w:ascii="Times New Roman" w:hAnsi="Times New Roman" w:cs="Times New Roman" w:eastAsia="Times New Roman"/>
          <w:b w:val="0"/>
          <w:i w:val="0"/>
          <w:sz w:val="24"/>
        </w:rPr>
        <w:t xml:space="preserve">Quyền xem giá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phải một ô trong ma trận trang mà là hai tập vai trò khai riêng ở cuối </w:t>
      </w:r>
      <w:r>
        <w:rPr>
          <w:rFonts w:ascii="Consolas" w:hAnsi="Consolas" w:cs="Consolas" w:eastAsia="Consolas"/>
          <w:b w:val="0"/>
          <w:i w:val="0"/>
          <w:sz w:val="20"/>
        </w:rPr>
        <w:t>ma_tran_quyen.py</w:t>
      </w:r>
      <w:r>
        <w:rPr>
          <w:rFonts w:ascii="Times New Roman" w:hAnsi="Times New Roman" w:cs="Times New Roman" w:eastAsia="Times New Roman"/>
          <w:b w:val="0"/>
          <w:i w:val="0"/>
          <w:sz w:val="24"/>
        </w:rPr>
        <w:t>. Lý do: một người có thể được xem trang Đơn hàng mà không được xem cột tiền trên đó.</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381"/>
            <w:shd w:val="clear" w:color="auto" w:fill="E3E6F2"/>
          </w:tcPr>
          <w:p>
            <w:pPr>
              <w:spacing w:after="40" w:before="40"/>
            </w:pPr>
            <w:r>
              <w:rPr>
                <w:rFonts w:ascii="Times New Roman" w:hAnsi="Times New Roman" w:cs="Times New Roman" w:eastAsia="Times New Roman"/>
                <w:b/>
                <w:i w:val="0"/>
                <w:sz w:val="20"/>
              </w:rPr>
              <w:t>Tập</w:t>
            </w:r>
          </w:p>
        </w:tc>
        <w:tc>
          <w:tcPr>
            <w:tcW w:type="dxa" w:w="3628"/>
            <w:shd w:val="clear" w:color="auto" w:fill="E3E6F2"/>
          </w:tcPr>
          <w:p>
            <w:pPr>
              <w:spacing w:after="40" w:before="40"/>
            </w:pPr>
            <w:r>
              <w:rPr>
                <w:rFonts w:ascii="Times New Roman" w:hAnsi="Times New Roman" w:cs="Times New Roman" w:eastAsia="Times New Roman"/>
                <w:b/>
                <w:i w:val="0"/>
                <w:sz w:val="20"/>
              </w:rPr>
              <w:t>Che cái gì</w:t>
            </w:r>
          </w:p>
        </w:tc>
        <w:tc>
          <w:tcPr>
            <w:tcW w:type="dxa" w:w="3628"/>
            <w:shd w:val="clear" w:color="auto" w:fill="E3E6F2"/>
          </w:tcPr>
          <w:p>
            <w:pPr>
              <w:spacing w:after="40" w:before="40"/>
            </w:pPr>
            <w:r>
              <w:rPr>
                <w:rFonts w:ascii="Times New Roman" w:hAnsi="Times New Roman" w:cs="Times New Roman" w:eastAsia="Times New Roman"/>
                <w:b/>
                <w:i w:val="0"/>
                <w:sz w:val="20"/>
              </w:rPr>
              <w:t>Vai trò được xem</w:t>
            </w:r>
          </w:p>
        </w:tc>
      </w:tr>
      <w:tr>
        <w:tc>
          <w:tcPr>
            <w:tcW w:type="dxa" w:w="2381"/>
          </w:tcPr>
          <w:p>
            <w:pPr>
              <w:spacing w:after="40" w:before="40"/>
            </w:pPr>
            <w:r>
              <w:rPr>
                <w:rFonts w:ascii="Consolas" w:hAnsi="Consolas" w:cs="Consolas" w:eastAsia="Consolas"/>
                <w:b w:val="0"/>
                <w:i w:val="0"/>
                <w:sz w:val="17"/>
              </w:rPr>
              <w:t>XEM_GIA</w:t>
            </w:r>
            <w:r>
              <w:rPr>
                <w:rFonts w:ascii="Times New Roman" w:hAnsi="Times New Roman" w:cs="Times New Roman" w:eastAsia="Times New Roman"/>
                <w:b w:val="0"/>
                <w:i w:val="0"/>
                <w:sz w:val="20"/>
              </w:rPr>
              <w:t xml:space="preserve"> (mức Hạn chế)</w:t>
            </w:r>
          </w:p>
        </w:tc>
        <w:tc>
          <w:tcPr>
            <w:tcW w:type="dxa" w:w="3628"/>
          </w:tcPr>
          <w:p>
            <w:pPr>
              <w:spacing w:after="40" w:before="40"/>
            </w:pPr>
            <w:r>
              <w:rPr>
                <w:rFonts w:ascii="Times New Roman" w:hAnsi="Times New Roman" w:cs="Times New Roman" w:eastAsia="Times New Roman"/>
                <w:b w:val="0"/>
                <w:i w:val="0"/>
                <w:sz w:val="20"/>
              </w:rPr>
              <w:t>Đơn giá, thành tiền, tổng tiền trên chứng từ</w:t>
            </w:r>
          </w:p>
        </w:tc>
        <w:tc>
          <w:tcPr>
            <w:tcW w:type="dxa" w:w="3628"/>
          </w:tcPr>
          <w:p>
            <w:pPr>
              <w:spacing w:after="40" w:before="40"/>
            </w:pPr>
            <w:r>
              <w:rPr>
                <w:rFonts w:ascii="Times New Roman" w:hAnsi="Times New Roman" w:cs="Times New Roman" w:eastAsia="Times New Roman"/>
                <w:b w:val="0"/>
                <w:i w:val="0"/>
                <w:sz w:val="20"/>
              </w:rPr>
              <w:t xml:space="preserve">Quản trị kỹ thuật · Quản trị nghiệp vụ · Ban lãnh đạo · TBP Mua hàng · </w:t>
            </w:r>
            <w:r>
              <w:rPr>
                <w:rFonts w:ascii="Times New Roman" w:hAnsi="Times New Roman" w:cs="Times New Roman" w:eastAsia="Times New Roman"/>
                <w:b/>
                <w:i w:val="0"/>
                <w:sz w:val="20"/>
              </w:rPr>
              <w:t>Nhân viên Mua hàng</w:t>
            </w:r>
            <w:r>
              <w:rPr>
                <w:rFonts w:ascii="Times New Roman" w:hAnsi="Times New Roman" w:cs="Times New Roman" w:eastAsia="Times New Roman"/>
                <w:b w:val="0"/>
                <w:i w:val="0"/>
                <w:sz w:val="20"/>
              </w:rPr>
              <w:t xml:space="preserve"> · Kế toán</w:t>
            </w:r>
          </w:p>
        </w:tc>
      </w:tr>
      <w:tr>
        <w:tc>
          <w:tcPr>
            <w:tcW w:type="dxa" w:w="2381"/>
          </w:tcPr>
          <w:p>
            <w:pPr>
              <w:spacing w:after="40" w:before="40"/>
            </w:pPr>
            <w:r>
              <w:rPr>
                <w:rFonts w:ascii="Consolas" w:hAnsi="Consolas" w:cs="Consolas" w:eastAsia="Consolas"/>
                <w:b w:val="0"/>
                <w:i w:val="0"/>
                <w:sz w:val="17"/>
              </w:rPr>
              <w:t>XEM_GIA_NCC</w:t>
            </w:r>
            <w:r>
              <w:rPr>
                <w:rFonts w:ascii="Times New Roman" w:hAnsi="Times New Roman" w:cs="Times New Roman" w:eastAsia="Times New Roman"/>
                <w:b w:val="0"/>
                <w:i w:val="0"/>
                <w:sz w:val="20"/>
              </w:rPr>
              <w:t xml:space="preserve"> (mức Tối mật)</w:t>
            </w:r>
          </w:p>
        </w:tc>
        <w:tc>
          <w:tcPr>
            <w:tcW w:type="dxa" w:w="3628"/>
          </w:tcPr>
          <w:p>
            <w:pPr>
              <w:spacing w:after="40" w:before="40"/>
            </w:pPr>
            <w:r>
              <w:rPr>
                <w:rFonts w:ascii="Times New Roman" w:hAnsi="Times New Roman" w:cs="Times New Roman" w:eastAsia="Times New Roman"/>
                <w:b w:val="0"/>
                <w:i w:val="0"/>
                <w:sz w:val="20"/>
              </w:rPr>
              <w:t>Bảng giá nhà cung cấp, chiết khấu, điều khoản thương mại, thông tin liên hệ đối tác, tình trạng giao dịch 6 tháng</w:t>
            </w:r>
          </w:p>
        </w:tc>
        <w:tc>
          <w:tcPr>
            <w:tcW w:type="dxa" w:w="3628"/>
          </w:tcPr>
          <w:p>
            <w:pPr>
              <w:spacing w:after="40" w:before="40"/>
            </w:pPr>
            <w:r>
              <w:rPr>
                <w:rFonts w:ascii="Times New Roman" w:hAnsi="Times New Roman" w:cs="Times New Roman" w:eastAsia="Times New Roman"/>
                <w:b w:val="0"/>
                <w:i w:val="0"/>
                <w:sz w:val="20"/>
              </w:rPr>
              <w:t>Quản trị nghiệp vụ · Ban lãnh đạo · TBP Mua hàng</w:t>
            </w:r>
          </w:p>
        </w:tc>
      </w:tr>
    </w:tbl>
    <w:p>
      <w:pPr>
        <w:spacing w:after="80"/>
      </w:pPr>
    </w:p>
    <w:p>
      <w:r>
        <w:rPr>
          <w:rFonts w:ascii="Times New Roman" w:hAnsi="Times New Roman" w:cs="Times New Roman" w:eastAsia="Times New Roman"/>
          <w:b w:val="0"/>
          <w:i w:val="0"/>
          <w:sz w:val="24"/>
        </w:rPr>
        <w:t xml:space="preserve">Máy chủ </w:t>
      </w:r>
      <w:r>
        <w:rPr>
          <w:rFonts w:ascii="Times New Roman" w:hAnsi="Times New Roman" w:cs="Times New Roman" w:eastAsia="Times New Roman"/>
          <w:b/>
          <w:i w:val="0"/>
          <w:sz w:val="24"/>
        </w:rPr>
        <w:t>gỡ hẳn</w:t>
      </w:r>
      <w:r>
        <w:rPr>
          <w:rFonts w:ascii="Times New Roman" w:hAnsi="Times New Roman" w:cs="Times New Roman" w:eastAsia="Times New Roman"/>
          <w:b w:val="0"/>
          <w:i w:val="0"/>
          <w:sz w:val="24"/>
        </w:rPr>
        <w:t xml:space="preserve"> những trường này khỏi phản hồi với vai trò không được xem (hàm </w:t>
      </w:r>
      <w:r>
        <w:rPr>
          <w:rFonts w:ascii="Consolas" w:hAnsi="Consolas" w:cs="Consolas" w:eastAsia="Consolas"/>
          <w:b w:val="0"/>
          <w:i w:val="0"/>
          <w:sz w:val="20"/>
        </w:rPr>
        <w:t>loc_truong_nhay_cam</w:t>
      </w:r>
      <w:r>
        <w:rPr>
          <w:rFonts w:ascii="Times New Roman" w:hAnsi="Times New Roman" w:cs="Times New Roman" w:eastAsia="Times New Roman"/>
          <w:b w:val="0"/>
          <w:i w:val="0"/>
          <w:sz w:val="24"/>
        </w:rPr>
        <w:t xml:space="preserve"> trong </w:t>
      </w:r>
      <w:r>
        <w:rPr>
          <w:rFonts w:ascii="Consolas" w:hAnsi="Consolas" w:cs="Consolas" w:eastAsia="Consolas"/>
          <w:b w:val="0"/>
          <w:i w:val="0"/>
          <w:sz w:val="20"/>
        </w:rPr>
        <w:t>backend/services/phanquyen.py</w:t>
      </w:r>
      <w:r>
        <w:rPr>
          <w:rFonts w:ascii="Times New Roman" w:hAnsi="Times New Roman" w:cs="Times New Roman" w:eastAsia="Times New Roman"/>
          <w:b w:val="0"/>
          <w:i w:val="0"/>
          <w:sz w:val="24"/>
        </w:rPr>
        <w:t xml:space="preserve">, và </w:t>
      </w:r>
      <w:r>
        <w:rPr>
          <w:rFonts w:ascii="Consolas" w:hAnsi="Consolas" w:cs="Consolas" w:eastAsia="Consolas"/>
          <w:b w:val="0"/>
          <w:i w:val="0"/>
          <w:sz w:val="20"/>
        </w:rPr>
        <w:t>_bo_cot_tien</w:t>
      </w:r>
      <w:r>
        <w:rPr>
          <w:rFonts w:ascii="Times New Roman" w:hAnsi="Times New Roman" w:cs="Times New Roman" w:eastAsia="Times New Roman"/>
          <w:b w:val="0"/>
          <w:i w:val="0"/>
          <w:sz w:val="24"/>
        </w:rPr>
        <w:t xml:space="preserve"> trong </w:t>
      </w:r>
      <w:r>
        <w:rPr>
          <w:rFonts w:ascii="Consolas" w:hAnsi="Consolas" w:cs="Consolas" w:eastAsia="Consolas"/>
          <w:b w:val="0"/>
          <w:i w:val="0"/>
          <w:sz w:val="20"/>
        </w:rPr>
        <w:t>bao_cao.py</w:t>
      </w:r>
      <w:r>
        <w:rPr>
          <w:rFonts w:ascii="Times New Roman" w:hAnsi="Times New Roman" w:cs="Times New Roman" w:eastAsia="Times New Roman"/>
          <w:b w:val="0"/>
          <w:i w:val="0"/>
          <w:sz w:val="24"/>
        </w:rPr>
        <w:t>), rồi màn hình hiện một câu giải thích rõ thay vì một ô trống khó hiểu.</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Mỗi hành động </w:t>
            </w:r>
            <w:r>
              <w:rPr>
                <w:rFonts w:ascii="Times New Roman" w:hAnsi="Times New Roman" w:cs="Times New Roman" w:eastAsia="Times New Roman"/>
                <w:b/>
                <w:i w:val="0"/>
                <w:sz w:val="20"/>
              </w:rPr>
              <w:t>có thể</w:t>
            </w:r>
            <w:r>
              <w:rPr>
                <w:rFonts w:ascii="Times New Roman" w:hAnsi="Times New Roman" w:cs="Times New Roman" w:eastAsia="Times New Roman"/>
                <w:b w:val="0"/>
                <w:i w:val="0"/>
                <w:sz w:val="20"/>
              </w:rPr>
              <w:t xml:space="preserve"> mang phạm vi riêng — cơ chế xong, dữ liệu nạp ban đầu chưa dùng</w:t>
            </w:r>
          </w:p>
        </w:tc>
        <w:tc>
          <w:tcPr>
            <w:tcW w:type="dxa" w:w="2835"/>
          </w:tcPr>
          <w:p>
            <w:pPr>
              <w:spacing w:after="40" w:before="40"/>
            </w:pPr>
            <w:r>
              <w:rPr>
                <w:rFonts w:ascii="Times New Roman" w:hAnsi="Times New Roman" w:cs="Times New Roman" w:eastAsia="Times New Roman"/>
                <w:b w:val="0"/>
                <w:i w:val="0"/>
                <w:sz w:val="20"/>
              </w:rPr>
              <w:t xml:space="preserve">Phản hồi lần 1 §2.2: </w:t>
            </w:r>
            <w:r>
              <w:rPr>
                <w:rFonts w:ascii="Times New Roman" w:hAnsi="Times New Roman" w:cs="Times New Roman" w:eastAsia="Times New Roman"/>
                <w:b w:val="0"/>
                <w:i/>
                <w:sz w:val="20"/>
              </w:rPr>
              <w:t>"4 hành động đều được phân tách theo phạm vi."</w:t>
            </w:r>
          </w:p>
        </w:tc>
        <w:tc>
          <w:tcPr>
            <w:tcW w:type="dxa" w:w="3402"/>
          </w:tcPr>
          <w:p>
            <w:pPr>
              <w:spacing w:after="40" w:before="40"/>
            </w:pPr>
            <w:r>
              <w:rPr>
                <w:rFonts w:ascii="Times New Roman" w:hAnsi="Times New Roman" w:cs="Times New Roman" w:eastAsia="Times New Roman"/>
                <w:b w:val="0"/>
                <w:i w:val="0"/>
                <w:sz w:val="20"/>
              </w:rPr>
              <w:t xml:space="preserve">Bốn cột </w:t>
            </w:r>
            <w:r>
              <w:rPr>
                <w:rFonts w:ascii="Consolas" w:hAnsi="Consolas" w:cs="Consolas" w:eastAsia="Consolas"/>
                <w:b w:val="0"/>
                <w:i w:val="0"/>
                <w:sz w:val="17"/>
              </w:rPr>
              <w:t>PHAM_VI_XEM/SUA/DUYET/XUAT</w:t>
            </w:r>
            <w:r>
              <w:rPr>
                <w:rFonts w:ascii="Times New Roman" w:hAnsi="Times New Roman" w:cs="Times New Roman" w:eastAsia="Times New Roman"/>
                <w:b w:val="0"/>
                <w:i w:val="0"/>
                <w:sz w:val="20"/>
              </w:rPr>
              <w:t xml:space="preserve"> trong bảng </w:t>
            </w:r>
            <w:r>
              <w:rPr>
                <w:rFonts w:ascii="Consolas" w:hAnsi="Consolas" w:cs="Consolas" w:eastAsia="Consolas"/>
                <w:b w:val="0"/>
                <w:i w:val="0"/>
                <w:sz w:val="17"/>
              </w:rPr>
              <w:t>PHAN_QUYEN</w:t>
            </w:r>
            <w:r>
              <w:rPr>
                <w:rFonts w:ascii="Times New Roman" w:hAnsi="Times New Roman" w:cs="Times New Roman" w:eastAsia="Times New Roman"/>
                <w:b w:val="0"/>
                <w:i w:val="0"/>
                <w:sz w:val="20"/>
              </w:rPr>
              <w:t xml:space="preserve"> (migration 017), hàm </w:t>
            </w:r>
            <w:r>
              <w:rPr>
                <w:rFonts w:ascii="Consolas" w:hAnsi="Consolas" w:cs="Consolas" w:eastAsia="Consolas"/>
                <w:b w:val="0"/>
                <w:i w:val="0"/>
                <w:sz w:val="17"/>
              </w:rPr>
              <w:t>doc_o()</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 xml:space="preserve">Còn phải sửa hai ô trong </w:t>
            </w:r>
            <w:r>
              <w:rPr>
                <w:rFonts w:ascii="Consolas" w:hAnsi="Consolas" w:cs="Consolas" w:eastAsia="Consolas"/>
                <w:b/>
                <w:i w:val="0"/>
                <w:sz w:val="17"/>
              </w:rPr>
              <w:t>BANG</w:t>
            </w:r>
            <w:r>
              <w:rPr>
                <w:rFonts w:ascii="Times New Roman" w:hAnsi="Times New Roman" w:cs="Times New Roman" w:eastAsia="Times New Roman"/>
                <w:b w:val="0"/>
                <w:i w:val="0"/>
                <w:sz w:val="20"/>
              </w:rPr>
              <w:t xml:space="preserve"> — xem 5.2 việc số 8.</w:t>
            </w:r>
          </w:p>
        </w:tc>
      </w:tr>
      <w:tr>
        <w:tc>
          <w:tcPr>
            <w:tcW w:type="dxa" w:w="3402"/>
          </w:tcPr>
          <w:p>
            <w:pPr>
              <w:spacing w:after="40" w:before="40"/>
            </w:pPr>
            <w:r>
              <w:rPr>
                <w:rFonts w:ascii="Times New Roman" w:hAnsi="Times New Roman" w:cs="Times New Roman" w:eastAsia="Times New Roman"/>
                <w:b w:val="0"/>
                <w:i w:val="0"/>
                <w:sz w:val="20"/>
              </w:rPr>
              <w:t>Nhân viên Mua hàng ĐƯỢC xem giá và in đơn hàng</w:t>
            </w:r>
          </w:p>
        </w:tc>
        <w:tc>
          <w:tcPr>
            <w:tcW w:type="dxa" w:w="2835"/>
          </w:tcPr>
          <w:p>
            <w:pPr>
              <w:spacing w:after="40" w:before="40"/>
            </w:pPr>
            <w:r>
              <w:rPr>
                <w:rFonts w:ascii="Times New Roman" w:hAnsi="Times New Roman" w:cs="Times New Roman" w:eastAsia="Times New Roman"/>
                <w:b w:val="0"/>
                <w:i w:val="0"/>
                <w:sz w:val="20"/>
              </w:rPr>
              <w:t xml:space="preserve">Phản hồi lần 1 §3.5: </w:t>
            </w:r>
            <w:r>
              <w:rPr>
                <w:rFonts w:ascii="Times New Roman" w:hAnsi="Times New Roman" w:cs="Times New Roman" w:eastAsia="Times New Roman"/>
                <w:b w:val="0"/>
                <w:i/>
                <w:sz w:val="20"/>
              </w:rPr>
              <w:t>"Việc giấu giá với nhân viên Mua hàng gây hạn chế công việc"</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val="0"/>
                <w:i/>
                <w:sz w:val="20"/>
              </w:rPr>
              <w:t>"form mẫu Đơn đặt hàng để NHÂN VIÊN MUA HÀNG xuất file pdf"</w:t>
            </w:r>
          </w:p>
        </w:tc>
        <w:tc>
          <w:tcPr>
            <w:tcW w:type="dxa" w:w="3402"/>
          </w:tcPr>
          <w:p>
            <w:pPr>
              <w:spacing w:after="40" w:before="40"/>
            </w:pPr>
            <w:r>
              <w:rPr>
                <w:rFonts w:ascii="Consolas" w:hAnsi="Consolas" w:cs="Consolas" w:eastAsia="Consolas"/>
                <w:b w:val="0"/>
                <w:i w:val="0"/>
                <w:sz w:val="17"/>
              </w:rPr>
              <w:t>NV_MUA_HANG</w:t>
            </w:r>
            <w:r>
              <w:rPr>
                <w:rFonts w:ascii="Times New Roman" w:hAnsi="Times New Roman" w:cs="Times New Roman" w:eastAsia="Times New Roman"/>
                <w:b w:val="0"/>
                <w:i w:val="0"/>
                <w:sz w:val="20"/>
              </w:rPr>
              <w:t xml:space="preserve"> có tên trong </w:t>
            </w:r>
            <w:r>
              <w:rPr>
                <w:rFonts w:ascii="Consolas" w:hAnsi="Consolas" w:cs="Consolas" w:eastAsia="Consolas"/>
                <w:b w:val="0"/>
                <w:i w:val="0"/>
                <w:sz w:val="17"/>
              </w:rPr>
              <w:t>XEM_GIA</w:t>
            </w:r>
            <w:r>
              <w:rPr>
                <w:rFonts w:ascii="Times New Roman" w:hAnsi="Times New Roman" w:cs="Times New Roman" w:eastAsia="Times New Roman"/>
                <w:b w:val="0"/>
                <w:i w:val="0"/>
                <w:sz w:val="20"/>
              </w:rPr>
              <w:t xml:space="preserve">; ô </w:t>
            </w:r>
            <w:r>
              <w:rPr>
                <w:rFonts w:ascii="Consolas" w:hAnsi="Consolas" w:cs="Consolas" w:eastAsia="Consolas"/>
                <w:b w:val="0"/>
                <w:i w:val="0"/>
                <w:sz w:val="17"/>
              </w:rPr>
              <w:t>don_hang</w:t>
            </w:r>
            <w:r>
              <w:rPr>
                <w:rFonts w:ascii="Times New Roman" w:hAnsi="Times New Roman" w:cs="Times New Roman" w:eastAsia="Times New Roman"/>
                <w:b w:val="0"/>
                <w:i w:val="0"/>
                <w:sz w:val="20"/>
              </w:rPr>
              <w:t xml:space="preserve"> lên </w:t>
            </w:r>
            <w:r>
              <w:rPr>
                <w:rFonts w:ascii="Consolas" w:hAnsi="Consolas" w:cs="Consolas" w:eastAsia="Consolas"/>
                <w:b w:val="0"/>
                <w:i w:val="0"/>
                <w:sz w:val="17"/>
              </w:rPr>
              <w:t>XSU:CN</w:t>
            </w:r>
            <w:r>
              <w:rPr>
                <w:rFonts w:ascii="Times New Roman" w:hAnsi="Times New Roman" w:cs="Times New Roman" w:eastAsia="Times New Roman"/>
                <w:b w:val="0"/>
                <w:i w:val="0"/>
                <w:sz w:val="20"/>
              </w:rPr>
              <w:t xml:space="preserve"> (migration 061)</w:t>
            </w:r>
          </w:p>
        </w:tc>
      </w:tr>
      <w:tr>
        <w:tc>
          <w:tcPr>
            <w:tcW w:type="dxa" w:w="3402"/>
          </w:tcPr>
          <w:p>
            <w:pPr>
              <w:spacing w:after="40" w:before="40"/>
            </w:pPr>
            <w:r>
              <w:rPr>
                <w:rFonts w:ascii="Times New Roman" w:hAnsi="Times New Roman" w:cs="Times New Roman" w:eastAsia="Times New Roman"/>
                <w:b w:val="0"/>
                <w:i w:val="0"/>
                <w:sz w:val="20"/>
              </w:rPr>
              <w:t>Menu 15 mục còn 14 trang trong ma trận</w:t>
            </w:r>
          </w:p>
        </w:tc>
        <w:tc>
          <w:tcPr>
            <w:tcW w:type="dxa" w:w="2835"/>
          </w:tcPr>
          <w:p>
            <w:pPr>
              <w:spacing w:after="40" w:before="40"/>
            </w:pPr>
            <w:r>
              <w:rPr>
                <w:rFonts w:ascii="Times New Roman" w:hAnsi="Times New Roman" w:cs="Times New Roman" w:eastAsia="Times New Roman"/>
                <w:b w:val="0"/>
                <w:i w:val="0"/>
                <w:sz w:val="20"/>
              </w:rPr>
              <w:t>Phản hồi lần 1 §1.3 — gộp Xác nhận kỹ thuật vào Đề nghị</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TRANG</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ma_tran_quyen.py</w:t>
            </w:r>
            <w:r>
              <w:rPr>
                <w:rFonts w:ascii="Times New Roman" w:hAnsi="Times New Roman" w:cs="Times New Roman" w:eastAsia="Times New Roman"/>
                <w:b w:val="0"/>
                <w:i w:val="0"/>
                <w:sz w:val="20"/>
              </w:rPr>
              <w:t xml:space="preserve"> còn 14 phần tử</w:t>
            </w:r>
          </w:p>
        </w:tc>
      </w:tr>
    </w:tbl>
    <w:p>
      <w:pPr>
        <w:spacing w:after="80"/>
      </w:pPr>
    </w:p>
    <w:p>
      <w:pPr>
        <w:pStyle w:val="Heading2"/>
      </w:pPr>
      <w:r>
        <w:rPr>
          <w:rFonts w:ascii="Times New Roman" w:hAnsi="Times New Roman" w:cs="Times New Roman" w:eastAsia="Times New Roman"/>
          <w:b w:val="0"/>
          <w:i w:val="0"/>
          <w:sz w:val="24"/>
        </w:rPr>
        <w:t>2.3 Quy tắc nghiệp vụ hai chế độ</w:t>
      </w:r>
    </w:p>
    <w:p>
      <w:r>
        <w:rPr>
          <w:rFonts w:ascii="Times New Roman" w:hAnsi="Times New Roman" w:cs="Times New Roman" w:eastAsia="Times New Roman"/>
          <w:b w:val="0"/>
          <w:i w:val="0"/>
          <w:sz w:val="24"/>
        </w:rPr>
        <w:t xml:space="preserve">Hệ thống có </w:t>
      </w:r>
      <w:r>
        <w:rPr>
          <w:rFonts w:ascii="Times New Roman" w:hAnsi="Times New Roman" w:cs="Times New Roman" w:eastAsia="Times New Roman"/>
          <w:b/>
          <w:i w:val="0"/>
          <w:sz w:val="24"/>
        </w:rPr>
        <w:t>95 quy tắc nghiệp vụ</w:t>
      </w:r>
      <w:r>
        <w:rPr>
          <w:rFonts w:ascii="Times New Roman" w:hAnsi="Times New Roman" w:cs="Times New Roman" w:eastAsia="Times New Roman"/>
          <w:b w:val="0"/>
          <w:i w:val="0"/>
          <w:sz w:val="24"/>
        </w:rPr>
        <w:t>, mỗi quy tắc một mã (DN-03, BG-01, DH-04…). Chúng chia làm hai loại, và phân biệt được hai loại này là điều kiện để không đi tìm nhầm chỗ khi cần sửa.</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742"/>
            <w:shd w:val="clear" w:color="auto" w:fill="E3E6F2"/>
          </w:tcPr>
          <w:p>
            <w:pPr>
              <w:spacing w:after="40" w:before="40"/>
            </w:pPr>
            <w:r>
              <w:rPr>
                <w:rFonts w:ascii="Times New Roman" w:hAnsi="Times New Roman" w:cs="Times New Roman" w:eastAsia="Times New Roman"/>
                <w:b/>
                <w:i w:val="0"/>
                <w:sz w:val="20"/>
              </w:rPr>
              <w:t>Loại</w:t>
            </w:r>
          </w:p>
        </w:tc>
        <w:tc>
          <w:tcPr>
            <w:tcW w:type="dxa" w:w="1361"/>
            <w:shd w:val="clear" w:color="auto" w:fill="E3E6F2"/>
          </w:tcPr>
          <w:p>
            <w:pPr>
              <w:spacing w:after="40" w:before="40"/>
            </w:pPr>
            <w:r>
              <w:rPr>
                <w:rFonts w:ascii="Times New Roman" w:hAnsi="Times New Roman" w:cs="Times New Roman" w:eastAsia="Times New Roman"/>
                <w:b/>
                <w:i w:val="0"/>
                <w:sz w:val="20"/>
              </w:rPr>
              <w:t>Số quy tắc</w:t>
            </w:r>
          </w:p>
        </w:tc>
        <w:tc>
          <w:tcPr>
            <w:tcW w:type="dxa" w:w="4535"/>
            <w:shd w:val="clear" w:color="auto" w:fill="E3E6F2"/>
          </w:tcPr>
          <w:p>
            <w:pPr>
              <w:spacing w:after="40" w:before="40"/>
            </w:pPr>
            <w:r>
              <w:rPr>
                <w:rFonts w:ascii="Times New Roman" w:hAnsi="Times New Roman" w:cs="Times New Roman" w:eastAsia="Times New Roman"/>
                <w:b/>
                <w:i w:val="0"/>
                <w:sz w:val="20"/>
              </w:rPr>
              <w:t>Đổi được ở đâu</w:t>
            </w:r>
          </w:p>
        </w:tc>
      </w:tr>
      <w:tr>
        <w:tc>
          <w:tcPr>
            <w:tcW w:type="dxa" w:w="3742"/>
          </w:tcPr>
          <w:p>
            <w:pPr>
              <w:spacing w:after="40" w:before="40"/>
            </w:pPr>
            <w:r>
              <w:rPr>
                <w:rFonts w:ascii="Times New Roman" w:hAnsi="Times New Roman" w:cs="Times New Roman" w:eastAsia="Times New Roman"/>
                <w:b/>
                <w:i w:val="0"/>
                <w:sz w:val="20"/>
              </w:rPr>
              <w:t>Quy tắc hai chế độ</w:t>
            </w:r>
            <w:r>
              <w:rPr>
                <w:rFonts w:ascii="Times New Roman" w:hAnsi="Times New Roman" w:cs="Times New Roman" w:eastAsia="Times New Roman"/>
                <w:b w:val="0"/>
                <w:i w:val="0"/>
                <w:sz w:val="20"/>
              </w:rPr>
              <w:t xml:space="preserve"> — Quản trị bật/tắt được</w:t>
            </w:r>
          </w:p>
        </w:tc>
        <w:tc>
          <w:tcPr>
            <w:tcW w:type="dxa" w:w="1361"/>
          </w:tcPr>
          <w:p>
            <w:pPr>
              <w:spacing w:after="40" w:before="40"/>
            </w:pPr>
            <w:r>
              <w:rPr>
                <w:rFonts w:ascii="Times New Roman" w:hAnsi="Times New Roman" w:cs="Times New Roman" w:eastAsia="Times New Roman"/>
                <w:b w:val="0"/>
                <w:i w:val="0"/>
                <w:sz w:val="20"/>
              </w:rPr>
              <w:t>30</w:t>
            </w:r>
          </w:p>
        </w:tc>
        <w:tc>
          <w:tcPr>
            <w:tcW w:type="dxa" w:w="4535"/>
          </w:tcPr>
          <w:p>
            <w:pPr>
              <w:spacing w:after="40" w:before="40"/>
            </w:pPr>
            <w:r>
              <w:rPr>
                <w:rFonts w:ascii="Times New Roman" w:hAnsi="Times New Roman" w:cs="Times New Roman" w:eastAsia="Times New Roman"/>
                <w:b w:val="0"/>
                <w:i w:val="0"/>
                <w:sz w:val="20"/>
              </w:rPr>
              <w:t>Màn hình Quản trị › Tham số. Có hiệu lực ngay, không khởi động lại.</w:t>
            </w:r>
          </w:p>
        </w:tc>
      </w:tr>
      <w:tr>
        <w:tc>
          <w:tcPr>
            <w:tcW w:type="dxa" w:w="3742"/>
          </w:tcPr>
          <w:p>
            <w:pPr>
              <w:spacing w:after="40" w:before="40"/>
            </w:pPr>
            <w:r>
              <w:rPr>
                <w:rFonts w:ascii="Times New Roman" w:hAnsi="Times New Roman" w:cs="Times New Roman" w:eastAsia="Times New Roman"/>
                <w:b/>
                <w:i w:val="0"/>
                <w:sz w:val="20"/>
              </w:rPr>
              <w:t>Ràng buộc cứng</w:t>
            </w:r>
            <w:r>
              <w:rPr>
                <w:rFonts w:ascii="Times New Roman" w:hAnsi="Times New Roman" w:cs="Times New Roman" w:eastAsia="Times New Roman"/>
                <w:b w:val="0"/>
                <w:i w:val="0"/>
                <w:sz w:val="20"/>
              </w:rPr>
              <w:t xml:space="preserve"> — không có công tắc</w:t>
            </w:r>
          </w:p>
        </w:tc>
        <w:tc>
          <w:tcPr>
            <w:tcW w:type="dxa" w:w="1361"/>
          </w:tcPr>
          <w:p>
            <w:pPr>
              <w:spacing w:after="40" w:before="40"/>
            </w:pPr>
            <w:r>
              <w:rPr>
                <w:rFonts w:ascii="Times New Roman" w:hAnsi="Times New Roman" w:cs="Times New Roman" w:eastAsia="Times New Roman"/>
                <w:b w:val="0"/>
                <w:i w:val="0"/>
                <w:sz w:val="20"/>
              </w:rPr>
              <w:t>65</w:t>
            </w:r>
          </w:p>
        </w:tc>
        <w:tc>
          <w:tcPr>
            <w:tcW w:type="dxa" w:w="4535"/>
          </w:tcPr>
          <w:p>
            <w:pPr>
              <w:spacing w:after="40" w:before="40"/>
            </w:pPr>
            <w:r>
              <w:rPr>
                <w:rFonts w:ascii="Times New Roman" w:hAnsi="Times New Roman" w:cs="Times New Roman" w:eastAsia="Times New Roman"/>
                <w:b w:val="0"/>
                <w:i w:val="0"/>
                <w:sz w:val="20"/>
              </w:rPr>
              <w:t>Nằm ở ràng buộc CHECK / khoá ngoại của cơ sở dữ liệu hoặc ở tầng dịch vụ. Đổi phải sửa mã và chạy migration.</w:t>
            </w:r>
          </w:p>
        </w:tc>
      </w:tr>
    </w:tbl>
    <w:p>
      <w:pPr>
        <w:spacing w:after="80"/>
      </w:pPr>
    </w:p>
    <w:p>
      <w:r>
        <w:rPr>
          <w:rFonts w:ascii="Times New Roman" w:hAnsi="Times New Roman" w:cs="Times New Roman" w:eastAsia="Times New Roman"/>
          <w:b w:val="0"/>
          <w:i w:val="0"/>
          <w:sz w:val="24"/>
        </w:rPr>
        <w:t>Khi một thao tác vi phạm một quy tắc hai chế độ:</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474"/>
            <w:shd w:val="clear" w:color="auto" w:fill="E3E6F2"/>
          </w:tcPr>
          <w:p>
            <w:pPr>
              <w:spacing w:after="40" w:before="40"/>
            </w:pPr>
            <w:r>
              <w:rPr>
                <w:rFonts w:ascii="Times New Roman" w:hAnsi="Times New Roman" w:cs="Times New Roman" w:eastAsia="Times New Roman"/>
                <w:b/>
                <w:i w:val="0"/>
                <w:sz w:val="20"/>
              </w:rPr>
              <w:t>Chế độ</w:t>
            </w:r>
          </w:p>
        </w:tc>
        <w:tc>
          <w:tcPr>
            <w:tcW w:type="dxa" w:w="4535"/>
            <w:shd w:val="clear" w:color="auto" w:fill="E3E6F2"/>
          </w:tcPr>
          <w:p>
            <w:pPr>
              <w:spacing w:after="40" w:before="40"/>
            </w:pPr>
            <w:r>
              <w:rPr>
                <w:rFonts w:ascii="Times New Roman" w:hAnsi="Times New Roman" w:cs="Times New Roman" w:eastAsia="Times New Roman"/>
                <w:b/>
                <w:i w:val="0"/>
                <w:sz w:val="20"/>
              </w:rPr>
              <w:t>Người dùng thấy gì</w:t>
            </w:r>
          </w:p>
        </w:tc>
        <w:tc>
          <w:tcPr>
            <w:tcW w:type="dxa" w:w="3628"/>
            <w:shd w:val="clear" w:color="auto" w:fill="E3E6F2"/>
          </w:tcPr>
          <w:p>
            <w:pPr>
              <w:spacing w:after="40" w:before="40"/>
            </w:pPr>
            <w:r>
              <w:rPr>
                <w:rFonts w:ascii="Times New Roman" w:hAnsi="Times New Roman" w:cs="Times New Roman" w:eastAsia="Times New Roman"/>
                <w:b/>
                <w:i w:val="0"/>
                <w:sz w:val="20"/>
              </w:rPr>
              <w:t>Kết quả</w:t>
            </w:r>
          </w:p>
        </w:tc>
      </w:tr>
      <w:tr>
        <w:tc>
          <w:tcPr>
            <w:tcW w:type="dxa" w:w="1474"/>
          </w:tcPr>
          <w:p>
            <w:pPr>
              <w:spacing w:after="40" w:before="40"/>
            </w:pPr>
            <w:r>
              <w:rPr>
                <w:rFonts w:ascii="Times New Roman" w:hAnsi="Times New Roman" w:cs="Times New Roman" w:eastAsia="Times New Roman"/>
                <w:b w:val="0"/>
                <w:i w:val="0"/>
                <w:sz w:val="20"/>
              </w:rPr>
              <w:t>Cảnh báo</w:t>
            </w:r>
          </w:p>
        </w:tc>
        <w:tc>
          <w:tcPr>
            <w:tcW w:type="dxa" w:w="4535"/>
          </w:tcPr>
          <w:p>
            <w:pPr>
              <w:spacing w:after="40" w:before="40"/>
            </w:pPr>
            <w:r>
              <w:rPr>
                <w:rFonts w:ascii="Times New Roman" w:hAnsi="Times New Roman" w:cs="Times New Roman" w:eastAsia="Times New Roman"/>
                <w:b w:val="0"/>
                <w:i w:val="0"/>
                <w:sz w:val="20"/>
              </w:rPr>
              <w:t>Hộp thoại liệt kê quy tắc bị vi phạm, hai nút Thoát và Vẫn tiếp tục</w:t>
            </w:r>
          </w:p>
        </w:tc>
        <w:tc>
          <w:tcPr>
            <w:tcW w:type="dxa" w:w="3628"/>
          </w:tcPr>
          <w:p>
            <w:pPr>
              <w:spacing w:after="40" w:before="40"/>
            </w:pPr>
            <w:r>
              <w:rPr>
                <w:rFonts w:ascii="Times New Roman" w:hAnsi="Times New Roman" w:cs="Times New Roman" w:eastAsia="Times New Roman"/>
                <w:b w:val="0"/>
                <w:i w:val="0"/>
                <w:sz w:val="20"/>
              </w:rPr>
              <w:t>Vẫn lưu được nếu người dùng tick xác nhận; vi phạm được ghi lại</w:t>
            </w:r>
          </w:p>
        </w:tc>
      </w:tr>
      <w:tr>
        <w:tc>
          <w:tcPr>
            <w:tcW w:type="dxa" w:w="1474"/>
          </w:tcPr>
          <w:p>
            <w:pPr>
              <w:spacing w:after="40" w:before="40"/>
            </w:pPr>
            <w:r>
              <w:rPr>
                <w:rFonts w:ascii="Times New Roman" w:hAnsi="Times New Roman" w:cs="Times New Roman" w:eastAsia="Times New Roman"/>
                <w:b w:val="0"/>
                <w:i w:val="0"/>
                <w:sz w:val="20"/>
              </w:rPr>
              <w:t>Chặn</w:t>
            </w:r>
          </w:p>
        </w:tc>
        <w:tc>
          <w:tcPr>
            <w:tcW w:type="dxa" w:w="4535"/>
          </w:tcPr>
          <w:p>
            <w:pPr>
              <w:spacing w:after="40" w:before="40"/>
            </w:pPr>
            <w:r>
              <w:rPr>
                <w:rFonts w:ascii="Times New Roman" w:hAnsi="Times New Roman" w:cs="Times New Roman" w:eastAsia="Times New Roman"/>
                <w:b w:val="0"/>
                <w:i w:val="0"/>
                <w:sz w:val="20"/>
              </w:rPr>
              <w:t>Thông báo lỗi 422 nêu rõ lý do bằng tiếng Việt và nói phải làm gì</w:t>
            </w:r>
          </w:p>
        </w:tc>
        <w:tc>
          <w:tcPr>
            <w:tcW w:type="dxa" w:w="3628"/>
          </w:tcPr>
          <w:p>
            <w:pPr>
              <w:spacing w:after="40" w:before="40"/>
            </w:pPr>
            <w:r>
              <w:rPr>
                <w:rFonts w:ascii="Times New Roman" w:hAnsi="Times New Roman" w:cs="Times New Roman" w:eastAsia="Times New Roman"/>
                <w:b w:val="0"/>
                <w:i w:val="0"/>
                <w:sz w:val="20"/>
              </w:rPr>
              <w:t>Không lưu</w:t>
            </w:r>
          </w:p>
        </w:tc>
      </w:tr>
    </w:tbl>
    <w:p>
      <w:pPr>
        <w:spacing w:after="80"/>
      </w:pPr>
    </w:p>
    <w:p>
      <w:r>
        <w:rPr>
          <w:rFonts w:ascii="Times New Roman" w:hAnsi="Times New Roman" w:cs="Times New Roman" w:eastAsia="Times New Roman"/>
          <w:b w:val="0"/>
          <w:i w:val="0"/>
          <w:sz w:val="24"/>
        </w:rPr>
        <w:t xml:space="preserve">Cơ chế nằm gọn ở </w:t>
      </w:r>
      <w:r>
        <w:rPr>
          <w:rFonts w:ascii="Consolas" w:hAnsi="Consolas" w:cs="Consolas" w:eastAsia="Consolas"/>
          <w:b w:val="0"/>
          <w:i w:val="0"/>
          <w:sz w:val="20"/>
        </w:rPr>
        <w:t>backend/services/quy_tac.py</w:t>
      </w:r>
      <w:r>
        <w:rPr>
          <w:rFonts w:ascii="Times New Roman" w:hAnsi="Times New Roman" w:cs="Times New Roman" w:eastAsia="Times New Roman"/>
          <w:b w:val="0"/>
          <w:i w:val="0"/>
          <w:sz w:val="24"/>
        </w:rPr>
        <w:t xml:space="preserve">. Lớp </w:t>
      </w:r>
      <w:r>
        <w:rPr>
          <w:rFonts w:ascii="Consolas" w:hAnsi="Consolas" w:cs="Consolas" w:eastAsia="Consolas"/>
          <w:b w:val="0"/>
          <w:i w:val="0"/>
          <w:sz w:val="20"/>
        </w:rPr>
        <w:t>BoCanhBao</w:t>
      </w:r>
      <w:r>
        <w:rPr>
          <w:rFonts w:ascii="Times New Roman" w:hAnsi="Times New Roman" w:cs="Times New Roman" w:eastAsia="Times New Roman"/>
          <w:b w:val="0"/>
          <w:i w:val="0"/>
          <w:sz w:val="24"/>
        </w:rPr>
        <w:t xml:space="preserve"> gom mọi cảnh báo của </w:t>
      </w:r>
      <w:r>
        <w:rPr>
          <w:rFonts w:ascii="Times New Roman" w:hAnsi="Times New Roman" w:cs="Times New Roman" w:eastAsia="Times New Roman"/>
          <w:b/>
          <w:i w:val="0"/>
          <w:sz w:val="24"/>
        </w:rPr>
        <w:t>một thao tác</w:t>
      </w:r>
      <w:r>
        <w:rPr>
          <w:rFonts w:ascii="Times New Roman" w:hAnsi="Times New Roman" w:cs="Times New Roman" w:eastAsia="Times New Roman"/>
          <w:b w:val="0"/>
          <w:i w:val="0"/>
          <w:sz w:val="24"/>
        </w:rPr>
        <w:t xml:space="preserve"> rồi quyết định một lần — người dùng không phải bấm "Vẫn tiếp tục" ba lần cho ba cảnh báo của cùng một lần bấm Lưu.</w:t>
      </w:r>
    </w:p>
    <w:p>
      <w:r>
        <w:rPr>
          <w:rFonts w:ascii="Times New Roman" w:hAnsi="Times New Roman" w:cs="Times New Roman" w:eastAsia="Times New Roman"/>
          <w:b w:val="0"/>
          <w:i w:val="0"/>
          <w:sz w:val="24"/>
        </w:rPr>
        <w:t xml:space="preserve">Trong 30 quy tắc hai chế độ, hiện có </w:t>
      </w:r>
      <w:r>
        <w:rPr>
          <w:rFonts w:ascii="Times New Roman" w:hAnsi="Times New Roman" w:cs="Times New Roman" w:eastAsia="Times New Roman"/>
          <w:b/>
          <w:i w:val="0"/>
          <w:sz w:val="24"/>
        </w:rPr>
        <w:t>7 đang ở Chặn</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23 đang ở Cảnh báo</w:t>
      </w:r>
      <w:r>
        <w:rPr>
          <w:rFonts w:ascii="Times New Roman" w:hAnsi="Times New Roman" w:cs="Times New Roman" w:eastAsia="Times New Roman"/>
          <w:b w:val="0"/>
          <w:i w:val="0"/>
          <w:sz w:val="24"/>
        </w:rPr>
        <w:t xml:space="preserve">. Bảy quy tắc đặt Chặn ngay từ ngày đầu đều có chung một tính chất: chúng </w:t>
      </w:r>
      <w:r>
        <w:rPr>
          <w:rFonts w:ascii="Times New Roman" w:hAnsi="Times New Roman" w:cs="Times New Roman" w:eastAsia="Times New Roman"/>
          <w:b/>
          <w:i w:val="0"/>
          <w:sz w:val="24"/>
        </w:rPr>
        <w:t>không hỏi dữ liệu nền câu nào</w:t>
      </w:r>
      <w:r>
        <w:rPr>
          <w:rFonts w:ascii="Times New Roman" w:hAnsi="Times New Roman" w:cs="Times New Roman" w:eastAsia="Times New Roman"/>
          <w:b w:val="0"/>
          <w:i w:val="0"/>
          <w:sz w:val="24"/>
        </w:rPr>
        <w:t xml:space="preserve"> — chỉ hỏi vai trò người lập, cấu trúc phiếu, hoặc giá trị người dùng vừa gõ. Bật Cảnh báo cho chúng chỉ tạo ra dữ liệu sai mà không ai được lợi.</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134"/>
            <w:shd w:val="clear" w:color="auto" w:fill="E3E6F2"/>
          </w:tcPr>
          <w:p>
            <w:pPr>
              <w:spacing w:after="40" w:before="40"/>
            </w:pPr>
            <w:r>
              <w:rPr>
                <w:rFonts w:ascii="Times New Roman" w:hAnsi="Times New Roman" w:cs="Times New Roman" w:eastAsia="Times New Roman"/>
                <w:b/>
                <w:i w:val="0"/>
                <w:sz w:val="20"/>
              </w:rPr>
              <w:t>Mã</w:t>
            </w:r>
          </w:p>
        </w:tc>
        <w:tc>
          <w:tcPr>
            <w:tcW w:type="dxa" w:w="4535"/>
            <w:shd w:val="clear" w:color="auto" w:fill="E3E6F2"/>
          </w:tcPr>
          <w:p>
            <w:pPr>
              <w:spacing w:after="40" w:before="40"/>
            </w:pPr>
            <w:r>
              <w:rPr>
                <w:rFonts w:ascii="Times New Roman" w:hAnsi="Times New Roman" w:cs="Times New Roman" w:eastAsia="Times New Roman"/>
                <w:b/>
                <w:i w:val="0"/>
                <w:sz w:val="20"/>
              </w:rPr>
              <w:t>Nội dung</w:t>
            </w:r>
          </w:p>
        </w:tc>
        <w:tc>
          <w:tcPr>
            <w:tcW w:type="dxa" w:w="3969"/>
            <w:shd w:val="clear" w:color="auto" w:fill="E3E6F2"/>
          </w:tcPr>
          <w:p>
            <w:pPr>
              <w:spacing w:after="40" w:before="40"/>
            </w:pPr>
            <w:r>
              <w:rPr>
                <w:rFonts w:ascii="Times New Roman" w:hAnsi="Times New Roman" w:cs="Times New Roman" w:eastAsia="Times New Roman"/>
                <w:b/>
                <w:i w:val="0"/>
                <w:sz w:val="20"/>
              </w:rPr>
              <w:t>Vì sao Chặn ngay được</w:t>
            </w:r>
          </w:p>
        </w:tc>
      </w:tr>
      <w:tr>
        <w:tc>
          <w:tcPr>
            <w:tcW w:type="dxa" w:w="1134"/>
          </w:tcPr>
          <w:p>
            <w:pPr>
              <w:spacing w:after="40" w:before="40"/>
            </w:pPr>
            <w:r>
              <w:rPr>
                <w:rFonts w:ascii="Times New Roman" w:hAnsi="Times New Roman" w:cs="Times New Roman" w:eastAsia="Times New Roman"/>
                <w:b w:val="0"/>
                <w:i w:val="0"/>
                <w:sz w:val="20"/>
              </w:rPr>
              <w:t>BG-03</w:t>
            </w:r>
          </w:p>
        </w:tc>
        <w:tc>
          <w:tcPr>
            <w:tcW w:type="dxa" w:w="4535"/>
          </w:tcPr>
          <w:p>
            <w:pPr>
              <w:spacing w:after="40" w:before="40"/>
            </w:pPr>
            <w:r>
              <w:rPr>
                <w:rFonts w:ascii="Times New Roman" w:hAnsi="Times New Roman" w:cs="Times New Roman" w:eastAsia="Times New Roman"/>
                <w:b w:val="0"/>
                <w:i w:val="0"/>
                <w:sz w:val="20"/>
              </w:rPr>
              <w:t>Chọn báo giá không rẻ nhất phải nêu lý do</w:t>
            </w:r>
          </w:p>
        </w:tc>
        <w:tc>
          <w:tcPr>
            <w:tcW w:type="dxa" w:w="3969"/>
          </w:tcPr>
          <w:p>
            <w:pPr>
              <w:spacing w:after="40" w:before="40"/>
            </w:pPr>
            <w:r>
              <w:rPr>
                <w:rFonts w:ascii="Times New Roman" w:hAnsi="Times New Roman" w:cs="Times New Roman" w:eastAsia="Times New Roman"/>
                <w:b w:val="0"/>
                <w:i w:val="0"/>
                <w:sz w:val="20"/>
              </w:rPr>
              <w:t>Chỉ đòi người chọn gõ một dòng lý do</w:t>
            </w:r>
          </w:p>
        </w:tc>
      </w:tr>
      <w:tr>
        <w:tc>
          <w:tcPr>
            <w:tcW w:type="dxa" w:w="1134"/>
          </w:tcPr>
          <w:p>
            <w:pPr>
              <w:spacing w:after="40" w:before="40"/>
            </w:pPr>
            <w:r>
              <w:rPr>
                <w:rFonts w:ascii="Times New Roman" w:hAnsi="Times New Roman" w:cs="Times New Roman" w:eastAsia="Times New Roman"/>
                <w:b w:val="0"/>
                <w:i w:val="0"/>
                <w:sz w:val="20"/>
              </w:rPr>
              <w:t>DN-12</w:t>
            </w:r>
          </w:p>
        </w:tc>
        <w:tc>
          <w:tcPr>
            <w:tcW w:type="dxa" w:w="4535"/>
          </w:tcPr>
          <w:p>
            <w:pPr>
              <w:spacing w:after="40" w:before="40"/>
            </w:pPr>
            <w:r>
              <w:rPr>
                <w:rFonts w:ascii="Times New Roman" w:hAnsi="Times New Roman" w:cs="Times New Roman" w:eastAsia="Times New Roman"/>
                <w:b w:val="0"/>
                <w:i w:val="0"/>
                <w:sz w:val="20"/>
              </w:rPr>
              <w:t>Dòng gia công ngoài phải đủ công đoạn, nội dung gia công, yêu cầu kỹ thuật</w:t>
            </w:r>
          </w:p>
        </w:tc>
        <w:tc>
          <w:tcPr>
            <w:tcW w:type="dxa" w:w="3969"/>
          </w:tcPr>
          <w:p>
            <w:pPr>
              <w:spacing w:after="40" w:before="40"/>
            </w:pPr>
            <w:r>
              <w:rPr>
                <w:rFonts w:ascii="Times New Roman" w:hAnsi="Times New Roman" w:cs="Times New Roman" w:eastAsia="Times New Roman"/>
                <w:b w:val="0"/>
                <w:i w:val="0"/>
                <w:sz w:val="20"/>
              </w:rPr>
              <w:t>Ba trường do chính người đề nghị gõ ra</w:t>
            </w:r>
          </w:p>
        </w:tc>
      </w:tr>
      <w:tr>
        <w:tc>
          <w:tcPr>
            <w:tcW w:type="dxa" w:w="1134"/>
          </w:tcPr>
          <w:p>
            <w:pPr>
              <w:spacing w:after="40" w:before="40"/>
            </w:pPr>
            <w:r>
              <w:rPr>
                <w:rFonts w:ascii="Times New Roman" w:hAnsi="Times New Roman" w:cs="Times New Roman" w:eastAsia="Times New Roman"/>
                <w:b w:val="0"/>
                <w:i w:val="0"/>
                <w:sz w:val="20"/>
              </w:rPr>
              <w:t>DNG-01</w:t>
            </w:r>
          </w:p>
        </w:tc>
        <w:tc>
          <w:tcPr>
            <w:tcW w:type="dxa" w:w="4535"/>
          </w:tcPr>
          <w:p>
            <w:pPr>
              <w:spacing w:after="40" w:before="40"/>
            </w:pPr>
            <w:r>
              <w:rPr>
                <w:rFonts w:ascii="Times New Roman" w:hAnsi="Times New Roman" w:cs="Times New Roman" w:eastAsia="Times New Roman"/>
                <w:b w:val="0"/>
                <w:i w:val="0"/>
                <w:sz w:val="20"/>
              </w:rPr>
              <w:t>Chỉ bộ phận Kinh doanh lập phiếu đặt ngoài</w:t>
            </w:r>
          </w:p>
        </w:tc>
        <w:tc>
          <w:tcPr>
            <w:tcW w:type="dxa" w:w="3969"/>
          </w:tcPr>
          <w:p>
            <w:pPr>
              <w:spacing w:after="40" w:before="40"/>
            </w:pPr>
            <w:r>
              <w:rPr>
                <w:rFonts w:ascii="Times New Roman" w:hAnsi="Times New Roman" w:cs="Times New Roman" w:eastAsia="Times New Roman"/>
                <w:b w:val="0"/>
                <w:i w:val="0"/>
                <w:sz w:val="20"/>
              </w:rPr>
              <w:t>Hỏi vai trò</w:t>
            </w:r>
          </w:p>
        </w:tc>
      </w:tr>
      <w:tr>
        <w:tc>
          <w:tcPr>
            <w:tcW w:type="dxa" w:w="1134"/>
          </w:tcPr>
          <w:p>
            <w:pPr>
              <w:spacing w:after="40" w:before="40"/>
            </w:pPr>
            <w:r>
              <w:rPr>
                <w:rFonts w:ascii="Times New Roman" w:hAnsi="Times New Roman" w:cs="Times New Roman" w:eastAsia="Times New Roman"/>
                <w:b w:val="0"/>
                <w:i w:val="0"/>
                <w:sz w:val="20"/>
              </w:rPr>
              <w:t>DNG-02</w:t>
            </w:r>
          </w:p>
        </w:tc>
        <w:tc>
          <w:tcPr>
            <w:tcW w:type="dxa" w:w="4535"/>
          </w:tcPr>
          <w:p>
            <w:pPr>
              <w:spacing w:after="40" w:before="40"/>
            </w:pPr>
            <w:r>
              <w:rPr>
                <w:rFonts w:ascii="Times New Roman" w:hAnsi="Times New Roman" w:cs="Times New Roman" w:eastAsia="Times New Roman"/>
                <w:b w:val="0"/>
                <w:i w:val="0"/>
                <w:sz w:val="20"/>
              </w:rPr>
              <w:t>Phiếu đặt ngoài phải phủ toàn bộ mã hàng của lệnh</w:t>
            </w:r>
          </w:p>
        </w:tc>
        <w:tc>
          <w:tcPr>
            <w:tcW w:type="dxa" w:w="3969"/>
          </w:tcPr>
          <w:p>
            <w:pPr>
              <w:spacing w:after="40" w:before="40"/>
            </w:pPr>
            <w:r>
              <w:rPr>
                <w:rFonts w:ascii="Times New Roman" w:hAnsi="Times New Roman" w:cs="Times New Roman" w:eastAsia="Times New Roman"/>
                <w:b w:val="0"/>
                <w:i w:val="0"/>
                <w:sz w:val="20"/>
              </w:rPr>
              <w:t>Hỏi cấu trúc phiếu</w:t>
            </w:r>
          </w:p>
        </w:tc>
      </w:tr>
      <w:tr>
        <w:tc>
          <w:tcPr>
            <w:tcW w:type="dxa" w:w="1134"/>
          </w:tcPr>
          <w:p>
            <w:pPr>
              <w:spacing w:after="40" w:before="40"/>
            </w:pPr>
            <w:r>
              <w:rPr>
                <w:rFonts w:ascii="Times New Roman" w:hAnsi="Times New Roman" w:cs="Times New Roman" w:eastAsia="Times New Roman"/>
                <w:b w:val="0"/>
                <w:i w:val="0"/>
                <w:sz w:val="20"/>
              </w:rPr>
              <w:t>DNG-06</w:t>
            </w:r>
          </w:p>
        </w:tc>
        <w:tc>
          <w:tcPr>
            <w:tcW w:type="dxa" w:w="4535"/>
          </w:tcPr>
          <w:p>
            <w:pPr>
              <w:spacing w:after="40" w:before="40"/>
            </w:pPr>
            <w:r>
              <w:rPr>
                <w:rFonts w:ascii="Times New Roman" w:hAnsi="Times New Roman" w:cs="Times New Roman" w:eastAsia="Times New Roman"/>
                <w:b w:val="0"/>
                <w:i w:val="0"/>
                <w:sz w:val="20"/>
              </w:rPr>
              <w:t>Một lệnh sản xuất chỉ một phiếu đặt ngoài đang hoạt động</w:t>
            </w:r>
          </w:p>
        </w:tc>
        <w:tc>
          <w:tcPr>
            <w:tcW w:type="dxa" w:w="3969"/>
          </w:tcPr>
          <w:p>
            <w:pPr>
              <w:spacing w:after="40" w:before="40"/>
            </w:pPr>
            <w:r>
              <w:rPr>
                <w:rFonts w:ascii="Times New Roman" w:hAnsi="Times New Roman" w:cs="Times New Roman" w:eastAsia="Times New Roman"/>
                <w:b w:val="0"/>
                <w:i w:val="0"/>
                <w:sz w:val="20"/>
              </w:rPr>
              <w:t>Hỏi cấu trúc phiếu</w:t>
            </w:r>
          </w:p>
        </w:tc>
      </w:tr>
      <w:tr>
        <w:tc>
          <w:tcPr>
            <w:tcW w:type="dxa" w:w="1134"/>
          </w:tcPr>
          <w:p>
            <w:pPr>
              <w:spacing w:after="40" w:before="40"/>
            </w:pPr>
            <w:r>
              <w:rPr>
                <w:rFonts w:ascii="Times New Roman" w:hAnsi="Times New Roman" w:cs="Times New Roman" w:eastAsia="Times New Roman"/>
                <w:b w:val="0"/>
                <w:i w:val="0"/>
                <w:sz w:val="20"/>
              </w:rPr>
              <w:t>DNG-07</w:t>
            </w:r>
          </w:p>
        </w:tc>
        <w:tc>
          <w:tcPr>
            <w:tcW w:type="dxa" w:w="4535"/>
          </w:tcPr>
          <w:p>
            <w:pPr>
              <w:spacing w:after="40" w:before="40"/>
            </w:pPr>
            <w:r>
              <w:rPr>
                <w:rFonts w:ascii="Times New Roman" w:hAnsi="Times New Roman" w:cs="Times New Roman" w:eastAsia="Times New Roman"/>
                <w:b w:val="0"/>
                <w:i w:val="0"/>
                <w:sz w:val="20"/>
              </w:rPr>
              <w:t>Điều xe cho đặt ngoài chỉ có chiều lấy hàng về</w:t>
            </w:r>
          </w:p>
        </w:tc>
        <w:tc>
          <w:tcPr>
            <w:tcW w:type="dxa" w:w="3969"/>
          </w:tcPr>
          <w:p>
            <w:pPr>
              <w:spacing w:after="40" w:before="40"/>
            </w:pPr>
            <w:r>
              <w:rPr>
                <w:rFonts w:ascii="Times New Roman" w:hAnsi="Times New Roman" w:cs="Times New Roman" w:eastAsia="Times New Roman"/>
                <w:b w:val="0"/>
                <w:i w:val="0"/>
                <w:sz w:val="20"/>
              </w:rPr>
              <w:t>Hỏi giá trị vừa nhập</w:t>
            </w:r>
          </w:p>
        </w:tc>
      </w:tr>
      <w:tr>
        <w:tc>
          <w:tcPr>
            <w:tcW w:type="dxa" w:w="1134"/>
          </w:tcPr>
          <w:p>
            <w:pPr>
              <w:spacing w:after="40" w:before="40"/>
            </w:pPr>
            <w:r>
              <w:rPr>
                <w:rFonts w:ascii="Times New Roman" w:hAnsi="Times New Roman" w:cs="Times New Roman" w:eastAsia="Times New Roman"/>
                <w:b w:val="0"/>
                <w:i w:val="0"/>
                <w:sz w:val="20"/>
              </w:rPr>
              <w:t>DX-04</w:t>
            </w:r>
          </w:p>
        </w:tc>
        <w:tc>
          <w:tcPr>
            <w:tcW w:type="dxa" w:w="4535"/>
          </w:tcPr>
          <w:p>
            <w:pPr>
              <w:spacing w:after="40" w:before="40"/>
            </w:pPr>
            <w:r>
              <w:rPr>
                <w:rFonts w:ascii="Times New Roman" w:hAnsi="Times New Roman" w:cs="Times New Roman" w:eastAsia="Times New Roman"/>
                <w:b w:val="0"/>
                <w:i w:val="0"/>
                <w:sz w:val="20"/>
              </w:rPr>
              <w:t>Thuê xe ngoài phải nhập chi phí</w:t>
            </w:r>
          </w:p>
        </w:tc>
        <w:tc>
          <w:tcPr>
            <w:tcW w:type="dxa" w:w="3969"/>
          </w:tcPr>
          <w:p>
            <w:pPr>
              <w:spacing w:after="40" w:before="40"/>
            </w:pPr>
            <w:r>
              <w:rPr>
                <w:rFonts w:ascii="Times New Roman" w:hAnsi="Times New Roman" w:cs="Times New Roman" w:eastAsia="Times New Roman"/>
                <w:b w:val="0"/>
                <w:i w:val="0"/>
                <w:sz w:val="20"/>
              </w:rPr>
              <w:t>Hỏi giá trị vừa nhập</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đổi một tham số chế độ là đổi luật chơi của cả hệ thống</w:t>
            </w:r>
          </w:p>
          <w:p>
            <w:pPr>
              <w:spacing w:after="60"/>
            </w:pPr>
            <w:r>
              <w:rPr>
                <w:rFonts w:ascii="Times New Roman" w:hAnsi="Times New Roman" w:cs="Times New Roman" w:eastAsia="Times New Roman"/>
                <w:b w:val="0"/>
                <w:i w:val="0"/>
                <w:sz w:val="22"/>
              </w:rPr>
              <w:t xml:space="preserve">Endpoint </w:t>
            </w:r>
            <w:r>
              <w:rPr>
                <w:rFonts w:ascii="Consolas" w:hAnsi="Consolas" w:cs="Consolas" w:eastAsia="Consolas"/>
                <w:b w:val="0"/>
                <w:i w:val="0"/>
                <w:sz w:val="19"/>
              </w:rPr>
              <w:t>PUT /tham-so/{ma}</w:t>
            </w:r>
            <w:r>
              <w:rPr>
                <w:rFonts w:ascii="Times New Roman" w:hAnsi="Times New Roman" w:cs="Times New Roman" w:eastAsia="Times New Roman"/>
                <w:b w:val="0"/>
                <w:i w:val="0"/>
                <w:sz w:val="22"/>
              </w:rPr>
              <w:t xml:space="preserve"> ghi kèm </w:t>
            </w:r>
            <w:r>
              <w:rPr>
                <w:rFonts w:ascii="Times New Roman" w:hAnsi="Times New Roman" w:cs="Times New Roman" w:eastAsia="Times New Roman"/>
                <w:b/>
                <w:i w:val="0"/>
                <w:sz w:val="22"/>
              </w:rPr>
              <w:t>IP và thiết bị</w:t>
            </w:r>
            <w:r>
              <w:rPr>
                <w:rFonts w:ascii="Times New Roman" w:hAnsi="Times New Roman" w:cs="Times New Roman" w:eastAsia="Times New Roman"/>
                <w:b w:val="0"/>
                <w:i w:val="0"/>
                <w:sz w:val="22"/>
              </w:rPr>
              <w:t xml:space="preserve"> vào nhật ký, ngang mức một chữ ký duyệt. Đó là chủ ý: chuyển một quy tắc từ Cảnh báo sang Chặn có thể làm cả bộ phận Mua hàng không lập nổi phiếu trong buổi sáng hôm sau.</w:t>
            </w:r>
          </w:p>
          <w:p>
            <w:pPr>
              <w:spacing w:after="60"/>
            </w:pPr>
            <w:r>
              <w:rPr>
                <w:rFonts w:ascii="Times New Roman" w:hAnsi="Times New Roman" w:cs="Times New Roman" w:eastAsia="Times New Roman"/>
                <w:b w:val="0"/>
                <w:i w:val="0"/>
                <w:sz w:val="22"/>
              </w:rPr>
              <w:t xml:space="preserve">Chiều ngược lại cũng đúng và đó là lưới an toàn: nếu siết quá tay, màn hình Tham số cho lùi lại </w:t>
            </w:r>
            <w:r>
              <w:rPr>
                <w:rFonts w:ascii="Times New Roman" w:hAnsi="Times New Roman" w:cs="Times New Roman" w:eastAsia="Times New Roman"/>
                <w:b/>
                <w:i w:val="0"/>
                <w:sz w:val="22"/>
              </w:rPr>
              <w:t>ngay lập tức</w:t>
            </w:r>
            <w:r>
              <w:rPr>
                <w:rFonts w:ascii="Times New Roman" w:hAnsi="Times New Roman" w:cs="Times New Roman" w:eastAsia="Times New Roman"/>
                <w:b w:val="0"/>
                <w:i w:val="0"/>
                <w:sz w:val="22"/>
              </w:rPr>
              <w:t>, không cần triển khai bản mới.</w:t>
            </w:r>
          </w:p>
        </w:tc>
      </w:tr>
    </w:tbl>
    <w:p>
      <w:pPr>
        <w:spacing w:after="80"/>
      </w:pPr>
    </w:p>
    <w:p>
      <w:pPr>
        <w:pStyle w:val="Heading2"/>
      </w:pPr>
      <w:r>
        <w:rPr>
          <w:rFonts w:ascii="Times New Roman" w:hAnsi="Times New Roman" w:cs="Times New Roman" w:eastAsia="Times New Roman"/>
          <w:b w:val="0"/>
          <w:i w:val="0"/>
          <w:sz w:val="24"/>
        </w:rPr>
        <w:t>2.4 Lịch làm việc và giờ chốt</w:t>
      </w:r>
    </w:p>
    <w:p>
      <w:r>
        <w:rPr>
          <w:rFonts w:ascii="Times New Roman" w:hAnsi="Times New Roman" w:cs="Times New Roman" w:eastAsia="Times New Roman"/>
          <w:b w:val="0"/>
          <w:i w:val="0"/>
          <w:sz w:val="24"/>
        </w:rPr>
        <w:t xml:space="preserve">Mọi con số "sớm/trễ bao nhiêu ngày" trong hệ thống đều tính bằng </w:t>
      </w:r>
      <w:r>
        <w:rPr>
          <w:rFonts w:ascii="Times New Roman" w:hAnsi="Times New Roman" w:cs="Times New Roman" w:eastAsia="Times New Roman"/>
          <w:b/>
          <w:i w:val="0"/>
          <w:sz w:val="24"/>
        </w:rPr>
        <w:t>ngày làm việc</w:t>
      </w:r>
      <w:r>
        <w:rPr>
          <w:rFonts w:ascii="Times New Roman" w:hAnsi="Times New Roman" w:cs="Times New Roman" w:eastAsia="Times New Roman"/>
          <w:b w:val="0"/>
          <w:i w:val="0"/>
          <w:sz w:val="24"/>
        </w:rPr>
        <w:t xml:space="preserve">, không phải ngày lịch. Không đâu trong mã được tự cộng ngày — tất cả đi qua </w:t>
      </w:r>
      <w:r>
        <w:rPr>
          <w:rFonts w:ascii="Consolas" w:hAnsi="Consolas" w:cs="Consolas" w:eastAsia="Consolas"/>
          <w:b w:val="0"/>
          <w:i w:val="0"/>
          <w:sz w:val="20"/>
        </w:rPr>
        <w:t>backend/services/lich_lam_viec.py</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Lịch công ty Huỳnh Đức</w:t>
      </w:r>
    </w:p>
    <w:p>
      <w:pPr>
        <w:pStyle w:val="ListBullet"/>
        <w:spacing w:after="60"/>
        <w:ind w:left="397"/>
      </w:pPr>
      <w:r>
        <w:rPr>
          <w:rFonts w:ascii="Times New Roman" w:hAnsi="Times New Roman" w:cs="Times New Roman" w:eastAsia="Times New Roman"/>
          <w:b/>
          <w:i w:val="0"/>
          <w:sz w:val="24"/>
        </w:rPr>
        <w:t>Nghỉ hằng tuần: CHỦ NHẬT.</w:t>
      </w:r>
      <w:r>
        <w:rPr>
          <w:rFonts w:ascii="Times New Roman" w:hAnsi="Times New Roman" w:cs="Times New Roman" w:eastAsia="Times New Roman"/>
          <w:b w:val="0"/>
          <w:i w:val="0"/>
          <w:sz w:val="24"/>
        </w:rPr>
        <w:t xml:space="preserve"> Thứ bảy </w:t>
      </w:r>
      <w:r>
        <w:rPr>
          <w:rFonts w:ascii="Times New Roman" w:hAnsi="Times New Roman" w:cs="Times New Roman" w:eastAsia="Times New Roman"/>
          <w:b/>
          <w:i w:val="0"/>
          <w:sz w:val="24"/>
        </w:rPr>
        <w:t>VẪN LÀM VIỆC</w:t>
      </w:r>
      <w:r>
        <w:rPr>
          <w:rFonts w:ascii="Times New Roman" w:hAnsi="Times New Roman" w:cs="Times New Roman" w:eastAsia="Times New Roman"/>
          <w:b w:val="0"/>
          <w:i w:val="0"/>
          <w:sz w:val="24"/>
        </w:rPr>
        <w:t>.</w:t>
      </w:r>
    </w:p>
    <w:p>
      <w:pPr>
        <w:pStyle w:val="ListBullet"/>
        <w:spacing w:after="60"/>
        <w:ind w:left="397"/>
      </w:pPr>
      <w:r>
        <w:rPr>
          <w:rFonts w:ascii="Times New Roman" w:hAnsi="Times New Roman" w:cs="Times New Roman" w:eastAsia="Times New Roman"/>
          <w:b w:val="0"/>
          <w:i w:val="0"/>
          <w:sz w:val="24"/>
        </w:rPr>
        <w:t xml:space="preserve">Ngày nghỉ lễ, Tết khai trong bảng </w:t>
      </w:r>
      <w:r>
        <w:rPr>
          <w:rFonts w:ascii="Consolas" w:hAnsi="Consolas" w:cs="Consolas" w:eastAsia="Consolas"/>
          <w:b w:val="0"/>
          <w:i w:val="0"/>
          <w:sz w:val="20"/>
        </w:rPr>
        <w:t>LICH_NGHI</w:t>
      </w:r>
      <w:r>
        <w:rPr>
          <w:rFonts w:ascii="Times New Roman" w:hAnsi="Times New Roman" w:cs="Times New Roman" w:eastAsia="Times New Roman"/>
          <w:b w:val="0"/>
          <w:i w:val="0"/>
          <w:sz w:val="24"/>
        </w:rPr>
        <w:t>.</w:t>
      </w:r>
    </w:p>
    <w:p>
      <w:pPr>
        <w:pStyle w:val="ListBullet"/>
        <w:spacing w:after="60"/>
        <w:ind w:left="397"/>
      </w:pPr>
      <w:r>
        <w:rPr>
          <w:rFonts w:ascii="Times New Roman" w:hAnsi="Times New Roman" w:cs="Times New Roman" w:eastAsia="Times New Roman"/>
          <w:b/>
          <w:i w:val="0"/>
          <w:sz w:val="24"/>
        </w:rPr>
        <w:t>19/04/2026 là Chủ nhật nhưng VẪN LÀM</w:t>
      </w:r>
      <w:r>
        <w:rPr>
          <w:rFonts w:ascii="Times New Roman" w:hAnsi="Times New Roman" w:cs="Times New Roman" w:eastAsia="Times New Roman"/>
          <w:b w:val="0"/>
          <w:i w:val="0"/>
          <w:sz w:val="24"/>
        </w:rPr>
        <w:t xml:space="preserve"> — làm bù cho thứ bảy 02/05/2025. Loại </w:t>
      </w:r>
      <w:r>
        <w:rPr>
          <w:rFonts w:ascii="Consolas" w:hAnsi="Consolas" w:cs="Consolas" w:eastAsia="Consolas"/>
          <w:b w:val="0"/>
          <w:i w:val="0"/>
          <w:sz w:val="20"/>
        </w:rPr>
        <w:t>LAM_BU</w:t>
      </w:r>
      <w:r>
        <w:rPr>
          <w:rFonts w:ascii="Times New Roman" w:hAnsi="Times New Roman" w:cs="Times New Roman" w:eastAsia="Times New Roman"/>
          <w:b w:val="0"/>
          <w:i w:val="0"/>
          <w:sz w:val="24"/>
        </w:rPr>
        <w:t xml:space="preserve"> thắng cả luật nghỉ Chủ nhật.</w:t>
      </w:r>
    </w:p>
    <w:p>
      <w:pPr>
        <w:pStyle w:val="ListBullet"/>
        <w:spacing w:after="60"/>
        <w:ind w:left="397"/>
      </w:pPr>
      <w:r>
        <w:rPr>
          <w:rFonts w:ascii="Times New Roman" w:hAnsi="Times New Roman" w:cs="Times New Roman" w:eastAsia="Times New Roman"/>
          <w:b w:val="0"/>
          <w:i w:val="0"/>
          <w:sz w:val="24"/>
        </w:rPr>
        <w:t xml:space="preserve">Năm 2026 có </w:t>
      </w:r>
      <w:r>
        <w:rPr>
          <w:rFonts w:ascii="Times New Roman" w:hAnsi="Times New Roman" w:cs="Times New Roman" w:eastAsia="Times New Roman"/>
          <w:b/>
          <w:i w:val="0"/>
          <w:sz w:val="24"/>
        </w:rPr>
        <w:t>300 ngày làm việc</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Ba con số trên không phải chép từ tài liệu: chúng được kiểm lại bằng cách gọi thẳng hàm </w:t>
      </w:r>
      <w:r>
        <w:rPr>
          <w:rFonts w:ascii="Consolas" w:hAnsi="Consolas" w:cs="Consolas" w:eastAsia="Consolas"/>
          <w:b w:val="0"/>
          <w:i w:val="0"/>
          <w:sz w:val="20"/>
        </w:rPr>
        <w:t>la_ngay_lam_viec()</w:t>
      </w:r>
      <w:r>
        <w:rPr>
          <w:rFonts w:ascii="Times New Roman" w:hAnsi="Times New Roman" w:cs="Times New Roman" w:eastAsia="Times New Roman"/>
          <w:b w:val="0"/>
          <w:i w:val="0"/>
          <w:sz w:val="24"/>
        </w:rPr>
        <w:t xml:space="preserve"> cho cả 365 ngày của năm 2026 trên cơ sở dữ liệu đang chạy, ngày 03/09/2026.</w:t>
      </w:r>
    </w:p>
    <w:p>
      <w:pPr>
        <w:spacing w:after="40"/>
      </w:pPr>
      <w:r>
        <w:rPr>
          <w:rFonts w:ascii="Times New Roman" w:hAnsi="Times New Roman" w:cs="Times New Roman" w:eastAsia="Times New Roman"/>
          <w:b/>
          <w:i w:val="0"/>
          <w:color w:val="59627A"/>
          <w:sz w:val="21"/>
        </w:rPr>
        <w:t>backend/services/lich_lam_viec.py</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la_ngay_lam_viec(d) — xét theo ĐÚNG ba tầng, đúng thứ tự này:</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1. d khai LAM_BU trong LICH_NGHI   → LÀM  (thắng cả luật Chủ nhật)</w:t>
            </w:r>
          </w:p>
          <w:p>
            <w:pPr>
              <w:spacing w:after="0" w:before="0" w:line="240" w:lineRule="auto"/>
            </w:pPr>
            <w:r>
              <w:rPr>
                <w:rFonts w:ascii="Consolas" w:hAnsi="Consolas" w:cs="Consolas" w:eastAsia="Consolas"/>
                <w:b w:val="0"/>
                <w:i w:val="0"/>
                <w:sz w:val="20"/>
              </w:rPr>
              <w:t xml:space="preserve">  2. d.weekday() == CHỦ NHẬT         → NGHỈ</w:t>
            </w:r>
          </w:p>
          <w:p>
            <w:pPr>
              <w:spacing w:after="0" w:before="0" w:line="240" w:lineRule="auto"/>
            </w:pPr>
            <w:r>
              <w:rPr>
                <w:rFonts w:ascii="Consolas" w:hAnsi="Consolas" w:cs="Consolas" w:eastAsia="Consolas"/>
                <w:b w:val="0"/>
                <w:i w:val="0"/>
                <w:sz w:val="20"/>
              </w:rPr>
              <w:t xml:space="preserve">  3. d nằm trong khoảng nghỉ đã khai → NGHỈ</w:t>
            </w:r>
          </w:p>
          <w:p>
            <w:pPr>
              <w:spacing w:after="0" w:before="0" w:line="240" w:lineRule="auto"/>
            </w:pPr>
            <w:r>
              <w:rPr>
                <w:rFonts w:ascii="Consolas" w:hAnsi="Consolas" w:cs="Consolas" w:eastAsia="Consolas"/>
                <w:b w:val="0"/>
                <w:i w:val="0"/>
                <w:sz w:val="20"/>
              </w:rPr>
              <w:t xml:space="preserve">  4. còn lại                         → LÀM</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coi thứ bảy là ngày nghỉ</w:t>
            </w:r>
          </w:p>
          <w:p>
            <w:pPr>
              <w:spacing w:after="60"/>
            </w:pPr>
            <w:r>
              <w:rPr>
                <w:rFonts w:ascii="Times New Roman" w:hAnsi="Times New Roman" w:cs="Times New Roman" w:eastAsia="Times New Roman"/>
                <w:b w:val="0"/>
                <w:i w:val="0"/>
                <w:sz w:val="22"/>
              </w:rPr>
              <w:t xml:space="preserve">Ai sửa mã ở đây mà cho thứ bảy vào nhóm nghỉ sẽ làm </w:t>
            </w:r>
            <w:r>
              <w:rPr>
                <w:rFonts w:ascii="Times New Roman" w:hAnsi="Times New Roman" w:cs="Times New Roman" w:eastAsia="Times New Roman"/>
                <w:b/>
                <w:i w:val="0"/>
                <w:sz w:val="22"/>
              </w:rPr>
              <w:t>mọi kỳ hạn của hệ thống dài thêm khoảng một ngày cho mỗi tuần</w:t>
            </w:r>
            <w:r>
              <w:rPr>
                <w:rFonts w:ascii="Times New Roman" w:hAnsi="Times New Roman" w:cs="Times New Roman" w:eastAsia="Times New Roman"/>
                <w:b w:val="0"/>
                <w:i w:val="0"/>
                <w:sz w:val="22"/>
              </w:rPr>
              <w:t>. Sai âm thầm: không có thông báo lỗi nào, chỉ có mọi chỉ số đúng hạn tự đẹp lên và mọi cảnh báo bất khả thi tự tắt đi.</w:t>
            </w:r>
          </w:p>
        </w:tc>
      </w:tr>
    </w:tbl>
    <w:p>
      <w:pPr>
        <w:spacing w:after="80"/>
      </w:pPr>
    </w:p>
    <w:p>
      <w:pPr>
        <w:pStyle w:val="Heading3"/>
      </w:pPr>
      <w:r>
        <w:rPr>
          <w:rFonts w:ascii="Times New Roman" w:hAnsi="Times New Roman" w:cs="Times New Roman" w:eastAsia="Times New Roman"/>
          <w:b w:val="0"/>
          <w:i w:val="0"/>
          <w:sz w:val="24"/>
        </w:rPr>
        <w:t>Ba mốc giờ chốt</w:t>
      </w:r>
    </w:p>
    <w:p>
      <w:r>
        <w:rPr>
          <w:rFonts w:ascii="Times New Roman" w:hAnsi="Times New Roman" w:cs="Times New Roman" w:eastAsia="Times New Roman"/>
          <w:b w:val="0"/>
          <w:i w:val="0"/>
          <w:sz w:val="24"/>
        </w:rPr>
        <w:t>Giờ chốt quyết định phiếu gửi hôm nay có hiệu lực hôm nay hay sang ngày làm việc kế tiếp. Cả ba đều là tham số, Quản trị sửa được.</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381"/>
            <w:shd w:val="clear" w:color="auto" w:fill="E3E6F2"/>
          </w:tcPr>
          <w:p>
            <w:pPr>
              <w:spacing w:after="40" w:before="40"/>
            </w:pPr>
            <w:r>
              <w:rPr>
                <w:rFonts w:ascii="Times New Roman" w:hAnsi="Times New Roman" w:cs="Times New Roman" w:eastAsia="Times New Roman"/>
                <w:b/>
                <w:i w:val="0"/>
                <w:sz w:val="20"/>
              </w:rPr>
              <w:t>Loại phiếu</w:t>
            </w:r>
          </w:p>
        </w:tc>
        <w:tc>
          <w:tcPr>
            <w:tcW w:type="dxa" w:w="2268"/>
            <w:shd w:val="clear" w:color="auto" w:fill="E3E6F2"/>
          </w:tcPr>
          <w:p>
            <w:pPr>
              <w:spacing w:after="40" w:before="40"/>
            </w:pPr>
            <w:r>
              <w:rPr>
                <w:rFonts w:ascii="Times New Roman" w:hAnsi="Times New Roman" w:cs="Times New Roman" w:eastAsia="Times New Roman"/>
                <w:b/>
                <w:i w:val="0"/>
                <w:sz w:val="20"/>
              </w:rPr>
              <w:t>Tham số</w:t>
            </w:r>
          </w:p>
        </w:tc>
        <w:tc>
          <w:tcPr>
            <w:tcW w:type="dxa" w:w="1134"/>
            <w:shd w:val="clear" w:color="auto" w:fill="E3E6F2"/>
          </w:tcPr>
          <w:p>
            <w:pPr>
              <w:spacing w:after="40" w:before="40"/>
            </w:pPr>
            <w:r>
              <w:rPr>
                <w:rFonts w:ascii="Times New Roman" w:hAnsi="Times New Roman" w:cs="Times New Roman" w:eastAsia="Times New Roman"/>
                <w:b/>
                <w:i w:val="0"/>
                <w:sz w:val="20"/>
              </w:rPr>
              <w:t>Giờ chốt</w:t>
            </w:r>
          </w:p>
        </w:tc>
        <w:tc>
          <w:tcPr>
            <w:tcW w:type="dxa" w:w="3855"/>
            <w:shd w:val="clear" w:color="auto" w:fill="E3E6F2"/>
          </w:tcPr>
          <w:p>
            <w:pPr>
              <w:spacing w:after="40" w:before="40"/>
            </w:pPr>
            <w:r>
              <w:rPr>
                <w:rFonts w:ascii="Times New Roman" w:hAnsi="Times New Roman" w:cs="Times New Roman" w:eastAsia="Times New Roman"/>
                <w:b/>
                <w:i w:val="0"/>
                <w:sz w:val="20"/>
              </w:rPr>
              <w:t>Gửi sau giờ chốt thì sao</w:t>
            </w:r>
          </w:p>
        </w:tc>
      </w:tr>
      <w:tr>
        <w:tc>
          <w:tcPr>
            <w:tcW w:type="dxa" w:w="2381"/>
          </w:tcPr>
          <w:p>
            <w:pPr>
              <w:spacing w:after="40" w:before="40"/>
            </w:pPr>
            <w:r>
              <w:rPr>
                <w:rFonts w:ascii="Times New Roman" w:hAnsi="Times New Roman" w:cs="Times New Roman" w:eastAsia="Times New Roman"/>
                <w:b w:val="0"/>
                <w:i w:val="0"/>
                <w:sz w:val="20"/>
              </w:rPr>
              <w:t>Đề nghị mua hàng</w:t>
            </w:r>
          </w:p>
        </w:tc>
        <w:tc>
          <w:tcPr>
            <w:tcW w:type="dxa" w:w="2268"/>
          </w:tcPr>
          <w:p>
            <w:pPr>
              <w:spacing w:after="40" w:before="40"/>
            </w:pPr>
            <w:r>
              <w:rPr>
                <w:rFonts w:ascii="Consolas" w:hAnsi="Consolas" w:cs="Consolas" w:eastAsia="Consolas"/>
                <w:b w:val="0"/>
                <w:i w:val="0"/>
                <w:sz w:val="17"/>
              </w:rPr>
              <w:t>GIO_CHOT_DNVT</w:t>
            </w:r>
          </w:p>
        </w:tc>
        <w:tc>
          <w:tcPr>
            <w:tcW w:type="dxa" w:w="1134"/>
          </w:tcPr>
          <w:p>
            <w:pPr>
              <w:spacing w:after="40" w:before="40"/>
            </w:pPr>
            <w:r>
              <w:rPr>
                <w:rFonts w:ascii="Times New Roman" w:hAnsi="Times New Roman" w:cs="Times New Roman" w:eastAsia="Times New Roman"/>
                <w:b w:val="0"/>
                <w:i w:val="0"/>
                <w:sz w:val="20"/>
              </w:rPr>
              <w:t>13:30</w:t>
            </w:r>
          </w:p>
        </w:tc>
        <w:tc>
          <w:tcPr>
            <w:tcW w:type="dxa" w:w="3855"/>
          </w:tcPr>
          <w:p>
            <w:pPr>
              <w:spacing w:after="40" w:before="40"/>
            </w:pPr>
            <w:r>
              <w:rPr>
                <w:rFonts w:ascii="Times New Roman" w:hAnsi="Times New Roman" w:cs="Times New Roman" w:eastAsia="Times New Roman"/>
                <w:b w:val="0"/>
                <w:i w:val="0"/>
                <w:sz w:val="20"/>
              </w:rPr>
              <w:t xml:space="preserve">Hiệu lực ngày làm việc kế tiếp, phiếu mang cờ </w:t>
            </w:r>
            <w:r>
              <w:rPr>
                <w:rFonts w:ascii="Consolas" w:hAnsi="Consolas" w:cs="Consolas" w:eastAsia="Consolas"/>
                <w:b w:val="0"/>
                <w:i w:val="0"/>
                <w:sz w:val="17"/>
              </w:rPr>
              <w:t>TRE_GIO_CHOT</w:t>
            </w:r>
          </w:p>
        </w:tc>
      </w:tr>
      <w:tr>
        <w:tc>
          <w:tcPr>
            <w:tcW w:type="dxa" w:w="2381"/>
          </w:tcPr>
          <w:p>
            <w:pPr>
              <w:spacing w:after="40" w:before="40"/>
            </w:pPr>
            <w:r>
              <w:rPr>
                <w:rFonts w:ascii="Times New Roman" w:hAnsi="Times New Roman" w:cs="Times New Roman" w:eastAsia="Times New Roman"/>
                <w:b w:val="0"/>
                <w:i w:val="0"/>
                <w:sz w:val="20"/>
              </w:rPr>
              <w:t>Đề nghị gia công ngoài</w:t>
            </w:r>
          </w:p>
        </w:tc>
        <w:tc>
          <w:tcPr>
            <w:tcW w:type="dxa" w:w="2268"/>
          </w:tcPr>
          <w:p>
            <w:pPr>
              <w:spacing w:after="40" w:before="40"/>
            </w:pPr>
            <w:r>
              <w:rPr>
                <w:rFonts w:ascii="Consolas" w:hAnsi="Consolas" w:cs="Consolas" w:eastAsia="Consolas"/>
                <w:b w:val="0"/>
                <w:i w:val="0"/>
                <w:sz w:val="17"/>
              </w:rPr>
              <w:t>GIO_CHOT_GCN</w:t>
            </w:r>
          </w:p>
        </w:tc>
        <w:tc>
          <w:tcPr>
            <w:tcW w:type="dxa" w:w="1134"/>
          </w:tcPr>
          <w:p>
            <w:pPr>
              <w:spacing w:after="40" w:before="40"/>
            </w:pPr>
            <w:r>
              <w:rPr>
                <w:rFonts w:ascii="Times New Roman" w:hAnsi="Times New Roman" w:cs="Times New Roman" w:eastAsia="Times New Roman"/>
                <w:b w:val="0"/>
                <w:i w:val="0"/>
                <w:sz w:val="20"/>
              </w:rPr>
              <w:t>15:00</w:t>
            </w:r>
          </w:p>
        </w:tc>
        <w:tc>
          <w:tcPr>
            <w:tcW w:type="dxa" w:w="3855"/>
          </w:tcPr>
          <w:p>
            <w:pPr>
              <w:spacing w:after="40" w:before="40"/>
            </w:pPr>
            <w:r>
              <w:rPr>
                <w:rFonts w:ascii="Times New Roman" w:hAnsi="Times New Roman" w:cs="Times New Roman" w:eastAsia="Times New Roman"/>
                <w:b w:val="0"/>
                <w:i w:val="0"/>
                <w:sz w:val="20"/>
              </w:rPr>
              <w:t>Như trên</w:t>
            </w:r>
          </w:p>
        </w:tc>
      </w:tr>
      <w:tr>
        <w:tc>
          <w:tcPr>
            <w:tcW w:type="dxa" w:w="2381"/>
          </w:tcPr>
          <w:p>
            <w:pPr>
              <w:spacing w:after="40" w:before="40"/>
            </w:pPr>
            <w:r>
              <w:rPr>
                <w:rFonts w:ascii="Times New Roman" w:hAnsi="Times New Roman" w:cs="Times New Roman" w:eastAsia="Times New Roman"/>
                <w:b w:val="0"/>
                <w:i w:val="0"/>
                <w:sz w:val="20"/>
              </w:rPr>
              <w:t>Phiếu điều xe</w:t>
            </w:r>
          </w:p>
        </w:tc>
        <w:tc>
          <w:tcPr>
            <w:tcW w:type="dxa" w:w="2268"/>
          </w:tcPr>
          <w:p>
            <w:pPr>
              <w:spacing w:after="40" w:before="40"/>
            </w:pPr>
            <w:r>
              <w:rPr>
                <w:rFonts w:ascii="Consolas" w:hAnsi="Consolas" w:cs="Consolas" w:eastAsia="Consolas"/>
                <w:b w:val="0"/>
                <w:i w:val="0"/>
                <w:sz w:val="17"/>
              </w:rPr>
              <w:t>GIO_CHOT_DIEU_XE</w:t>
            </w:r>
          </w:p>
        </w:tc>
        <w:tc>
          <w:tcPr>
            <w:tcW w:type="dxa" w:w="1134"/>
          </w:tcPr>
          <w:p>
            <w:pPr>
              <w:spacing w:after="40" w:before="40"/>
            </w:pPr>
            <w:r>
              <w:rPr>
                <w:rFonts w:ascii="Times New Roman" w:hAnsi="Times New Roman" w:cs="Times New Roman" w:eastAsia="Times New Roman"/>
                <w:b w:val="0"/>
                <w:i w:val="0"/>
                <w:sz w:val="20"/>
              </w:rPr>
              <w:t>15:45</w:t>
            </w:r>
          </w:p>
        </w:tc>
        <w:tc>
          <w:tcPr>
            <w:tcW w:type="dxa" w:w="3855"/>
          </w:tcPr>
          <w:p>
            <w:pPr>
              <w:spacing w:after="40" w:before="40"/>
            </w:pPr>
            <w:r>
              <w:rPr>
                <w:rFonts w:ascii="Times New Roman" w:hAnsi="Times New Roman" w:cs="Times New Roman" w:eastAsia="Times New Roman"/>
                <w:b w:val="0"/>
                <w:i w:val="0"/>
                <w:sz w:val="20"/>
              </w:rPr>
              <w:t>Xếp vào lịch ngày làm việc kế tiếp, người gửi được báo ngay lúc bấm. Có đường xin duyệt ngoại lệ — xem 3.8.</w:t>
            </w:r>
          </w:p>
        </w:tc>
      </w:tr>
    </w:tbl>
    <w:p>
      <w:pPr>
        <w:spacing w:after="80"/>
      </w:pPr>
    </w:p>
    <w:p>
      <w:r>
        <w:rPr>
          <w:rFonts w:ascii="Times New Roman" w:hAnsi="Times New Roman" w:cs="Times New Roman" w:eastAsia="Times New Roman"/>
          <w:b w:val="0"/>
          <w:i w:val="0"/>
          <w:sz w:val="24"/>
        </w:rPr>
        <w:t xml:space="preserve">Gửi vào Chủ nhật hoặc ngày nghỉ thì phiếu cũng sang ngày làm việc kế tiếp nhưng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mang cờ trễ giờ chốt: hôm đó không có giờ chốt nào để mà trễ.</w:t>
      </w:r>
    </w:p>
    <w:p>
      <w:pPr>
        <w:pStyle w:val="Heading3"/>
      </w:pPr>
      <w:r>
        <w:rPr>
          <w:rFonts w:ascii="Times New Roman" w:hAnsi="Times New Roman" w:cs="Times New Roman" w:eastAsia="Times New Roman"/>
          <w:b w:val="0"/>
          <w:i w:val="0"/>
          <w:sz w:val="24"/>
        </w:rPr>
        <w:t>Số ngày xử lý theo mức ưu tiên</w:t>
      </w:r>
    </w:p>
    <w:p>
      <w:r>
        <w:rPr>
          <w:rFonts w:ascii="Times New Roman" w:hAnsi="Times New Roman" w:cs="Times New Roman" w:eastAsia="Times New Roman"/>
          <w:b w:val="0"/>
          <w:i w:val="0"/>
          <w:sz w:val="24"/>
        </w:rPr>
        <w:t xml:space="preserve">Đây là đầu vào của quy tắc DN-10 (đề nghị bất khả thi). Số ngày đi theo </w:t>
      </w:r>
      <w:r>
        <w:rPr>
          <w:rFonts w:ascii="Times New Roman" w:hAnsi="Times New Roman" w:cs="Times New Roman" w:eastAsia="Times New Roman"/>
          <w:b/>
          <w:i w:val="0"/>
          <w:sz w:val="24"/>
        </w:rPr>
        <w:t>mức ưu tiên của lệnh sản xuất gắn với từng dòng</w:t>
      </w:r>
      <w:r>
        <w:rPr>
          <w:rFonts w:ascii="Times New Roman" w:hAnsi="Times New Roman" w:cs="Times New Roman" w:eastAsia="Times New Roman"/>
          <w:b w:val="0"/>
          <w:i w:val="0"/>
          <w:sz w:val="24"/>
        </w:rPr>
        <w:t>, không phải một con số dùng chung.</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Mức ưu tiên của lệnh sản xuất</w:t>
            </w:r>
          </w:p>
        </w:tc>
        <w:tc>
          <w:tcPr>
            <w:tcW w:type="dxa" w:w="2835"/>
            <w:shd w:val="clear" w:color="auto" w:fill="E3E6F2"/>
          </w:tcPr>
          <w:p>
            <w:pPr>
              <w:spacing w:after="40" w:before="40"/>
            </w:pPr>
            <w:r>
              <w:rPr>
                <w:rFonts w:ascii="Times New Roman" w:hAnsi="Times New Roman" w:cs="Times New Roman" w:eastAsia="Times New Roman"/>
                <w:b/>
                <w:i w:val="0"/>
                <w:sz w:val="20"/>
              </w:rPr>
              <w:t>Số ngày làm việc</w:t>
            </w:r>
          </w:p>
        </w:tc>
        <w:tc>
          <w:tcPr>
            <w:tcW w:type="dxa" w:w="3402"/>
            <w:shd w:val="clear" w:color="auto" w:fill="E3E6F2"/>
          </w:tcPr>
          <w:p>
            <w:pPr>
              <w:spacing w:after="40" w:before="40"/>
            </w:pPr>
            <w:r>
              <w:rPr>
                <w:rFonts w:ascii="Times New Roman" w:hAnsi="Times New Roman" w:cs="Times New Roman" w:eastAsia="Times New Roman"/>
                <w:b/>
                <w:i w:val="0"/>
                <w:sz w:val="20"/>
              </w:rPr>
              <w:t>Tham số</w:t>
            </w:r>
          </w:p>
        </w:tc>
      </w:tr>
      <w:tr>
        <w:tc>
          <w:tcPr>
            <w:tcW w:type="dxa" w:w="3402"/>
          </w:tcPr>
          <w:p>
            <w:pPr>
              <w:spacing w:after="40" w:before="40"/>
            </w:pPr>
            <w:r>
              <w:rPr>
                <w:rFonts w:ascii="Times New Roman" w:hAnsi="Times New Roman" w:cs="Times New Roman" w:eastAsia="Times New Roman"/>
                <w:b w:val="0"/>
                <w:i w:val="0"/>
                <w:sz w:val="20"/>
              </w:rPr>
              <w:t>1</w:t>
            </w:r>
          </w:p>
        </w:tc>
        <w:tc>
          <w:tcPr>
            <w:tcW w:type="dxa" w:w="2835"/>
          </w:tcPr>
          <w:p>
            <w:pPr>
              <w:spacing w:after="40" w:before="40"/>
            </w:pPr>
            <w:r>
              <w:rPr>
                <w:rFonts w:ascii="Times New Roman" w:hAnsi="Times New Roman" w:cs="Times New Roman" w:eastAsia="Times New Roman"/>
                <w:b w:val="0"/>
                <w:i w:val="0"/>
                <w:sz w:val="20"/>
              </w:rPr>
              <w:t>3</w:t>
            </w:r>
          </w:p>
        </w:tc>
        <w:tc>
          <w:tcPr>
            <w:tcW w:type="dxa" w:w="3402"/>
          </w:tcPr>
          <w:p>
            <w:pPr>
              <w:spacing w:after="40" w:before="40"/>
            </w:pPr>
            <w:r>
              <w:rPr>
                <w:rFonts w:ascii="Consolas" w:hAnsi="Consolas" w:cs="Consolas" w:eastAsia="Consolas"/>
                <w:b w:val="0"/>
                <w:i w:val="0"/>
                <w:sz w:val="17"/>
              </w:rPr>
              <w:t>SO_NGAY_XU_LY_UU_TIEN_1</w:t>
            </w:r>
          </w:p>
        </w:tc>
      </w:tr>
      <w:tr>
        <w:tc>
          <w:tcPr>
            <w:tcW w:type="dxa" w:w="3402"/>
          </w:tcPr>
          <w:p>
            <w:pPr>
              <w:spacing w:after="40" w:before="40"/>
            </w:pPr>
            <w:r>
              <w:rPr>
                <w:rFonts w:ascii="Times New Roman" w:hAnsi="Times New Roman" w:cs="Times New Roman" w:eastAsia="Times New Roman"/>
                <w:b w:val="0"/>
                <w:i w:val="0"/>
                <w:sz w:val="20"/>
              </w:rPr>
              <w:t>2</w:t>
            </w:r>
          </w:p>
        </w:tc>
        <w:tc>
          <w:tcPr>
            <w:tcW w:type="dxa" w:w="2835"/>
          </w:tcPr>
          <w:p>
            <w:pPr>
              <w:spacing w:after="40" w:before="40"/>
            </w:pPr>
            <w:r>
              <w:rPr>
                <w:rFonts w:ascii="Times New Roman" w:hAnsi="Times New Roman" w:cs="Times New Roman" w:eastAsia="Times New Roman"/>
                <w:b w:val="0"/>
                <w:i w:val="0"/>
                <w:sz w:val="20"/>
              </w:rPr>
              <w:t>5</w:t>
            </w:r>
          </w:p>
        </w:tc>
        <w:tc>
          <w:tcPr>
            <w:tcW w:type="dxa" w:w="3402"/>
          </w:tcPr>
          <w:p>
            <w:pPr>
              <w:spacing w:after="40" w:before="40"/>
            </w:pPr>
            <w:r>
              <w:rPr>
                <w:rFonts w:ascii="Consolas" w:hAnsi="Consolas" w:cs="Consolas" w:eastAsia="Consolas"/>
                <w:b w:val="0"/>
                <w:i w:val="0"/>
                <w:sz w:val="17"/>
              </w:rPr>
              <w:t>SO_NGAY_XU_LY_UU_TIEN_2</w:t>
            </w:r>
          </w:p>
        </w:tc>
      </w:tr>
      <w:tr>
        <w:tc>
          <w:tcPr>
            <w:tcW w:type="dxa" w:w="3402"/>
          </w:tcPr>
          <w:p>
            <w:pPr>
              <w:spacing w:after="40" w:before="40"/>
            </w:pPr>
            <w:r>
              <w:rPr>
                <w:rFonts w:ascii="Times New Roman" w:hAnsi="Times New Roman" w:cs="Times New Roman" w:eastAsia="Times New Roman"/>
                <w:b w:val="0"/>
                <w:i w:val="0"/>
                <w:sz w:val="20"/>
              </w:rPr>
              <w:t>3</w:t>
            </w:r>
          </w:p>
        </w:tc>
        <w:tc>
          <w:tcPr>
            <w:tcW w:type="dxa" w:w="2835"/>
          </w:tcPr>
          <w:p>
            <w:pPr>
              <w:spacing w:after="40" w:before="40"/>
            </w:pPr>
            <w:r>
              <w:rPr>
                <w:rFonts w:ascii="Times New Roman" w:hAnsi="Times New Roman" w:cs="Times New Roman" w:eastAsia="Times New Roman"/>
                <w:b w:val="0"/>
                <w:i w:val="0"/>
                <w:sz w:val="20"/>
              </w:rPr>
              <w:t>7</w:t>
            </w:r>
          </w:p>
        </w:tc>
        <w:tc>
          <w:tcPr>
            <w:tcW w:type="dxa" w:w="3402"/>
          </w:tcPr>
          <w:p>
            <w:pPr>
              <w:spacing w:after="40" w:before="40"/>
            </w:pPr>
            <w:r>
              <w:rPr>
                <w:rFonts w:ascii="Consolas" w:hAnsi="Consolas" w:cs="Consolas" w:eastAsia="Consolas"/>
                <w:b w:val="0"/>
                <w:i w:val="0"/>
                <w:sz w:val="17"/>
              </w:rPr>
              <w:t>SO_NGAY_XU_LY_UU_TIEN_3</w:t>
            </w:r>
          </w:p>
        </w:tc>
      </w:tr>
      <w:tr>
        <w:tc>
          <w:tcPr>
            <w:tcW w:type="dxa" w:w="3402"/>
          </w:tcPr>
          <w:p>
            <w:pPr>
              <w:spacing w:after="40" w:before="40"/>
            </w:pPr>
            <w:r>
              <w:rPr>
                <w:rFonts w:ascii="Times New Roman" w:hAnsi="Times New Roman" w:cs="Times New Roman" w:eastAsia="Times New Roman"/>
                <w:b w:val="0"/>
                <w:i w:val="0"/>
                <w:sz w:val="20"/>
              </w:rPr>
              <w:t>Dòng không gắn lệnh sản xuất</w:t>
            </w:r>
          </w:p>
        </w:tc>
        <w:tc>
          <w:tcPr>
            <w:tcW w:type="dxa" w:w="2835"/>
          </w:tcPr>
          <w:p>
            <w:pPr>
              <w:spacing w:after="40" w:before="40"/>
            </w:pPr>
            <w:r>
              <w:rPr>
                <w:rFonts w:ascii="Times New Roman" w:hAnsi="Times New Roman" w:cs="Times New Roman" w:eastAsia="Times New Roman"/>
                <w:b w:val="0"/>
                <w:i w:val="0"/>
                <w:sz w:val="20"/>
              </w:rPr>
              <w:t>7 (lấy mức chậm nhất)</w:t>
            </w:r>
          </w:p>
        </w:tc>
        <w:tc>
          <w:tcPr>
            <w:tcW w:type="dxa" w:w="3402"/>
          </w:tcPr>
          <w:p>
            <w:pPr>
              <w:spacing w:after="40" w:before="40"/>
            </w:pP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val="0"/>
          <w:i w:val="0"/>
          <w:sz w:val="24"/>
        </w:rPr>
        <w:t xml:space="preserve">Dòng không gắn lệnh sản xuất lấy </w:t>
      </w:r>
      <w:r>
        <w:rPr>
          <w:rFonts w:ascii="Times New Roman" w:hAnsi="Times New Roman" w:cs="Times New Roman" w:eastAsia="Times New Roman"/>
          <w:b/>
          <w:i w:val="0"/>
          <w:sz w:val="24"/>
        </w:rPr>
        <w:t>mức 3 — chậm nhất</w:t>
      </w:r>
      <w:r>
        <w:rPr>
          <w:rFonts w:ascii="Times New Roman" w:hAnsi="Times New Roman" w:cs="Times New Roman" w:eastAsia="Times New Roman"/>
          <w:b w:val="0"/>
          <w:i w:val="0"/>
          <w:sz w:val="24"/>
        </w:rPr>
        <w:t>, không phải mức 1. Lấy mức 1 nghe có vẻ an toàn cho sản xuất nhưng sai hướng: mức 1 cho ra ngày dự kiến sớm, ngày dự kiến sớm thì hiếm khi trễ hơn kỳ hạn, nên cờ bất khả thi gần như không bao giờ bật cho nhóm dòng này — đúng nhóm rủi ro nhất (chưa ai gắn lệnh, chưa ai xác nhận độ gấp) lại là nhóm không được theo dõi.</w:t>
      </w:r>
    </w:p>
    <w:p>
      <w:r>
        <w:rPr>
          <w:rFonts w:ascii="Times New Roman" w:hAnsi="Times New Roman" w:cs="Times New Roman" w:eastAsia="Times New Roman"/>
          <w:b w:val="0"/>
          <w:i w:val="0"/>
          <w:sz w:val="24"/>
        </w:rPr>
        <w:t xml:space="preserve">Với gia công ngoài, số ngày lấy theo thứ tự: số đã </w:t>
      </w:r>
      <w:r>
        <w:rPr>
          <w:rFonts w:ascii="Times New Roman" w:hAnsi="Times New Roman" w:cs="Times New Roman" w:eastAsia="Times New Roman"/>
          <w:b/>
          <w:i w:val="0"/>
          <w:sz w:val="24"/>
        </w:rPr>
        <w:t>thống nhất riêng với nhà cung cấp</w:t>
      </w:r>
      <w:r>
        <w:rPr>
          <w:rFonts w:ascii="Times New Roman" w:hAnsi="Times New Roman" w:cs="Times New Roman" w:eastAsia="Times New Roman"/>
          <w:b w:val="0"/>
          <w:i w:val="0"/>
          <w:sz w:val="24"/>
        </w:rPr>
        <w:t xml:space="preserve"> cho dòng đó → </w:t>
      </w:r>
      <w:r>
        <w:rPr>
          <w:rFonts w:ascii="Times New Roman" w:hAnsi="Times New Roman" w:cs="Times New Roman" w:eastAsia="Times New Roman"/>
          <w:b/>
          <w:i w:val="0"/>
          <w:sz w:val="24"/>
        </w:rPr>
        <w:t>số ngày chuẩn của loại gia công</w:t>
      </w:r>
      <w:r>
        <w:rPr>
          <w:rFonts w:ascii="Times New Roman" w:hAnsi="Times New Roman" w:cs="Times New Roman" w:eastAsia="Times New Roman"/>
          <w:b w:val="0"/>
          <w:i w:val="0"/>
          <w:sz w:val="24"/>
        </w:rPr>
        <w:t xml:space="preserve"> trong danh mục → tham số dùng chung </w:t>
      </w:r>
      <w:r>
        <w:rPr>
          <w:rFonts w:ascii="Consolas" w:hAnsi="Consolas" w:cs="Consolas" w:eastAsia="Consolas"/>
          <w:b w:val="0"/>
          <w:i w:val="0"/>
          <w:sz w:val="20"/>
        </w:rPr>
        <w:t>SO_NGAY_CHUAN_GCN</w:t>
      </w:r>
      <w:r>
        <w:rPr>
          <w:rFonts w:ascii="Times New Roman" w:hAnsi="Times New Roman" w:cs="Times New Roman" w:eastAsia="Times New Roman"/>
          <w:b w:val="0"/>
          <w:i w:val="0"/>
          <w:sz w:val="24"/>
        </w:rPr>
        <w:t xml:space="preserve"> (7). Cảnh báo luôn in kèm </w:t>
      </w:r>
      <w:r>
        <w:rPr>
          <w:rFonts w:ascii="Times New Roman" w:hAnsi="Times New Roman" w:cs="Times New Roman" w:eastAsia="Times New Roman"/>
          <w:b/>
          <w:i w:val="0"/>
          <w:sz w:val="24"/>
        </w:rPr>
        <w:t>nguồn</w:t>
      </w:r>
      <w:r>
        <w:rPr>
          <w:rFonts w:ascii="Times New Roman" w:hAnsi="Times New Roman" w:cs="Times New Roman" w:eastAsia="Times New Roman"/>
          <w:b w:val="0"/>
          <w:i w:val="0"/>
          <w:sz w:val="24"/>
        </w:rPr>
        <w:t xml:space="preserve"> của con số, vì người đọc cảnh báo luôn hỏi tiếp "sao lại ra ngày đó".</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Lịch nạp lại theo tệp lịch làm việc thật của công ty: Chủ nhật nghỉ, thứ bảy làm, 19/04/2026 làm bù, 300 ngày làm việc</w:t>
            </w:r>
          </w:p>
        </w:tc>
        <w:tc>
          <w:tcPr>
            <w:tcW w:type="dxa" w:w="2835"/>
          </w:tcPr>
          <w:p>
            <w:pPr>
              <w:spacing w:after="40" w:before="40"/>
            </w:pPr>
            <w:r>
              <w:rPr>
                <w:rFonts w:ascii="Consolas" w:hAnsi="Consolas" w:cs="Consolas" w:eastAsia="Consolas"/>
                <w:b w:val="0"/>
                <w:i w:val="0"/>
                <w:sz w:val="17"/>
              </w:rPr>
              <w:t>docs/12_CHOT_TU_NGUOI_DUNG.md</w:t>
            </w:r>
            <w:r>
              <w:rPr>
                <w:rFonts w:ascii="Times New Roman" w:hAnsi="Times New Roman" w:cs="Times New Roman" w:eastAsia="Times New Roman"/>
                <w:b w:val="0"/>
                <w:i w:val="0"/>
                <w:sz w:val="20"/>
              </w:rPr>
              <w:t xml:space="preserve"> §1 (chốt 02/09/2026). Bản 1 mô tả đúng luật nhưng dữ liệu ngày nghỉ trong máy chưa khớp tệp lịch.</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046_lich_lam_viec_2026.sql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scripts/nap_lich_nghi.py</w:t>
            </w:r>
          </w:p>
        </w:tc>
      </w:tr>
      <w:tr>
        <w:tc>
          <w:tcPr>
            <w:tcW w:type="dxa" w:w="3402"/>
          </w:tcPr>
          <w:p>
            <w:pPr>
              <w:spacing w:after="40" w:before="40"/>
            </w:pPr>
            <w:r>
              <w:rPr>
                <w:rFonts w:ascii="Times New Roman" w:hAnsi="Times New Roman" w:cs="Times New Roman" w:eastAsia="Times New Roman"/>
                <w:b w:val="0"/>
                <w:i w:val="0"/>
                <w:sz w:val="20"/>
              </w:rPr>
              <w:t xml:space="preserve">Số ngày xử lý theo mức ưu tiên 1/2/3 = </w:t>
            </w:r>
            <w:r>
              <w:rPr>
                <w:rFonts w:ascii="Times New Roman" w:hAnsi="Times New Roman" w:cs="Times New Roman" w:eastAsia="Times New Roman"/>
                <w:b/>
                <w:i w:val="0"/>
                <w:sz w:val="20"/>
              </w:rPr>
              <w:t>3 / 5 / 7 ngày làm việc</w:t>
            </w:r>
            <w:r>
              <w:rPr>
                <w:rFonts w:ascii="Times New Roman" w:hAnsi="Times New Roman" w:cs="Times New Roman" w:eastAsia="Times New Roman"/>
                <w:b w:val="0"/>
                <w:i w:val="0"/>
                <w:sz w:val="20"/>
              </w:rPr>
              <w:t>, thay cho một con số 5 ngày dùng chung</w:t>
            </w:r>
          </w:p>
        </w:tc>
        <w:tc>
          <w:tcPr>
            <w:tcW w:type="dxa" w:w="2835"/>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§2, và phản hồi lần 1 §3.2: </w:t>
            </w:r>
            <w:r>
              <w:rPr>
                <w:rFonts w:ascii="Times New Roman" w:hAnsi="Times New Roman" w:cs="Times New Roman" w:eastAsia="Times New Roman"/>
                <w:b w:val="0"/>
                <w:i/>
                <w:sz w:val="20"/>
              </w:rPr>
              <w:t>"cộng thêm ngày xử lý theo đúng loại lệnh 1/2/3 chứ không dùng ngày tiêu chuẩn"</w:t>
            </w:r>
          </w:p>
        </w:tc>
        <w:tc>
          <w:tcPr>
            <w:tcW w:type="dxa" w:w="3402"/>
          </w:tcPr>
          <w:p>
            <w:pPr>
              <w:spacing w:after="40" w:before="40"/>
            </w:pPr>
            <w:r>
              <w:rPr>
                <w:rFonts w:ascii="Times New Roman" w:hAnsi="Times New Roman" w:cs="Times New Roman" w:eastAsia="Times New Roman"/>
                <w:b w:val="0"/>
                <w:i w:val="0"/>
                <w:sz w:val="20"/>
              </w:rPr>
              <w:t xml:space="preserve">Ba tham số </w:t>
            </w:r>
            <w:r>
              <w:rPr>
                <w:rFonts w:ascii="Consolas" w:hAnsi="Consolas" w:cs="Consolas" w:eastAsia="Consolas"/>
                <w:b w:val="0"/>
                <w:i w:val="0"/>
                <w:sz w:val="17"/>
              </w:rPr>
              <w:t>SO_NGAY_XU_LY_UU_TIEN_*</w:t>
            </w:r>
            <w:r>
              <w:rPr>
                <w:rFonts w:ascii="Times New Roman" w:hAnsi="Times New Roman" w:cs="Times New Roman" w:eastAsia="Times New Roman"/>
                <w:b w:val="0"/>
                <w:i w:val="0"/>
                <w:sz w:val="20"/>
              </w:rPr>
              <w:t xml:space="preserve">; hàm </w:t>
            </w:r>
            <w:r>
              <w:rPr>
                <w:rFonts w:ascii="Consolas" w:hAnsi="Consolas" w:cs="Consolas" w:eastAsia="Consolas"/>
                <w:b w:val="0"/>
                <w:i w:val="0"/>
                <w:sz w:val="17"/>
              </w:rPr>
              <w:t>de_nghi.so_ngay_xu_ly_mua_hang()</w:t>
            </w:r>
          </w:p>
        </w:tc>
      </w:tr>
    </w:tbl>
    <w:p>
      <w:pPr>
        <w:spacing w:after="80"/>
      </w:pPr>
    </w:p>
    <w:p>
      <w:pPr>
        <w:pStyle w:val="Heading2"/>
      </w:pPr>
      <w:r>
        <w:rPr>
          <w:rFonts w:ascii="Times New Roman" w:hAnsi="Times New Roman" w:cs="Times New Roman" w:eastAsia="Times New Roman"/>
          <w:b w:val="0"/>
          <w:i w:val="0"/>
          <w:sz w:val="24"/>
        </w:rPr>
        <w:t>2.5 Cách đánh số chứng từ</w:t>
      </w:r>
    </w:p>
    <w:p>
      <w:r>
        <w:rPr>
          <w:rFonts w:ascii="Times New Roman" w:hAnsi="Times New Roman" w:cs="Times New Roman" w:eastAsia="Times New Roman"/>
          <w:b w:val="0"/>
          <w:i w:val="0"/>
          <w:sz w:val="24"/>
        </w:rPr>
        <w:t xml:space="preserve">Có </w:t>
      </w:r>
      <w:r>
        <w:rPr>
          <w:rFonts w:ascii="Times New Roman" w:hAnsi="Times New Roman" w:cs="Times New Roman" w:eastAsia="Times New Roman"/>
          <w:b/>
          <w:i w:val="0"/>
          <w:sz w:val="24"/>
        </w:rPr>
        <w:t>hai</w:t>
      </w:r>
      <w:r>
        <w:rPr>
          <w:rFonts w:ascii="Times New Roman" w:hAnsi="Times New Roman" w:cs="Times New Roman" w:eastAsia="Times New Roman"/>
          <w:b w:val="0"/>
          <w:i w:val="0"/>
          <w:sz w:val="24"/>
        </w:rPr>
        <w:t xml:space="preserve"> hệ số chạy song song, và biết chúng khác nhau ở đâu là điều kiện để không sửa nhầm.</w:t>
      </w:r>
    </w:p>
    <w:p>
      <w:pPr>
        <w:pStyle w:val="Heading3"/>
      </w:pPr>
      <w:r>
        <w:rPr>
          <w:rFonts w:ascii="Times New Roman" w:hAnsi="Times New Roman" w:cs="Times New Roman" w:eastAsia="Times New Roman"/>
          <w:b w:val="0"/>
          <w:i w:val="0"/>
          <w:sz w:val="24"/>
        </w:rPr>
        <w:t>Mã hệ thống — khoá chính</w:t>
      </w:r>
    </w:p>
    <w:p>
      <w:r>
        <w:rPr>
          <w:rFonts w:ascii="Times New Roman" w:hAnsi="Times New Roman" w:cs="Times New Roman" w:eastAsia="Times New Roman"/>
          <w:b w:val="0"/>
          <w:i w:val="0"/>
          <w:sz w:val="24"/>
        </w:rPr>
        <w:t>Không dùng số tự tăng 1, 2, 3. Mọi mã đều có tiền tố nói rõ đó là loại chứng từ gì:</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Chứng từ :  DN-2026-000123   PO-2026-000156   NH-2026-000341</w:t>
            </w:r>
          </w:p>
          <w:p>
            <w:pPr>
              <w:spacing w:after="0" w:before="0" w:line="240" w:lineRule="auto"/>
            </w:pPr>
            <w:r>
              <w:rPr>
                <w:rFonts w:ascii="Consolas" w:hAnsi="Consolas" w:cs="Consolas" w:eastAsia="Consolas"/>
                <w:b w:val="0"/>
                <w:i w:val="0"/>
                <w:sz w:val="20"/>
              </w:rPr>
              <w:t xml:space="preserve">            └┬┘ └─┬┘ └──┬─┘</w:t>
            </w:r>
          </w:p>
          <w:p>
            <w:pPr>
              <w:spacing w:after="0" w:before="0" w:line="240" w:lineRule="auto"/>
            </w:pPr>
            <w:r>
              <w:rPr>
                <w:rFonts w:ascii="Consolas" w:hAnsi="Consolas" w:cs="Consolas" w:eastAsia="Consolas"/>
                <w:b w:val="0"/>
                <w:i w:val="0"/>
                <w:sz w:val="20"/>
              </w:rPr>
              <w:t xml:space="preserve">           loại  năm  số thứ tự trong năm</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Danh mục :  VT-000001   NCC-00001   KH-00001</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loại   số vĩnh viễn, không chạy lại theo năm</w:t>
            </w:r>
          </w:p>
        </w:tc>
      </w:tr>
    </w:tbl>
    <w:p>
      <w:pPr>
        <w:spacing w:after="80"/>
      </w:pPr>
    </w:p>
    <w:p>
      <w:r>
        <w:rPr>
          <w:rFonts w:ascii="Times New Roman" w:hAnsi="Times New Roman" w:cs="Times New Roman" w:eastAsia="Times New Roman"/>
          <w:b w:val="0"/>
          <w:i w:val="0"/>
          <w:sz w:val="24"/>
        </w:rPr>
        <w:t xml:space="preserve">Mã danh mục là định danh </w:t>
      </w:r>
      <w:r>
        <w:rPr>
          <w:rFonts w:ascii="Times New Roman" w:hAnsi="Times New Roman" w:cs="Times New Roman" w:eastAsia="Times New Roman"/>
          <w:b/>
          <w:i w:val="0"/>
          <w:sz w:val="24"/>
        </w:rPr>
        <w:t>vĩnh viễn</w:t>
      </w:r>
      <w:r>
        <w:rPr>
          <w:rFonts w:ascii="Times New Roman" w:hAnsi="Times New Roman" w:cs="Times New Roman" w:eastAsia="Times New Roman"/>
          <w:b w:val="0"/>
          <w:i w:val="0"/>
          <w:sz w:val="24"/>
        </w:rPr>
        <w:t xml:space="preserve"> của một mặt hàng hay một đối tác, nên nó không có đoạn năm và không bao giờ đổi. Hàm </w:t>
      </w:r>
      <w:r>
        <w:rPr>
          <w:rFonts w:ascii="Consolas" w:hAnsi="Consolas" w:cs="Consolas" w:eastAsia="Consolas"/>
          <w:b w:val="0"/>
          <w:i w:val="0"/>
          <w:sz w:val="20"/>
        </w:rPr>
        <w:t>sinh_ma_danh_muc()</w:t>
      </w:r>
      <w:r>
        <w:rPr>
          <w:rFonts w:ascii="Times New Roman" w:hAnsi="Times New Roman" w:cs="Times New Roman" w:eastAsia="Times New Roman"/>
          <w:b w:val="0"/>
          <w:i w:val="0"/>
          <w:sz w:val="24"/>
        </w:rPr>
        <w:t xml:space="preserve"> từ chối tiền tố chứng từ và ngược lại — sinh sai khuôn một lần là không sửa lại được, vì mọi bảng giao dịch đã trỏ về mã đó.</w:t>
      </w:r>
    </w:p>
    <w:p>
      <w:r>
        <w:rPr>
          <w:rFonts w:ascii="Times New Roman" w:hAnsi="Times New Roman" w:cs="Times New Roman" w:eastAsia="Times New Roman"/>
          <w:b w:val="0"/>
          <w:i w:val="0"/>
          <w:sz w:val="24"/>
        </w:rPr>
        <w:t xml:space="preserve">Bộ đếm an toàn khi nhiều người ghi cùng lúc: UPSERT giữ khoá hàng bộ đếm tới khi giao dịch kết thúc, nên không ai nhận trùng số. Phải gọi </w:t>
      </w:r>
      <w:r>
        <w:rPr>
          <w:rFonts w:ascii="Consolas" w:hAnsi="Consolas" w:cs="Consolas" w:eastAsia="Consolas"/>
          <w:b w:val="0"/>
          <w:i w:val="0"/>
          <w:sz w:val="20"/>
        </w:rPr>
        <w:t>sinh_ma()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trong cùng giao dịch</w:t>
      </w:r>
      <w:r>
        <w:rPr>
          <w:rFonts w:ascii="Times New Roman" w:hAnsi="Times New Roman" w:cs="Times New Roman" w:eastAsia="Times New Roman"/>
          <w:b w:val="0"/>
          <w:i w:val="0"/>
          <w:sz w:val="24"/>
        </w:rPr>
        <w:t xml:space="preserve"> với việc ghi bản ghi.</w:t>
      </w:r>
    </w:p>
    <w:p>
      <w:pPr>
        <w:pStyle w:val="Heading3"/>
      </w:pPr>
      <w:r>
        <w:rPr>
          <w:rFonts w:ascii="Times New Roman" w:hAnsi="Times New Roman" w:cs="Times New Roman" w:eastAsia="Times New Roman"/>
          <w:b w:val="0"/>
          <w:i w:val="0"/>
          <w:sz w:val="24"/>
        </w:rPr>
        <w:t>Số công ty — số người dùng đọc trên giấy</w:t>
      </w:r>
    </w:p>
    <w:p>
      <w:r>
        <w:rPr>
          <w:rFonts w:ascii="Times New Roman" w:hAnsi="Times New Roman" w:cs="Times New Roman" w:eastAsia="Times New Roman"/>
          <w:b w:val="0"/>
          <w:i w:val="0"/>
          <w:sz w:val="24"/>
        </w:rPr>
        <w:t xml:space="preserve">Bộ phận Mua hàng đang đánh số theo chuẩn riêng, và phản hồi lần 1 §2.5 nói rõ: </w:t>
      </w:r>
      <w:r>
        <w:rPr>
          <w:rFonts w:ascii="Times New Roman" w:hAnsi="Times New Roman" w:cs="Times New Roman" w:eastAsia="Times New Roman"/>
          <w:b w:val="0"/>
          <w:i/>
          <w:sz w:val="24"/>
        </w:rPr>
        <w:t>"Cách đánh số bất kì chứng từ nào phải theo tiêu chuẩn của công ty — không nên tự tạo."</w:t>
      </w:r>
      <w:r>
        <w:rPr>
          <w:rFonts w:ascii="Times New Roman" w:hAnsi="Times New Roman" w:cs="Times New Roman" w:eastAsia="Times New Roman"/>
          <w:b w:val="0"/>
          <w:i w:val="0"/>
          <w:sz w:val="24"/>
        </w:rPr>
        <w:t xml:space="preserve"> Anh Long đã cung cấp bảng chuẩn ở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§4:</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928"/>
            <w:shd w:val="clear" w:color="auto" w:fill="E3E6F2"/>
          </w:tcPr>
          <w:p>
            <w:pPr>
              <w:spacing w:after="40" w:before="40"/>
            </w:pPr>
            <w:r>
              <w:rPr>
                <w:rFonts w:ascii="Times New Roman" w:hAnsi="Times New Roman" w:cs="Times New Roman" w:eastAsia="Times New Roman"/>
                <w:b/>
                <w:i w:val="0"/>
                <w:sz w:val="20"/>
              </w:rPr>
              <w:t>Loại chứng từ</w:t>
            </w:r>
          </w:p>
        </w:tc>
        <w:tc>
          <w:tcPr>
            <w:tcW w:type="dxa" w:w="1928"/>
            <w:shd w:val="clear" w:color="auto" w:fill="E3E6F2"/>
          </w:tcPr>
          <w:p>
            <w:pPr>
              <w:spacing w:after="40" w:before="40"/>
            </w:pPr>
            <w:r>
              <w:rPr>
                <w:rFonts w:ascii="Times New Roman" w:hAnsi="Times New Roman" w:cs="Times New Roman" w:eastAsia="Times New Roman"/>
                <w:b/>
                <w:i w:val="0"/>
                <w:sz w:val="20"/>
              </w:rPr>
              <w:t>Mã hệ thống</w:t>
            </w:r>
          </w:p>
        </w:tc>
        <w:tc>
          <w:tcPr>
            <w:tcW w:type="dxa" w:w="3628"/>
            <w:shd w:val="clear" w:color="auto" w:fill="E3E6F2"/>
          </w:tcPr>
          <w:p>
            <w:pPr>
              <w:spacing w:after="40" w:before="40"/>
            </w:pPr>
            <w:r>
              <w:rPr>
                <w:rFonts w:ascii="Times New Roman" w:hAnsi="Times New Roman" w:cs="Times New Roman" w:eastAsia="Times New Roman"/>
                <w:b/>
                <w:i w:val="0"/>
                <w:sz w:val="20"/>
              </w:rPr>
              <w:t>Chuẩn của bộ phận Mua hàng</w:t>
            </w:r>
          </w:p>
        </w:tc>
        <w:tc>
          <w:tcPr>
            <w:tcW w:type="dxa" w:w="2154"/>
            <w:shd w:val="clear" w:color="auto" w:fill="E3E6F2"/>
          </w:tcPr>
          <w:p>
            <w:pPr>
              <w:spacing w:after="40" w:before="40"/>
            </w:pPr>
            <w:r>
              <w:rPr>
                <w:rFonts w:ascii="Times New Roman" w:hAnsi="Times New Roman" w:cs="Times New Roman" w:eastAsia="Times New Roman"/>
                <w:b/>
                <w:i w:val="0"/>
                <w:sz w:val="20"/>
              </w:rPr>
              <w:t>Bộ đếm reset theo</w:t>
            </w:r>
          </w:p>
        </w:tc>
      </w:tr>
      <w:tr>
        <w:tc>
          <w:tcPr>
            <w:tcW w:type="dxa" w:w="1928"/>
          </w:tcPr>
          <w:p>
            <w:pPr>
              <w:spacing w:after="40" w:before="40"/>
            </w:pPr>
            <w:r>
              <w:rPr>
                <w:rFonts w:ascii="Times New Roman" w:hAnsi="Times New Roman" w:cs="Times New Roman" w:eastAsia="Times New Roman"/>
                <w:b w:val="0"/>
                <w:i w:val="0"/>
                <w:sz w:val="20"/>
              </w:rPr>
              <w:t>Phiếu đề nghị</w:t>
            </w:r>
          </w:p>
        </w:tc>
        <w:tc>
          <w:tcPr>
            <w:tcW w:type="dxa" w:w="1928"/>
          </w:tcPr>
          <w:p>
            <w:pPr>
              <w:spacing w:after="40" w:before="40"/>
            </w:pPr>
            <w:r>
              <w:rPr>
                <w:rFonts w:ascii="Consolas" w:hAnsi="Consolas" w:cs="Consolas" w:eastAsia="Consolas"/>
                <w:b w:val="0"/>
                <w:i w:val="0"/>
                <w:sz w:val="17"/>
              </w:rPr>
              <w:t>DN-2026-000123</w:t>
            </w:r>
          </w:p>
        </w:tc>
        <w:tc>
          <w:tcPr>
            <w:tcW w:type="dxa" w:w="3628"/>
          </w:tcPr>
          <w:p>
            <w:pPr>
              <w:spacing w:after="40" w:before="40"/>
            </w:pPr>
            <w:r>
              <w:rPr>
                <w:rFonts w:ascii="Consolas" w:hAnsi="Consolas" w:cs="Consolas" w:eastAsia="Consolas"/>
                <w:b w:val="0"/>
                <w:i w:val="0"/>
                <w:sz w:val="17"/>
              </w:rPr>
              <w:t>[Tên bộ phận]-[ddmm]-[STT]</w:t>
            </w:r>
            <w:r>
              <w:rPr>
                <w:rFonts w:ascii="Times New Roman" w:hAnsi="Times New Roman" w:cs="Times New Roman" w:eastAsia="Times New Roman"/>
                <w:b w:val="0"/>
                <w:i w:val="0"/>
                <w:sz w:val="20"/>
              </w:rPr>
              <w:t xml:space="preserve"> — ví dụ </w:t>
            </w:r>
            <w:r>
              <w:rPr>
                <w:rFonts w:ascii="Consolas" w:hAnsi="Consolas" w:cs="Consolas" w:eastAsia="Consolas"/>
                <w:b w:val="0"/>
                <w:i w:val="0"/>
                <w:sz w:val="17"/>
              </w:rPr>
              <w:t>GCCX-0908-03</w:t>
            </w:r>
          </w:p>
        </w:tc>
        <w:tc>
          <w:tcPr>
            <w:tcW w:type="dxa" w:w="2154"/>
          </w:tcPr>
          <w:p>
            <w:pPr>
              <w:spacing w:after="40" w:before="40"/>
            </w:pPr>
            <w:r>
              <w:rPr>
                <w:rFonts w:ascii="Times New Roman" w:hAnsi="Times New Roman" w:cs="Times New Roman" w:eastAsia="Times New Roman"/>
                <w:b w:val="0"/>
                <w:i w:val="0"/>
                <w:sz w:val="20"/>
              </w:rPr>
              <w:t>mỗi bộ phận, mỗi ngày</w:t>
            </w:r>
          </w:p>
        </w:tc>
      </w:tr>
      <w:tr>
        <w:tc>
          <w:tcPr>
            <w:tcW w:type="dxa" w:w="1928"/>
          </w:tcPr>
          <w:p>
            <w:pPr>
              <w:spacing w:after="40" w:before="40"/>
            </w:pPr>
            <w:r>
              <w:rPr>
                <w:rFonts w:ascii="Times New Roman" w:hAnsi="Times New Roman" w:cs="Times New Roman" w:eastAsia="Times New Roman"/>
                <w:b w:val="0"/>
                <w:i w:val="0"/>
                <w:sz w:val="20"/>
              </w:rPr>
              <w:t>Báo giá</w:t>
            </w:r>
          </w:p>
        </w:tc>
        <w:tc>
          <w:tcPr>
            <w:tcW w:type="dxa" w:w="1928"/>
          </w:tcPr>
          <w:p>
            <w:pPr>
              <w:spacing w:after="40" w:before="40"/>
            </w:pPr>
            <w:r>
              <w:rPr>
                <w:rFonts w:ascii="Consolas" w:hAnsi="Consolas" w:cs="Consolas" w:eastAsia="Consolas"/>
                <w:b w:val="0"/>
                <w:i w:val="0"/>
                <w:sz w:val="17"/>
              </w:rPr>
              <w:t>BG-2026-000045</w:t>
            </w:r>
          </w:p>
        </w:tc>
        <w:tc>
          <w:tcPr>
            <w:tcW w:type="dxa" w:w="3628"/>
          </w:tcPr>
          <w:p>
            <w:pPr>
              <w:spacing w:after="40" w:before="40"/>
            </w:pPr>
            <w:r>
              <w:rPr>
                <w:rFonts w:ascii="Consolas" w:hAnsi="Consolas" w:cs="Consolas" w:eastAsia="Consolas"/>
                <w:b w:val="0"/>
                <w:i w:val="0"/>
                <w:sz w:val="17"/>
              </w:rPr>
              <w:t>[Mã NCC]-[ddmm]-[STT]</w:t>
            </w:r>
            <w:r>
              <w:rPr>
                <w:rFonts w:ascii="Times New Roman" w:hAnsi="Times New Roman" w:cs="Times New Roman" w:eastAsia="Times New Roman"/>
                <w:b w:val="0"/>
                <w:i w:val="0"/>
                <w:sz w:val="20"/>
              </w:rPr>
              <w:t xml:space="preserve"> — ví dụ </w:t>
            </w:r>
            <w:r>
              <w:rPr>
                <w:rFonts w:ascii="Consolas" w:hAnsi="Consolas" w:cs="Consolas" w:eastAsia="Consolas"/>
                <w:b w:val="0"/>
                <w:i w:val="0"/>
                <w:sz w:val="17"/>
              </w:rPr>
              <w:t>FJ-0908-01</w:t>
            </w:r>
          </w:p>
        </w:tc>
        <w:tc>
          <w:tcPr>
            <w:tcW w:type="dxa" w:w="2154"/>
          </w:tcPr>
          <w:p>
            <w:pPr>
              <w:spacing w:after="40" w:before="40"/>
            </w:pPr>
            <w:r>
              <w:rPr>
                <w:rFonts w:ascii="Times New Roman" w:hAnsi="Times New Roman" w:cs="Times New Roman" w:eastAsia="Times New Roman"/>
                <w:b w:val="0"/>
                <w:i w:val="0"/>
                <w:sz w:val="20"/>
              </w:rPr>
              <w:t>mỗi NCC, mỗi ngày</w:t>
            </w:r>
          </w:p>
        </w:tc>
      </w:tr>
      <w:tr>
        <w:tc>
          <w:tcPr>
            <w:tcW w:type="dxa" w:w="1928"/>
          </w:tcPr>
          <w:p>
            <w:pPr>
              <w:spacing w:after="40" w:before="40"/>
            </w:pPr>
            <w:r>
              <w:rPr>
                <w:rFonts w:ascii="Times New Roman" w:hAnsi="Times New Roman" w:cs="Times New Roman" w:eastAsia="Times New Roman"/>
                <w:b w:val="0"/>
                <w:i w:val="0"/>
                <w:sz w:val="20"/>
              </w:rPr>
              <w:t>Đơn hàng mua</w:t>
            </w:r>
          </w:p>
        </w:tc>
        <w:tc>
          <w:tcPr>
            <w:tcW w:type="dxa" w:w="1928"/>
          </w:tcPr>
          <w:p>
            <w:pPr>
              <w:spacing w:after="40" w:before="40"/>
            </w:pPr>
            <w:r>
              <w:rPr>
                <w:rFonts w:ascii="Consolas" w:hAnsi="Consolas" w:cs="Consolas" w:eastAsia="Consolas"/>
                <w:b w:val="0"/>
                <w:i w:val="0"/>
                <w:sz w:val="17"/>
              </w:rPr>
              <w:t>PO-2026-000156</w:t>
            </w:r>
          </w:p>
        </w:tc>
        <w:tc>
          <w:tcPr>
            <w:tcW w:type="dxa" w:w="3628"/>
          </w:tcPr>
          <w:p>
            <w:pPr>
              <w:spacing w:after="40" w:before="40"/>
            </w:pPr>
            <w:r>
              <w:rPr>
                <w:rFonts w:ascii="Consolas" w:hAnsi="Consolas" w:cs="Consolas" w:eastAsia="Consolas"/>
                <w:b w:val="0"/>
                <w:i w:val="0"/>
                <w:sz w:val="17"/>
              </w:rPr>
              <w:t>[Mã][yymm][STT]</w:t>
            </w:r>
            <w:r>
              <w:rPr>
                <w:rFonts w:ascii="Times New Roman" w:hAnsi="Times New Roman" w:cs="Times New Roman" w:eastAsia="Times New Roman"/>
                <w:b w:val="0"/>
                <w:i w:val="0"/>
                <w:sz w:val="20"/>
              </w:rPr>
              <w:t xml:space="preserve"> — ví dụ </w:t>
            </w:r>
            <w:r>
              <w:rPr>
                <w:rFonts w:ascii="Consolas" w:hAnsi="Consolas" w:cs="Consolas" w:eastAsia="Consolas"/>
                <w:b w:val="0"/>
                <w:i w:val="0"/>
                <w:sz w:val="17"/>
              </w:rPr>
              <w:t>HDBH2608001</w:t>
            </w:r>
          </w:p>
        </w:tc>
        <w:tc>
          <w:tcPr>
            <w:tcW w:type="dxa" w:w="2154"/>
          </w:tcPr>
          <w:p>
            <w:pPr>
              <w:spacing w:after="40" w:before="40"/>
            </w:pPr>
            <w:r>
              <w:rPr>
                <w:rFonts w:ascii="Times New Roman" w:hAnsi="Times New Roman" w:cs="Times New Roman" w:eastAsia="Times New Roman"/>
                <w:b w:val="0"/>
                <w:i w:val="0"/>
                <w:sz w:val="20"/>
              </w:rPr>
              <w:t>mỗi tháng</w:t>
            </w:r>
          </w:p>
        </w:tc>
      </w:tr>
      <w:tr>
        <w:tc>
          <w:tcPr>
            <w:tcW w:type="dxa" w:w="1928"/>
          </w:tcPr>
          <w:p>
            <w:pPr>
              <w:spacing w:after="40" w:before="40"/>
            </w:pPr>
            <w:r>
              <w:rPr>
                <w:rFonts w:ascii="Times New Roman" w:hAnsi="Times New Roman" w:cs="Times New Roman" w:eastAsia="Times New Roman"/>
                <w:b w:val="0"/>
                <w:i w:val="0"/>
                <w:sz w:val="20"/>
              </w:rPr>
              <w:t>Phiếu nhận, phiếu GCN</w:t>
            </w:r>
          </w:p>
        </w:tc>
        <w:tc>
          <w:tcPr>
            <w:tcW w:type="dxa" w:w="1928"/>
          </w:tcPr>
          <w:p>
            <w:pPr>
              <w:spacing w:after="40" w:before="40"/>
            </w:pPr>
            <w:r>
              <w:rPr>
                <w:rFonts w:ascii="Consolas" w:hAnsi="Consolas" w:cs="Consolas" w:eastAsia="Consolas"/>
                <w:b w:val="0"/>
                <w:i w:val="0"/>
                <w:sz w:val="17"/>
              </w:rPr>
              <w:t>NH-2026-000341</w:t>
            </w:r>
          </w:p>
        </w:tc>
        <w:tc>
          <w:tcPr>
            <w:tcW w:type="dxa" w:w="3628"/>
          </w:tcPr>
          <w:p>
            <w:pPr>
              <w:spacing w:after="40" w:before="40"/>
            </w:pPr>
            <w:r>
              <w:rPr>
                <w:rFonts w:ascii="Consolas" w:hAnsi="Consolas" w:cs="Consolas" w:eastAsia="Consolas"/>
                <w:b w:val="0"/>
                <w:i w:val="0"/>
                <w:sz w:val="17"/>
              </w:rPr>
              <w:t>[MM]-[STT]</w:t>
            </w:r>
            <w:r>
              <w:rPr>
                <w:rFonts w:ascii="Times New Roman" w:hAnsi="Times New Roman" w:cs="Times New Roman" w:eastAsia="Times New Roman"/>
                <w:b w:val="0"/>
                <w:i w:val="0"/>
                <w:sz w:val="20"/>
              </w:rPr>
              <w:t xml:space="preserve"> — ví dụ </w:t>
            </w:r>
            <w:r>
              <w:rPr>
                <w:rFonts w:ascii="Consolas" w:hAnsi="Consolas" w:cs="Consolas" w:eastAsia="Consolas"/>
                <w:b w:val="0"/>
                <w:i w:val="0"/>
                <w:sz w:val="17"/>
              </w:rPr>
              <w:t>08-001</w:t>
            </w:r>
          </w:p>
        </w:tc>
        <w:tc>
          <w:tcPr>
            <w:tcW w:type="dxa" w:w="2154"/>
          </w:tcPr>
          <w:p>
            <w:pPr>
              <w:spacing w:after="40" w:before="40"/>
            </w:pPr>
            <w:r>
              <w:rPr>
                <w:rFonts w:ascii="Times New Roman" w:hAnsi="Times New Roman" w:cs="Times New Roman" w:eastAsia="Times New Roman"/>
                <w:b w:val="0"/>
                <w:i w:val="0"/>
                <w:sz w:val="20"/>
              </w:rPr>
              <w:t>mỗi tháng</w:t>
            </w:r>
          </w:p>
        </w:tc>
      </w:tr>
      <w:tr>
        <w:tc>
          <w:tcPr>
            <w:tcW w:type="dxa" w:w="1928"/>
          </w:tcPr>
          <w:p>
            <w:pPr>
              <w:spacing w:after="40" w:before="40"/>
            </w:pPr>
            <w:r>
              <w:rPr>
                <w:rFonts w:ascii="Times New Roman" w:hAnsi="Times New Roman" w:cs="Times New Roman" w:eastAsia="Times New Roman"/>
                <w:b w:val="0"/>
                <w:i w:val="0"/>
                <w:sz w:val="20"/>
              </w:rPr>
              <w:t>Nhà cung cấp</w:t>
            </w:r>
          </w:p>
        </w:tc>
        <w:tc>
          <w:tcPr>
            <w:tcW w:type="dxa" w:w="1928"/>
          </w:tcPr>
          <w:p>
            <w:pPr>
              <w:spacing w:after="40" w:before="40"/>
            </w:pPr>
            <w:r>
              <w:rPr>
                <w:rFonts w:ascii="Consolas" w:hAnsi="Consolas" w:cs="Consolas" w:eastAsia="Consolas"/>
                <w:b w:val="0"/>
                <w:i w:val="0"/>
                <w:sz w:val="17"/>
              </w:rPr>
              <w:t>NCC-00123</w:t>
            </w:r>
          </w:p>
        </w:tc>
        <w:tc>
          <w:tcPr>
            <w:tcW w:type="dxa" w:w="3628"/>
          </w:tcPr>
          <w:p>
            <w:pPr>
              <w:spacing w:after="40" w:before="40"/>
            </w:pPr>
            <w:r>
              <w:rPr>
                <w:rFonts w:ascii="Times New Roman" w:hAnsi="Times New Roman" w:cs="Times New Roman" w:eastAsia="Times New Roman"/>
                <w:b w:val="0"/>
                <w:i w:val="0"/>
                <w:sz w:val="20"/>
              </w:rPr>
              <w:t>Bộ phận Mua hàng không có ý kiến — tự đặt theo chuẩn số hoá</w:t>
            </w:r>
          </w:p>
        </w:tc>
        <w:tc>
          <w:tcPr>
            <w:tcW w:type="dxa" w:w="2154"/>
          </w:tcPr>
          <w:p>
            <w:pPr>
              <w:spacing w:after="40" w:before="40"/>
            </w:pP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i w:val="0"/>
          <w:sz w:val="24"/>
        </w:rPr>
        <w:t>Cách làm đã chọn, và đánh đổi của nó:</w:t>
      </w:r>
    </w:p>
    <w:p>
      <w:pPr>
        <w:pStyle w:val="ListNumber"/>
        <w:spacing w:after="60"/>
        <w:ind w:left="397"/>
      </w:pPr>
      <w:r>
        <w:rPr>
          <w:rFonts w:ascii="Times New Roman" w:hAnsi="Times New Roman" w:cs="Times New Roman" w:eastAsia="Times New Roman"/>
          <w:b w:val="0"/>
          <w:i w:val="0"/>
          <w:sz w:val="24"/>
        </w:rPr>
        <w:t xml:space="preserve">Giữ </w:t>
      </w:r>
      <w:r>
        <w:rPr>
          <w:rFonts w:ascii="Times New Roman" w:hAnsi="Times New Roman" w:cs="Times New Roman" w:eastAsia="Times New Roman"/>
          <w:b/>
          <w:i w:val="0"/>
          <w:sz w:val="24"/>
        </w:rPr>
        <w:t>mã hệ thống làm khoá chính</w:t>
      </w:r>
      <w:r>
        <w:rPr>
          <w:rFonts w:ascii="Times New Roman" w:hAnsi="Times New Roman" w:cs="Times New Roman" w:eastAsia="Times New Roman"/>
          <w:b w:val="0"/>
          <w:i w:val="0"/>
          <w:sz w:val="24"/>
        </w:rPr>
        <w:t xml:space="preserve">. Nó bảo đảm độc nhất, sắp xếp được, và không phụ thuộc vào việc bộ phận có đổi cách đánh số hay không. Mọi khoá ngoại, mọi </w:t>
      </w:r>
      <w:r>
        <w:rPr>
          <w:rFonts w:ascii="Consolas" w:hAnsi="Consolas" w:cs="Consolas" w:eastAsia="Consolas"/>
          <w:b w:val="0"/>
          <w:i w:val="0"/>
          <w:sz w:val="20"/>
        </w:rPr>
        <w:t>id</w:t>
      </w:r>
      <w:r>
        <w:rPr>
          <w:rFonts w:ascii="Times New Roman" w:hAnsi="Times New Roman" w:cs="Times New Roman" w:eastAsia="Times New Roman"/>
          <w:b w:val="0"/>
          <w:i w:val="0"/>
          <w:sz w:val="24"/>
        </w:rPr>
        <w:t xml:space="preserve"> trên đường dẫn đều dùng mã này.</w:t>
      </w:r>
    </w:p>
    <w:p>
      <w:pPr>
        <w:pStyle w:val="ListNumber"/>
        <w:spacing w:after="60"/>
        <w:ind w:left="397"/>
      </w:pPr>
      <w:r>
        <w:rPr>
          <w:rFonts w:ascii="Times New Roman" w:hAnsi="Times New Roman" w:cs="Times New Roman" w:eastAsia="Times New Roman"/>
          <w:b w:val="0"/>
          <w:i w:val="0"/>
          <w:sz w:val="24"/>
        </w:rPr>
        <w:t xml:space="preserve">Song song, mỗi chứng từ có cột </w:t>
      </w:r>
      <w:r>
        <w:rPr>
          <w:rFonts w:ascii="Consolas" w:hAnsi="Consolas" w:cs="Consolas" w:eastAsia="Consolas"/>
          <w:b w:val="0"/>
          <w:i w:val="0"/>
          <w:sz w:val="20"/>
        </w:rPr>
        <w:t>SO_PHIEU_CU</w:t>
      </w:r>
      <w:r>
        <w:rPr>
          <w:rFonts w:ascii="Times New Roman" w:hAnsi="Times New Roman" w:cs="Times New Roman" w:eastAsia="Times New Roman"/>
          <w:b w:val="0"/>
          <w:i w:val="0"/>
          <w:sz w:val="24"/>
        </w:rPr>
        <w:t xml:space="preserve"> giữ </w:t>
      </w:r>
      <w:r>
        <w:rPr>
          <w:rFonts w:ascii="Times New Roman" w:hAnsi="Times New Roman" w:cs="Times New Roman" w:eastAsia="Times New Roman"/>
          <w:b/>
          <w:i w:val="0"/>
          <w:sz w:val="24"/>
        </w:rPr>
        <w:t>số công ty</w:t>
      </w:r>
      <w:r>
        <w:rPr>
          <w:rFonts w:ascii="Times New Roman" w:hAnsi="Times New Roman" w:cs="Times New Roman" w:eastAsia="Times New Roman"/>
          <w:b w:val="0"/>
          <w:i w:val="0"/>
          <w:sz w:val="24"/>
        </w:rPr>
        <w:t xml:space="preserve">. Ô tìm kiếm tra được bằng </w:t>
      </w:r>
      <w:r>
        <w:rPr>
          <w:rFonts w:ascii="Times New Roman" w:hAnsi="Times New Roman" w:cs="Times New Roman" w:eastAsia="Times New Roman"/>
          <w:b/>
          <w:i w:val="0"/>
          <w:sz w:val="24"/>
        </w:rPr>
        <w:t>cả hai</w:t>
      </w:r>
      <w:r>
        <w:rPr>
          <w:rFonts w:ascii="Times New Roman" w:hAnsi="Times New Roman" w:cs="Times New Roman" w:eastAsia="Times New Roman"/>
          <w:b w:val="0"/>
          <w:i w:val="0"/>
          <w:sz w:val="24"/>
        </w:rPr>
        <w:t xml:space="preserve"> — người dùng đọc số nào trên giấy thì gõ đúng số ấy vào máy được. Đó là toàn bộ mục đích của phản hồi §2.5.</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Phần CHƯA làm xong của mục này</w:t>
            </w:r>
          </w:p>
          <w:p>
            <w:pPr>
              <w:spacing w:after="60"/>
            </w:pPr>
            <w:r>
              <w:rPr>
                <w:rFonts w:ascii="Times New Roman" w:hAnsi="Times New Roman" w:cs="Times New Roman" w:eastAsia="Times New Roman"/>
                <w:b w:val="0"/>
                <w:i w:val="0"/>
                <w:sz w:val="22"/>
              </w:rPr>
              <w:t xml:space="preserve">Hôm nay </w:t>
            </w:r>
            <w:r>
              <w:rPr>
                <w:rFonts w:ascii="Consolas" w:hAnsi="Consolas" w:cs="Consolas" w:eastAsia="Consolas"/>
                <w:b w:val="0"/>
                <w:i w:val="0"/>
                <w:sz w:val="19"/>
              </w:rPr>
              <w:t>SO_PHIEU_CU</w:t>
            </w:r>
            <w:r>
              <w:rPr>
                <w:rFonts w:ascii="Times New Roman" w:hAnsi="Times New Roman" w:cs="Times New Roman" w:eastAsia="Times New Roman"/>
                <w:b w:val="0"/>
                <w:i w:val="0"/>
                <w:sz w:val="22"/>
              </w:rPr>
              <w:t xml:space="preserve"> là </w:t>
            </w:r>
            <w:r>
              <w:rPr>
                <w:rFonts w:ascii="Times New Roman" w:hAnsi="Times New Roman" w:cs="Times New Roman" w:eastAsia="Times New Roman"/>
                <w:b/>
                <w:i w:val="0"/>
                <w:sz w:val="22"/>
              </w:rPr>
              <w:t>ô nhập tay</w:t>
            </w:r>
            <w:r>
              <w:rPr>
                <w:rFonts w:ascii="Times New Roman" w:hAnsi="Times New Roman" w:cs="Times New Roman" w:eastAsia="Times New Roman"/>
                <w:b w:val="0"/>
                <w:i w:val="0"/>
                <w:sz w:val="22"/>
              </w:rPr>
              <w:t xml:space="preserve">: người lập gõ số công ty vào, hệ thống lưu và tìm được, nhưng </w:t>
            </w:r>
            <w:r>
              <w:rPr>
                <w:rFonts w:ascii="Times New Roman" w:hAnsi="Times New Roman" w:cs="Times New Roman" w:eastAsia="Times New Roman"/>
                <w:b/>
                <w:i w:val="0"/>
                <w:sz w:val="22"/>
              </w:rPr>
              <w:t>chưa tự sinh</w:t>
            </w:r>
            <w:r>
              <w:rPr>
                <w:rFonts w:ascii="Times New Roman" w:hAnsi="Times New Roman" w:cs="Times New Roman" w:eastAsia="Times New Roman"/>
                <w:b w:val="0"/>
                <w:i w:val="0"/>
                <w:sz w:val="22"/>
              </w:rPr>
              <w:t xml:space="preserve"> số theo bốn chuẩn ở bảng trên, và trên danh sách thì mã hệ thống vẫn là dòng chính còn số công ty là dòng phụ.</w:t>
            </w:r>
          </w:p>
          <w:p>
            <w:pPr>
              <w:spacing w:after="60"/>
            </w:pPr>
            <w:r>
              <w:rPr>
                <w:rFonts w:ascii="Consolas" w:hAnsi="Consolas" w:cs="Consolas" w:eastAsia="Consolas"/>
                <w:b w:val="0"/>
                <w:i w:val="0"/>
                <w:sz w:val="19"/>
              </w:rPr>
              <w:t>docs/12</w:t>
            </w:r>
            <w:r>
              <w:rPr>
                <w:rFonts w:ascii="Times New Roman" w:hAnsi="Times New Roman" w:cs="Times New Roman" w:eastAsia="Times New Roman"/>
                <w:b w:val="0"/>
                <w:i w:val="0"/>
                <w:sz w:val="22"/>
              </w:rPr>
              <w:t xml:space="preserve"> §4 muốn ngược lại: số công ty hiện TO trên tiêu đề phiếu, danh sách, kết quả tìm kiếm và bản in; mã hệ thống lùi xuống dòng phụ. Việc còn lại và hai câu hỏi còn treo (chuỗi </w:t>
            </w:r>
            <w:r>
              <w:rPr>
                <w:rFonts w:ascii="Consolas" w:hAnsi="Consolas" w:cs="Consolas" w:eastAsia="Consolas"/>
                <w:b w:val="0"/>
                <w:i w:val="0"/>
                <w:sz w:val="19"/>
              </w:rPr>
              <w:t>HDBH</w:t>
            </w:r>
            <w:r>
              <w:rPr>
                <w:rFonts w:ascii="Times New Roman" w:hAnsi="Times New Roman" w:cs="Times New Roman" w:eastAsia="Times New Roman"/>
                <w:b w:val="0"/>
                <w:i w:val="0"/>
                <w:sz w:val="22"/>
              </w:rPr>
              <w:t xml:space="preserve"> có phải hằng số không; bảng quy đổi mã bộ phận → chữ viết tắt trên số phiếu) nằm ở chương 5 và ở Tài liệu 2.</w:t>
            </w:r>
          </w:p>
          <w:p>
            <w:pPr>
              <w:spacing w:after="60"/>
            </w:pPr>
            <w:r>
              <w:rPr>
                <w:rFonts w:ascii="Times New Roman" w:hAnsi="Times New Roman" w:cs="Times New Roman" w:eastAsia="Times New Roman"/>
                <w:b w:val="0"/>
                <w:i w:val="0"/>
                <w:sz w:val="22"/>
              </w:rPr>
              <w:t xml:space="preserve">Bộ đếm phải nằm </w:t>
            </w:r>
            <w:r>
              <w:rPr>
                <w:rFonts w:ascii="Times New Roman" w:hAnsi="Times New Roman" w:cs="Times New Roman" w:eastAsia="Times New Roman"/>
                <w:b/>
                <w:i w:val="0"/>
                <w:sz w:val="22"/>
              </w:rPr>
              <w:t>trong cùng giao dịch</w:t>
            </w:r>
            <w:r>
              <w:rPr>
                <w:rFonts w:ascii="Times New Roman" w:hAnsi="Times New Roman" w:cs="Times New Roman" w:eastAsia="Times New Roman"/>
                <w:b w:val="0"/>
                <w:i w:val="0"/>
                <w:sz w:val="22"/>
              </w:rPr>
              <w:t xml:space="preserve"> với việc tạo phiếu và phải chịu được hai người bấm Tạo cùng lúc — nếu không sẽ có hai phiếu </w:t>
            </w:r>
            <w:r>
              <w:rPr>
                <w:rFonts w:ascii="Consolas" w:hAnsi="Consolas" w:cs="Consolas" w:eastAsia="Consolas"/>
                <w:b w:val="0"/>
                <w:i w:val="0"/>
                <w:sz w:val="19"/>
              </w:rPr>
              <w:t>GCCX-0908-03</w:t>
            </w:r>
            <w:r>
              <w:rPr>
                <w:rFonts w:ascii="Times New Roman" w:hAnsi="Times New Roman" w:cs="Times New Roman" w:eastAsia="Times New Roman"/>
                <w:b w:val="0"/>
                <w:i w:val="0"/>
                <w:sz w:val="22"/>
              </w:rPr>
              <w:t xml:space="preserve">. Dùng đúng cơ chế </w:t>
            </w:r>
            <w:r>
              <w:rPr>
                <w:rFonts w:ascii="Consolas" w:hAnsi="Consolas" w:cs="Consolas" w:eastAsia="Consolas"/>
                <w:b w:val="0"/>
                <w:i w:val="0"/>
                <w:sz w:val="19"/>
              </w:rPr>
              <w:t>sinh_ma.py</w:t>
            </w:r>
            <w:r>
              <w:rPr>
                <w:rFonts w:ascii="Times New Roman" w:hAnsi="Times New Roman" w:cs="Times New Roman" w:eastAsia="Times New Roman"/>
                <w:b w:val="0"/>
                <w:i w:val="0"/>
                <w:sz w:val="22"/>
              </w:rPr>
              <w:t xml:space="preserve"> đang dùng cho mã hệ thống, đừng viết cơ chế thứ hai.</w:t>
            </w:r>
          </w:p>
        </w:tc>
      </w:tr>
    </w:tbl>
    <w:p>
      <w:pPr>
        <w:spacing w:after="80"/>
      </w:pP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Thêm khái niệm "số công ty" song song với mã hệ thống, và bảng bốn chuẩn đánh số của bộ phận Mua hàng</w:t>
            </w:r>
          </w:p>
        </w:tc>
        <w:tc>
          <w:tcPr>
            <w:tcW w:type="dxa" w:w="2835"/>
          </w:tcPr>
          <w:p>
            <w:pPr>
              <w:spacing w:after="40" w:before="40"/>
            </w:pPr>
            <w:r>
              <w:rPr>
                <w:rFonts w:ascii="Times New Roman" w:hAnsi="Times New Roman" w:cs="Times New Roman" w:eastAsia="Times New Roman"/>
                <w:b w:val="0"/>
                <w:i w:val="0"/>
                <w:sz w:val="20"/>
              </w:rPr>
              <w:t xml:space="preserve">Phản hồi lần 1 §2.5; bảng chuẩn ở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§4</w:t>
            </w:r>
          </w:p>
        </w:tc>
        <w:tc>
          <w:tcPr>
            <w:tcW w:type="dxa" w:w="3402"/>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SO_PHIEU_CU</w:t>
            </w:r>
            <w:r>
              <w:rPr>
                <w:rFonts w:ascii="Times New Roman" w:hAnsi="Times New Roman" w:cs="Times New Roman" w:eastAsia="Times New Roman"/>
                <w:b w:val="0"/>
                <w:i w:val="0"/>
                <w:sz w:val="20"/>
              </w:rPr>
              <w:t xml:space="preserve"> trên </w:t>
            </w:r>
            <w:r>
              <w:rPr>
                <w:rFonts w:ascii="Consolas" w:hAnsi="Consolas" w:cs="Consolas" w:eastAsia="Consolas"/>
                <w:b w:val="0"/>
                <w:i w:val="0"/>
                <w:sz w:val="17"/>
              </w:rPr>
              <w:t>DE_NGHI</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DON_HANG</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NHAN_HANG</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DIEU_XE</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YEU_CAU_BAO_GIA</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CONG_VIEC</w:t>
            </w:r>
            <w:r>
              <w:rPr>
                <w:rFonts w:ascii="Times New Roman" w:hAnsi="Times New Roman" w:cs="Times New Roman" w:eastAsia="Times New Roman"/>
                <w:b w:val="0"/>
                <w:i w:val="0"/>
                <w:sz w:val="20"/>
              </w:rPr>
              <w:t xml:space="preserve">; tìm kiếm bằng cả hai số trong </w:t>
            </w:r>
            <w:r>
              <w:rPr>
                <w:rFonts w:ascii="Consolas" w:hAnsi="Consolas" w:cs="Consolas" w:eastAsia="Consolas"/>
                <w:b w:val="0"/>
                <w:i w:val="0"/>
                <w:sz w:val="17"/>
              </w:rPr>
              <w:t>repo_de_nghi._menh_de_loc</w:t>
            </w:r>
          </w:p>
        </w:tc>
      </w:tr>
    </w:tbl>
    <w:p>
      <w:pPr>
        <w:spacing w:after="80"/>
      </w:pPr>
    </w:p>
    <w:p>
      <w:pPr>
        <w:pStyle w:val="Heading2"/>
      </w:pPr>
      <w:r>
        <w:rPr>
          <w:rFonts w:ascii="Times New Roman" w:hAnsi="Times New Roman" w:cs="Times New Roman" w:eastAsia="Times New Roman"/>
          <w:b w:val="0"/>
          <w:i w:val="0"/>
          <w:sz w:val="24"/>
        </w:rPr>
        <w:t>2.6 Bấm nhầm hai lần không tạo hai phiếu</w:t>
      </w:r>
    </w:p>
    <w:p>
      <w:r>
        <w:rPr>
          <w:rFonts w:ascii="Times New Roman" w:hAnsi="Times New Roman" w:cs="Times New Roman" w:eastAsia="Times New Roman"/>
          <w:b w:val="0"/>
          <w:i w:val="0"/>
          <w:sz w:val="24"/>
        </w:rPr>
        <w:t xml:space="preserve">Mỗi lần người dùng bấm một nút tạo phiếu, giao diện gắn kèm một khoá dùng một lần ở tiêu đề </w:t>
      </w:r>
      <w:r>
        <w:rPr>
          <w:rFonts w:ascii="Consolas" w:hAnsi="Consolas" w:cs="Consolas" w:eastAsia="Consolas"/>
          <w:b w:val="0"/>
          <w:i w:val="0"/>
          <w:sz w:val="20"/>
        </w:rPr>
        <w:t>X-Idempotency-Key</w:t>
      </w:r>
      <w:r>
        <w:rPr>
          <w:rFonts w:ascii="Times New Roman" w:hAnsi="Times New Roman" w:cs="Times New Roman" w:eastAsia="Times New Roman"/>
          <w:b w:val="0"/>
          <w:i w:val="0"/>
          <w:sz w:val="24"/>
        </w:rPr>
        <w:t xml:space="preserve">. Máy chủ nhớ khoá đó trong bảng </w:t>
      </w:r>
      <w:r>
        <w:rPr>
          <w:rFonts w:ascii="Consolas" w:hAnsi="Consolas" w:cs="Consolas" w:eastAsia="Consolas"/>
          <w:b w:val="0"/>
          <w:i w:val="0"/>
          <w:sz w:val="20"/>
        </w:rPr>
        <w:t>THAO_TAC_DA_XU_LY</w:t>
      </w:r>
      <w:r>
        <w:rPr>
          <w:rFonts w:ascii="Times New Roman" w:hAnsi="Times New Roman" w:cs="Times New Roman" w:eastAsia="Times New Roman"/>
          <w:b w:val="0"/>
          <w:i w:val="0"/>
          <w:sz w:val="24"/>
        </w:rPr>
        <w:t xml:space="preserve">: lần gửi thứ hai với cùng khoá </w:t>
      </w:r>
      <w:r>
        <w:rPr>
          <w:rFonts w:ascii="Times New Roman" w:hAnsi="Times New Roman" w:cs="Times New Roman" w:eastAsia="Times New Roman"/>
          <w:b/>
          <w:i w:val="0"/>
          <w:sz w:val="24"/>
        </w:rPr>
        <w:t>trả về đúng kết quả của lần đầu</w:t>
      </w:r>
      <w:r>
        <w:rPr>
          <w:rFonts w:ascii="Times New Roman" w:hAnsi="Times New Roman" w:cs="Times New Roman" w:eastAsia="Times New Roman"/>
          <w:b w:val="0"/>
          <w:i w:val="0"/>
          <w:sz w:val="24"/>
        </w:rPr>
        <w:t xml:space="preserve"> thay vì tạo phiếu mới. Bấm năm lần trong một giây vẫn chỉ ra một phiếu.</w:t>
      </w:r>
    </w:p>
    <w:p>
      <w:r>
        <w:rPr>
          <w:rFonts w:ascii="Times New Roman" w:hAnsi="Times New Roman" w:cs="Times New Roman" w:eastAsia="Times New Roman"/>
          <w:b w:val="0"/>
          <w:i w:val="0"/>
          <w:sz w:val="24"/>
        </w:rPr>
        <w:t xml:space="preserve">Cơ chế ở </w:t>
      </w:r>
      <w:r>
        <w:rPr>
          <w:rFonts w:ascii="Consolas" w:hAnsi="Consolas" w:cs="Consolas" w:eastAsia="Consolas"/>
          <w:b w:val="0"/>
          <w:i w:val="0"/>
          <w:sz w:val="20"/>
        </w:rPr>
        <w:t>backend/services/chong_trung.py</w:t>
      </w:r>
      <w:r>
        <w:rPr>
          <w:rFonts w:ascii="Times New Roman" w:hAnsi="Times New Roman" w:cs="Times New Roman" w:eastAsia="Times New Roman"/>
          <w:b w:val="0"/>
          <w:i w:val="0"/>
          <w:sz w:val="24"/>
        </w:rPr>
        <w:t>, có bài kiểm thử riêng (</w:t>
      </w:r>
      <w:r>
        <w:rPr>
          <w:rFonts w:ascii="Consolas" w:hAnsi="Consolas" w:cs="Consolas" w:eastAsia="Consolas"/>
          <w:b w:val="0"/>
          <w:i w:val="0"/>
          <w:sz w:val="20"/>
        </w:rPr>
        <w:t>tests/test_chong_trung.py</w:t>
      </w:r>
      <w:r>
        <w:rPr>
          <w:rFonts w:ascii="Times New Roman" w:hAnsi="Times New Roman" w:cs="Times New Roman" w:eastAsia="Times New Roman"/>
          <w:b w:val="0"/>
          <w:i w:val="0"/>
          <w:sz w:val="24"/>
        </w:rPr>
        <w:t>).</w:t>
      </w:r>
    </w:p>
    <w:p>
      <w:pPr>
        <w:pStyle w:val="Heading2"/>
      </w:pPr>
      <w:r>
        <w:rPr>
          <w:rFonts w:ascii="Times New Roman" w:hAnsi="Times New Roman" w:cs="Times New Roman" w:eastAsia="Times New Roman"/>
          <w:b w:val="0"/>
          <w:i w:val="0"/>
          <w:sz w:val="24"/>
        </w:rPr>
        <w:t>2.7 Hai người sửa cùng một phiếu</w:t>
      </w:r>
    </w:p>
    <w:p>
      <w:r>
        <w:rPr>
          <w:rFonts w:ascii="Times New Roman" w:hAnsi="Times New Roman" w:cs="Times New Roman" w:eastAsia="Times New Roman"/>
          <w:b w:val="0"/>
          <w:i w:val="0"/>
          <w:sz w:val="24"/>
        </w:rPr>
        <w:t xml:space="preserve">Mỗi phiếu mang một số phiên bản, tăng lên sau mỗi lần sửa. Khi lưu, hệ thống đối chiếu số phiên bản người dùng đang giữ với số trong cơ sở dữ liệu. Lệch nhau nghĩa là có người vừa sửa xong trước đó — hệ thống trả 409, </w:t>
      </w:r>
      <w:r>
        <w:rPr>
          <w:rFonts w:ascii="Times New Roman" w:hAnsi="Times New Roman" w:cs="Times New Roman" w:eastAsia="Times New Roman"/>
          <w:b/>
          <w:i w:val="0"/>
          <w:sz w:val="24"/>
        </w:rPr>
        <w:t>từ chối ghi đè</w:t>
      </w:r>
      <w:r>
        <w:rPr>
          <w:rFonts w:ascii="Times New Roman" w:hAnsi="Times New Roman" w:cs="Times New Roman" w:eastAsia="Times New Roman"/>
          <w:b w:val="0"/>
          <w:i w:val="0"/>
          <w:sz w:val="24"/>
        </w:rPr>
        <w:t xml:space="preserve"> và hiện lời nhắc tải lại. Không ai mất dữ liệu trong im lặng.</w:t>
      </w:r>
    </w:p>
    <w:p>
      <w:pPr>
        <w:pStyle w:val="Heading2"/>
      </w:pPr>
      <w:r>
        <w:rPr>
          <w:rFonts w:ascii="Times New Roman" w:hAnsi="Times New Roman" w:cs="Times New Roman" w:eastAsia="Times New Roman"/>
          <w:b w:val="0"/>
          <w:i w:val="0"/>
          <w:sz w:val="24"/>
        </w:rPr>
        <w:t>2.8 Nhật ký thay đổi</w:t>
      </w:r>
    </w:p>
    <w:p>
      <w:r>
        <w:rPr>
          <w:rFonts w:ascii="Times New Roman" w:hAnsi="Times New Roman" w:cs="Times New Roman" w:eastAsia="Times New Roman"/>
          <w:b w:val="0"/>
          <w:i w:val="0"/>
          <w:sz w:val="24"/>
        </w:rPr>
        <w:t>Mọi lần tạo, sửa, duyệt, huỷ, xem dữ liệu mật và xuất tệp đều ghi lại: ai, lúc nào, cột nào, giá trị cũ, giá trị mới, địa chỉ máy, thiết bị. Tra cứu ở Quản trị › Nhật ký.</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Nhật ký chỉ ghi thêm</w:t>
            </w:r>
          </w:p>
          <w:p>
            <w:pPr>
              <w:spacing w:after="60"/>
            </w:pPr>
            <w:r>
              <w:rPr>
                <w:rFonts w:ascii="Times New Roman" w:hAnsi="Times New Roman" w:cs="Times New Roman" w:eastAsia="Times New Roman"/>
                <w:b w:val="0"/>
                <w:i w:val="0"/>
                <w:sz w:val="22"/>
              </w:rPr>
              <w:t>Không có hàm sửa và không có hàm xoá nhật ký — kể cả cho Quản trị kỹ thuật, và kể cả trong tầng dữ liệu. Đây không phải thiếu sót mà là chủ ý: nhật ký thay chữ ký giấy, và một chữ ký sửa được thì không còn là chữ ký.</w:t>
            </w:r>
          </w:p>
        </w:tc>
      </w:tr>
    </w:tbl>
    <w:p>
      <w:pPr>
        <w:spacing w:after="80"/>
      </w:pPr>
    </w:p>
    <w:p>
      <w:pPr>
        <w:pStyle w:val="Heading2"/>
      </w:pPr>
      <w:r>
        <w:rPr>
          <w:rFonts w:ascii="Times New Roman" w:hAnsi="Times New Roman" w:cs="Times New Roman" w:eastAsia="Times New Roman"/>
          <w:b w:val="0"/>
          <w:i w:val="0"/>
          <w:sz w:val="24"/>
        </w:rPr>
        <w:t>2.9 Thông báo, trao đổi, hộp thư, trò chuyện, tệp đính kèm</w:t>
      </w:r>
    </w:p>
    <w:p>
      <w:r>
        <w:rPr>
          <w:rFonts w:ascii="Times New Roman" w:hAnsi="Times New Roman" w:cs="Times New Roman" w:eastAsia="Times New Roman"/>
          <w:b w:val="0"/>
          <w:i w:val="0"/>
          <w:sz w:val="24"/>
        </w:rPr>
        <w:t>Năm cơ chế, và cả năm cùng nhắm vào một mục tiêu: đưa mọi trao đổi về một chỗ có ghi vết, thay chỗ hai nhóm Zalo đang gánh.</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814"/>
            <w:shd w:val="clear" w:color="auto" w:fill="E3E6F2"/>
          </w:tcPr>
          <w:p>
            <w:pPr>
              <w:spacing w:after="40" w:before="40"/>
            </w:pPr>
            <w:r>
              <w:rPr>
                <w:rFonts w:ascii="Times New Roman" w:hAnsi="Times New Roman" w:cs="Times New Roman" w:eastAsia="Times New Roman"/>
                <w:b/>
                <w:i w:val="0"/>
                <w:sz w:val="20"/>
              </w:rPr>
              <w:t>Cơ chế</w:t>
            </w:r>
          </w:p>
        </w:tc>
        <w:tc>
          <w:tcPr>
            <w:tcW w:type="dxa" w:w="3628"/>
            <w:shd w:val="clear" w:color="auto" w:fill="E3E6F2"/>
          </w:tcPr>
          <w:p>
            <w:pPr>
              <w:spacing w:after="40" w:before="40"/>
            </w:pPr>
            <w:r>
              <w:rPr>
                <w:rFonts w:ascii="Times New Roman" w:hAnsi="Times New Roman" w:cs="Times New Roman" w:eastAsia="Times New Roman"/>
                <w:b/>
                <w:i w:val="0"/>
                <w:sz w:val="20"/>
              </w:rPr>
              <w:t>Nó là gì</w:t>
            </w:r>
          </w:p>
        </w:tc>
        <w:tc>
          <w:tcPr>
            <w:tcW w:type="dxa" w:w="4195"/>
            <w:shd w:val="clear" w:color="auto" w:fill="E3E6F2"/>
          </w:tcPr>
          <w:p>
            <w:pPr>
              <w:spacing w:after="40" w:before="40"/>
            </w:pPr>
            <w:r>
              <w:rPr>
                <w:rFonts w:ascii="Times New Roman" w:hAnsi="Times New Roman" w:cs="Times New Roman" w:eastAsia="Times New Roman"/>
                <w:b/>
                <w:i w:val="0"/>
                <w:sz w:val="20"/>
              </w:rPr>
              <w:t>Vì sao cần</w:t>
            </w:r>
          </w:p>
        </w:tc>
      </w:tr>
      <w:tr>
        <w:tc>
          <w:tcPr>
            <w:tcW w:type="dxa" w:w="1814"/>
          </w:tcPr>
          <w:p>
            <w:pPr>
              <w:spacing w:after="40" w:before="40"/>
            </w:pPr>
            <w:r>
              <w:rPr>
                <w:rFonts w:ascii="Times New Roman" w:hAnsi="Times New Roman" w:cs="Times New Roman" w:eastAsia="Times New Roman"/>
                <w:b/>
                <w:i w:val="0"/>
                <w:sz w:val="20"/>
              </w:rPr>
              <w:t>Thông báo</w:t>
            </w:r>
          </w:p>
        </w:tc>
        <w:tc>
          <w:tcPr>
            <w:tcW w:type="dxa" w:w="3628"/>
          </w:tcPr>
          <w:p>
            <w:pPr>
              <w:spacing w:after="40" w:before="40"/>
            </w:pPr>
            <w:r>
              <w:rPr>
                <w:rFonts w:ascii="Times New Roman" w:hAnsi="Times New Roman" w:cs="Times New Roman" w:eastAsia="Times New Roman"/>
                <w:b w:val="0"/>
                <w:i w:val="0"/>
                <w:sz w:val="20"/>
              </w:rPr>
              <w:t>Chuông trên thanh trên, kèm số chưa đọc. Bấm một thông báo là mở thẳng đúng phiếu.</w:t>
            </w:r>
          </w:p>
        </w:tc>
        <w:tc>
          <w:tcPr>
            <w:tcW w:type="dxa" w:w="4195"/>
          </w:tcPr>
          <w:p>
            <w:pPr>
              <w:spacing w:after="40" w:before="40"/>
            </w:pPr>
            <w:r>
              <w:rPr>
                <w:rFonts w:ascii="Times New Roman" w:hAnsi="Times New Roman" w:cs="Times New Roman" w:eastAsia="Times New Roman"/>
                <w:b w:val="0"/>
                <w:i w:val="0"/>
                <w:sz w:val="20"/>
              </w:rPr>
              <w:t>Hệ thống không tự báo cho chính người vừa gây ra sự kiện — báo cho người gõ phím là dạy họ bỏ qua chuông.</w:t>
            </w:r>
          </w:p>
        </w:tc>
      </w:tr>
      <w:tr>
        <w:tc>
          <w:tcPr>
            <w:tcW w:type="dxa" w:w="1814"/>
          </w:tcPr>
          <w:p>
            <w:pPr>
              <w:spacing w:after="40" w:before="40"/>
            </w:pPr>
            <w:r>
              <w:rPr>
                <w:rFonts w:ascii="Times New Roman" w:hAnsi="Times New Roman" w:cs="Times New Roman" w:eastAsia="Times New Roman"/>
                <w:b/>
                <w:i w:val="0"/>
                <w:sz w:val="20"/>
              </w:rPr>
              <w:t>Trao đổi</w:t>
            </w:r>
          </w:p>
        </w:tc>
        <w:tc>
          <w:tcPr>
            <w:tcW w:type="dxa" w:w="3628"/>
          </w:tcPr>
          <w:p>
            <w:pPr>
              <w:spacing w:after="40" w:before="40"/>
            </w:pPr>
            <w:r>
              <w:rPr>
                <w:rFonts w:ascii="Times New Roman" w:hAnsi="Times New Roman" w:cs="Times New Roman" w:eastAsia="Times New Roman"/>
                <w:b w:val="0"/>
                <w:i w:val="0"/>
                <w:sz w:val="20"/>
              </w:rPr>
              <w:t>Khối bình luận gắn vào từng phiếu. Không sửa, không xoá được.</w:t>
            </w:r>
          </w:p>
        </w:tc>
        <w:tc>
          <w:tcPr>
            <w:tcW w:type="dxa" w:w="4195"/>
          </w:tcPr>
          <w:p>
            <w:pPr>
              <w:spacing w:after="40" w:before="40"/>
            </w:pPr>
            <w:r>
              <w:rPr>
                <w:rFonts w:ascii="Times New Roman" w:hAnsi="Times New Roman" w:cs="Times New Roman" w:eastAsia="Times New Roman"/>
                <w:b w:val="0"/>
                <w:i w:val="0"/>
                <w:sz w:val="20"/>
              </w:rPr>
              <w:t>Đây là bằng chứng trao đổi. Người liên quan tới phiếu nhận thông báo khi có tin mới.</w:t>
            </w:r>
          </w:p>
        </w:tc>
      </w:tr>
      <w:tr>
        <w:tc>
          <w:tcPr>
            <w:tcW w:type="dxa" w:w="1814"/>
          </w:tcPr>
          <w:p>
            <w:pPr>
              <w:spacing w:after="40" w:before="40"/>
            </w:pPr>
            <w:r>
              <w:rPr>
                <w:rFonts w:ascii="Times New Roman" w:hAnsi="Times New Roman" w:cs="Times New Roman" w:eastAsia="Times New Roman"/>
                <w:b/>
                <w:i w:val="0"/>
                <w:sz w:val="20"/>
              </w:rPr>
              <w:t>Hộp thư trao đổi</w:t>
            </w:r>
          </w:p>
        </w:tc>
        <w:tc>
          <w:tcPr>
            <w:tcW w:type="dxa" w:w="3628"/>
          </w:tcPr>
          <w:p>
            <w:pPr>
              <w:spacing w:after="40" w:before="40"/>
            </w:pPr>
            <w:r>
              <w:rPr>
                <w:rFonts w:ascii="Times New Roman" w:hAnsi="Times New Roman" w:cs="Times New Roman" w:eastAsia="Times New Roman"/>
                <w:b w:val="0"/>
                <w:i w:val="0"/>
                <w:sz w:val="20"/>
              </w:rPr>
              <w:t>Màn hình gom mọi cuộc trao đổi thành một danh sách, mỗi chứng từ một dòng kèm tin mới nhất.</w:t>
            </w:r>
          </w:p>
        </w:tc>
        <w:tc>
          <w:tcPr>
            <w:tcW w:type="dxa" w:w="4195"/>
          </w:tcPr>
          <w:p>
            <w:pPr>
              <w:spacing w:after="40" w:before="40"/>
            </w:pPr>
            <w:r>
              <w:rPr>
                <w:rFonts w:ascii="Times New Roman" w:hAnsi="Times New Roman" w:cs="Times New Roman" w:eastAsia="Times New Roman"/>
                <w:b w:val="0"/>
                <w:i w:val="0"/>
                <w:sz w:val="20"/>
              </w:rPr>
              <w:t>Khối 💬 trên từng phiếu giữ đúng phần "có ghi vết". Phần còn thiếu là "một chỗ": muốn biết hôm nay ai nhắn gì thì phải mở lần lượt từng phiếu, nên người ta quay lại Zalo.</w:t>
            </w:r>
          </w:p>
        </w:tc>
      </w:tr>
      <w:tr>
        <w:tc>
          <w:tcPr>
            <w:tcW w:type="dxa" w:w="1814"/>
          </w:tcPr>
          <w:p>
            <w:pPr>
              <w:spacing w:after="40" w:before="40"/>
            </w:pPr>
            <w:r>
              <w:rPr>
                <w:rFonts w:ascii="Times New Roman" w:hAnsi="Times New Roman" w:cs="Times New Roman" w:eastAsia="Times New Roman"/>
                <w:b/>
                <w:i w:val="0"/>
                <w:sz w:val="20"/>
              </w:rPr>
              <w:t>Trò chuyện</w:t>
            </w:r>
          </w:p>
        </w:tc>
        <w:tc>
          <w:tcPr>
            <w:tcW w:type="dxa" w:w="3628"/>
          </w:tcPr>
          <w:p>
            <w:pPr>
              <w:spacing w:after="40" w:before="40"/>
            </w:pPr>
            <w:r>
              <w:rPr>
                <w:rFonts w:ascii="Times New Roman" w:hAnsi="Times New Roman" w:cs="Times New Roman" w:eastAsia="Times New Roman"/>
                <w:b w:val="0"/>
                <w:i w:val="0"/>
                <w:sz w:val="20"/>
              </w:rPr>
              <w:t xml:space="preserve">Nhắn trực tiếp giữa hai nhân sự, và </w:t>
            </w:r>
            <w:r>
              <w:rPr>
                <w:rFonts w:ascii="Times New Roman" w:hAnsi="Times New Roman" w:cs="Times New Roman" w:eastAsia="Times New Roman"/>
                <w:b/>
                <w:i w:val="0"/>
                <w:sz w:val="20"/>
              </w:rPr>
              <w:t>biến một câu nhắn thành một việc</w:t>
            </w:r>
            <w:r>
              <w:rPr>
                <w:rFonts w:ascii="Times New Roman" w:hAnsi="Times New Roman" w:cs="Times New Roman" w:eastAsia="Times New Roman"/>
                <w:b w:val="0"/>
                <w:i w:val="0"/>
                <w:sz w:val="20"/>
              </w:rPr>
              <w:t xml:space="preserve"> có người nhận.</w:t>
            </w:r>
          </w:p>
        </w:tc>
        <w:tc>
          <w:tcPr>
            <w:tcW w:type="dxa" w:w="4195"/>
          </w:tcPr>
          <w:p>
            <w:pPr>
              <w:spacing w:after="40" w:before="40"/>
            </w:pPr>
            <w:r>
              <w:rPr>
                <w:rFonts w:ascii="Times New Roman" w:hAnsi="Times New Roman" w:cs="Times New Roman" w:eastAsia="Times New Roman"/>
                <w:b w:val="0"/>
                <w:i w:val="0"/>
                <w:sz w:val="20"/>
              </w:rPr>
              <w:t>Đây là thứ Zalo làm được mà phiếu không làm được. Bấm một câu là nó thành việc, thay vì "ừ để anh làm" rồi trôi mất.</w:t>
            </w:r>
          </w:p>
        </w:tc>
      </w:tr>
      <w:tr>
        <w:tc>
          <w:tcPr>
            <w:tcW w:type="dxa" w:w="1814"/>
          </w:tcPr>
          <w:p>
            <w:pPr>
              <w:spacing w:after="40" w:before="40"/>
            </w:pPr>
            <w:r>
              <w:rPr>
                <w:rFonts w:ascii="Times New Roman" w:hAnsi="Times New Roman" w:cs="Times New Roman" w:eastAsia="Times New Roman"/>
                <w:b/>
                <w:i w:val="0"/>
                <w:sz w:val="20"/>
              </w:rPr>
              <w:t>Tệp đính kèm</w:t>
            </w:r>
          </w:p>
        </w:tc>
        <w:tc>
          <w:tcPr>
            <w:tcW w:type="dxa" w:w="3628"/>
          </w:tcPr>
          <w:p>
            <w:pPr>
              <w:spacing w:after="40" w:before="40"/>
            </w:pPr>
            <w:r>
              <w:rPr>
                <w:rFonts w:ascii="Times New Roman" w:hAnsi="Times New Roman" w:cs="Times New Roman" w:eastAsia="Times New Roman"/>
                <w:b w:val="0"/>
                <w:i w:val="0"/>
                <w:sz w:val="20"/>
              </w:rPr>
              <w:t>Ảnh, PDF, bản vẽ gắn vào phiếu. Tối đa 20 MB mỗi tệp.</w:t>
            </w:r>
          </w:p>
        </w:tc>
        <w:tc>
          <w:tcPr>
            <w:tcW w:type="dxa" w:w="4195"/>
          </w:tcPr>
          <w:p>
            <w:pPr>
              <w:spacing w:after="40" w:before="40"/>
            </w:pPr>
            <w:r>
              <w:rPr>
                <w:rFonts w:ascii="Times New Roman" w:hAnsi="Times New Roman" w:cs="Times New Roman" w:eastAsia="Times New Roman"/>
                <w:b w:val="0"/>
                <w:i w:val="0"/>
                <w:sz w:val="20"/>
              </w:rPr>
              <w:t>Bản vẽ kỹ thuật là dữ liệu mật, mỗi lượt tải về đều vào nhật ký.</w:t>
            </w:r>
          </w:p>
        </w:tc>
      </w:tr>
    </w:tbl>
    <w:p>
      <w:pPr>
        <w:spacing w:after="80"/>
      </w:pPr>
    </w:p>
    <w:p>
      <w:r>
        <w:rPr>
          <w:rFonts w:ascii="Times New Roman" w:hAnsi="Times New Roman" w:cs="Times New Roman" w:eastAsia="Times New Roman"/>
          <w:b/>
          <w:i w:val="0"/>
          <w:sz w:val="24"/>
        </w:rPr>
        <w:t>Trò chuyện không gắn với trang nào trong ma trận quyền</w:t>
      </w:r>
      <w:r>
        <w:rPr>
          <w:rFonts w:ascii="Times New Roman" w:hAnsi="Times New Roman" w:cs="Times New Roman" w:eastAsia="Times New Roman"/>
          <w:b w:val="0"/>
          <w:i w:val="0"/>
          <w:sz w:val="24"/>
        </w:rPr>
        <w:t>: ai có tài khoản đang hoạt động thì nhắn được cho đồng nghiệp, giống như ai cũng gọi điện nội bộ được. Chốt chặn nằm ở chỗ khác — chỉ đọc được cuộc mà chính mình là một trong hai bên.</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Hộp thư trao đổi</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Trò chuyện</w:t>
            </w:r>
            <w:r>
              <w:rPr>
                <w:rFonts w:ascii="Times New Roman" w:hAnsi="Times New Roman" w:cs="Times New Roman" w:eastAsia="Times New Roman"/>
                <w:b w:val="0"/>
                <w:i w:val="0"/>
                <w:sz w:val="20"/>
              </w:rPr>
              <w:t xml:space="preserve"> (kèm giao việc thẳng từ khung chat)</w:t>
            </w:r>
          </w:p>
        </w:tc>
        <w:tc>
          <w:tcPr>
            <w:tcW w:type="dxa" w:w="2835"/>
          </w:tcPr>
          <w:p>
            <w:pPr>
              <w:spacing w:after="40" w:before="40"/>
            </w:pPr>
            <w:r>
              <w:rPr>
                <w:rFonts w:ascii="Times New Roman" w:hAnsi="Times New Roman" w:cs="Times New Roman" w:eastAsia="Times New Roman"/>
                <w:b w:val="0"/>
                <w:i w:val="0"/>
                <w:sz w:val="20"/>
              </w:rPr>
              <w:t xml:space="preserve">Phản hồi lần 1 §1.3: </w:t>
            </w:r>
            <w:r>
              <w:rPr>
                <w:rFonts w:ascii="Times New Roman" w:hAnsi="Times New Roman" w:cs="Times New Roman" w:eastAsia="Times New Roman"/>
                <w:b w:val="0"/>
                <w:i/>
                <w:sz w:val="20"/>
              </w:rPr>
              <w:t>"tạo các chức năng chatbox liên quan để các nội dung trao đổi và truyền đạt đều có record và được thực hiện trên một hệ thống – bỏ qua việc xài Zalo"</w:t>
            </w:r>
          </w:p>
        </w:tc>
        <w:tc>
          <w:tcPr>
            <w:tcW w:type="dxa" w:w="3402"/>
          </w:tcPr>
          <w:p>
            <w:pPr>
              <w:spacing w:after="40" w:before="40"/>
            </w:pPr>
            <w:r>
              <w:rPr>
                <w:rFonts w:ascii="Consolas" w:hAnsi="Consolas" w:cs="Consolas" w:eastAsia="Consolas"/>
                <w:b w:val="0"/>
                <w:i w:val="0"/>
                <w:sz w:val="17"/>
              </w:rPr>
              <w:t>backend/services/tro_chuyen.py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routes/tro_chuyen.py</w:t>
            </w:r>
            <w:r>
              <w:rPr>
                <w:rFonts w:ascii="Times New Roman" w:hAnsi="Times New Roman" w:cs="Times New Roman" w:eastAsia="Times New Roman"/>
                <w:b w:val="0"/>
                <w:i w:val="0"/>
                <w:sz w:val="20"/>
              </w:rPr>
              <w:t xml:space="preserve"> (6 endpoint), tab "Hộp thư trao đổi" trên trang Tiện ích, migration </w:t>
            </w:r>
            <w:r>
              <w:rPr>
                <w:rFonts w:ascii="Consolas" w:hAnsi="Consolas" w:cs="Consolas" w:eastAsia="Consolas"/>
                <w:b w:val="0"/>
                <w:i w:val="0"/>
                <w:sz w:val="17"/>
              </w:rPr>
              <w:t>039_tro_chuyen.sql</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040_loai_viec_tu_tro_chuyen.sql</w:t>
            </w:r>
          </w:p>
        </w:tc>
      </w:tr>
    </w:tbl>
    <w:p>
      <w:pPr>
        <w:spacing w:after="80"/>
      </w:pPr>
    </w:p>
    <w:p>
      <w:pPr>
        <w:pStyle w:val="Heading2"/>
      </w:pPr>
      <w:r>
        <w:rPr>
          <w:rFonts w:ascii="Times New Roman" w:hAnsi="Times New Roman" w:cs="Times New Roman" w:eastAsia="Times New Roman"/>
          <w:b w:val="0"/>
          <w:i w:val="0"/>
          <w:sz w:val="24"/>
        </w:rPr>
        <w:t>2.10 Ba trạng thái bắt buộc của mọi màn hình</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Trạng thái</w:t>
            </w:r>
          </w:p>
        </w:tc>
        <w:tc>
          <w:tcPr>
            <w:tcW w:type="dxa" w:w="7370"/>
            <w:shd w:val="clear" w:color="auto" w:fill="E3E6F2"/>
          </w:tcPr>
          <w:p>
            <w:pPr>
              <w:spacing w:after="40" w:before="40"/>
            </w:pPr>
            <w:r>
              <w:rPr>
                <w:rFonts w:ascii="Times New Roman" w:hAnsi="Times New Roman" w:cs="Times New Roman" w:eastAsia="Times New Roman"/>
                <w:b/>
                <w:i w:val="0"/>
                <w:sz w:val="20"/>
              </w:rPr>
              <w:t>Màn hình hiện gì</w:t>
            </w:r>
          </w:p>
        </w:tc>
      </w:tr>
      <w:tr>
        <w:tc>
          <w:tcPr>
            <w:tcW w:type="dxa" w:w="2268"/>
          </w:tcPr>
          <w:p>
            <w:pPr>
              <w:spacing w:after="40" w:before="40"/>
            </w:pPr>
            <w:r>
              <w:rPr>
                <w:rFonts w:ascii="Times New Roman" w:hAnsi="Times New Roman" w:cs="Times New Roman" w:eastAsia="Times New Roman"/>
                <w:b w:val="0"/>
                <w:i w:val="0"/>
                <w:sz w:val="20"/>
              </w:rPr>
              <w:t>Đang tải</w:t>
            </w:r>
          </w:p>
        </w:tc>
        <w:tc>
          <w:tcPr>
            <w:tcW w:type="dxa" w:w="7370"/>
          </w:tcPr>
          <w:p>
            <w:pPr>
              <w:spacing w:after="40" w:before="40"/>
            </w:pPr>
            <w:r>
              <w:rPr>
                <w:rFonts w:ascii="Times New Roman" w:hAnsi="Times New Roman" w:cs="Times New Roman" w:eastAsia="Times New Roman"/>
                <w:b w:val="0"/>
                <w:i w:val="0"/>
                <w:sz w:val="20"/>
              </w:rPr>
              <w:t>Vòng xoay và dòng chữ "Đang tải dữ liệu…"</w:t>
            </w:r>
          </w:p>
        </w:tc>
      </w:tr>
      <w:tr>
        <w:tc>
          <w:tcPr>
            <w:tcW w:type="dxa" w:w="2268"/>
          </w:tcPr>
          <w:p>
            <w:pPr>
              <w:spacing w:after="40" w:before="40"/>
            </w:pPr>
            <w:r>
              <w:rPr>
                <w:rFonts w:ascii="Times New Roman" w:hAnsi="Times New Roman" w:cs="Times New Roman" w:eastAsia="Times New Roman"/>
                <w:b w:val="0"/>
                <w:i w:val="0"/>
                <w:sz w:val="20"/>
              </w:rPr>
              <w:t>Lỗi</w:t>
            </w:r>
          </w:p>
        </w:tc>
        <w:tc>
          <w:tcPr>
            <w:tcW w:type="dxa" w:w="7370"/>
          </w:tcPr>
          <w:p>
            <w:pPr>
              <w:spacing w:after="40" w:before="40"/>
            </w:pPr>
            <w:r>
              <w:rPr>
                <w:rFonts w:ascii="Times New Roman" w:hAnsi="Times New Roman" w:cs="Times New Roman" w:eastAsia="Times New Roman"/>
                <w:b w:val="0"/>
                <w:i w:val="0"/>
                <w:sz w:val="20"/>
              </w:rPr>
              <w:t>Khung đỏ "Không tải được dữ liệu" kèm nút Thử lại</w:t>
            </w:r>
          </w:p>
        </w:tc>
      </w:tr>
      <w:tr>
        <w:tc>
          <w:tcPr>
            <w:tcW w:type="dxa" w:w="2268"/>
          </w:tcPr>
          <w:p>
            <w:pPr>
              <w:spacing w:after="40" w:before="40"/>
            </w:pPr>
            <w:r>
              <w:rPr>
                <w:rFonts w:ascii="Times New Roman" w:hAnsi="Times New Roman" w:cs="Times New Roman" w:eastAsia="Times New Roman"/>
                <w:b w:val="0"/>
                <w:i w:val="0"/>
                <w:sz w:val="20"/>
              </w:rPr>
              <w:t>Không có dữ liệu</w:t>
            </w:r>
          </w:p>
        </w:tc>
        <w:tc>
          <w:tcPr>
            <w:tcW w:type="dxa" w:w="7370"/>
          </w:tcPr>
          <w:p>
            <w:pPr>
              <w:spacing w:after="40" w:before="40"/>
            </w:pPr>
            <w:r>
              <w:rPr>
                <w:rFonts w:ascii="Times New Roman" w:hAnsi="Times New Roman" w:cs="Times New Roman" w:eastAsia="Times New Roman"/>
                <w:b w:val="0"/>
                <w:i w:val="0"/>
                <w:sz w:val="20"/>
              </w:rPr>
              <w:t>Một câu nói rõ phải làm gì tiếp, không phải một bảng trắng</w:t>
            </w:r>
          </w:p>
        </w:tc>
      </w:tr>
    </w:tbl>
    <w:p>
      <w:pPr>
        <w:spacing w:after="80"/>
      </w:pPr>
    </w:p>
    <w:p>
      <w:r>
        <w:rPr>
          <w:rFonts w:ascii="Times New Roman" w:hAnsi="Times New Roman" w:cs="Times New Roman" w:eastAsia="Times New Roman"/>
          <w:b w:val="0"/>
          <w:i w:val="0"/>
          <w:sz w:val="24"/>
        </w:rPr>
        <w:t>Ba trạng thái này có bài kiểm thử tĩnh quét toàn bộ tệp giao diện (</w:t>
      </w:r>
      <w:r>
        <w:rPr>
          <w:rFonts w:ascii="Consolas" w:hAnsi="Consolas" w:cs="Consolas" w:eastAsia="Consolas"/>
          <w:b w:val="0"/>
          <w:i w:val="0"/>
          <w:sz w:val="20"/>
        </w:rPr>
        <w:t>tests/test_frontend_tinh.py</w:t>
      </w:r>
      <w:r>
        <w:rPr>
          <w:rFonts w:ascii="Times New Roman" w:hAnsi="Times New Roman" w:cs="Times New Roman" w:eastAsia="Times New Roman"/>
          <w:b w:val="0"/>
          <w:i w:val="0"/>
          <w:sz w:val="24"/>
        </w:rPr>
        <w:t>), vì màn hình quên trạng thái rỗng là lỗi không ai báo — người dùng chỉ tưởng hệ thống hỏng.</w:t>
      </w:r>
    </w:p>
    <w:p>
      <w:pPr>
        <w:pStyle w:val="Heading2"/>
      </w:pPr>
      <w:r>
        <w:rPr>
          <w:rFonts w:ascii="Times New Roman" w:hAnsi="Times New Roman" w:cs="Times New Roman" w:eastAsia="Times New Roman"/>
          <w:b w:val="0"/>
          <w:i w:val="0"/>
          <w:sz w:val="24"/>
        </w:rPr>
        <w:t>2.11 Quy ước hiển thị</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Kiểu dữ liệu</w:t>
            </w:r>
          </w:p>
        </w:tc>
        <w:tc>
          <w:tcPr>
            <w:tcW w:type="dxa" w:w="7370"/>
            <w:shd w:val="clear" w:color="auto" w:fill="E3E6F2"/>
          </w:tcPr>
          <w:p>
            <w:pPr>
              <w:spacing w:after="40" w:before="40"/>
            </w:pPr>
            <w:r>
              <w:rPr>
                <w:rFonts w:ascii="Times New Roman" w:hAnsi="Times New Roman" w:cs="Times New Roman" w:eastAsia="Times New Roman"/>
                <w:b/>
                <w:i w:val="0"/>
                <w:sz w:val="20"/>
              </w:rPr>
              <w:t>Hiển thị</w:t>
            </w:r>
          </w:p>
        </w:tc>
      </w:tr>
      <w:tr>
        <w:tc>
          <w:tcPr>
            <w:tcW w:type="dxa" w:w="2268"/>
          </w:tcPr>
          <w:p>
            <w:pPr>
              <w:spacing w:after="40" w:before="40"/>
            </w:pPr>
            <w:r>
              <w:rPr>
                <w:rFonts w:ascii="Times New Roman" w:hAnsi="Times New Roman" w:cs="Times New Roman" w:eastAsia="Times New Roman"/>
                <w:b w:val="0"/>
                <w:i w:val="0"/>
                <w:sz w:val="20"/>
              </w:rPr>
              <w:t>Tiền</w:t>
            </w:r>
          </w:p>
        </w:tc>
        <w:tc>
          <w:tcPr>
            <w:tcW w:type="dxa" w:w="7370"/>
          </w:tcPr>
          <w:p>
            <w:pPr>
              <w:spacing w:after="40" w:before="40"/>
            </w:pPr>
            <w:r>
              <w:rPr>
                <w:rFonts w:ascii="Times New Roman" w:hAnsi="Times New Roman" w:cs="Times New Roman" w:eastAsia="Times New Roman"/>
                <w:b w:val="0"/>
                <w:i w:val="0"/>
                <w:sz w:val="20"/>
              </w:rPr>
              <w:t xml:space="preserve">Số nguyên đồng, dấu chấm phân nhóm: </w:t>
            </w:r>
            <w:r>
              <w:rPr>
                <w:rFonts w:ascii="Consolas" w:hAnsi="Consolas" w:cs="Consolas" w:eastAsia="Consolas"/>
                <w:b w:val="0"/>
                <w:i w:val="0"/>
                <w:sz w:val="17"/>
              </w:rPr>
              <w:t>2.268.000</w:t>
            </w:r>
          </w:p>
        </w:tc>
      </w:tr>
      <w:tr>
        <w:tc>
          <w:tcPr>
            <w:tcW w:type="dxa" w:w="2268"/>
          </w:tcPr>
          <w:p>
            <w:pPr>
              <w:spacing w:after="40" w:before="40"/>
            </w:pPr>
            <w:r>
              <w:rPr>
                <w:rFonts w:ascii="Times New Roman" w:hAnsi="Times New Roman" w:cs="Times New Roman" w:eastAsia="Times New Roman"/>
                <w:b w:val="0"/>
                <w:i w:val="0"/>
                <w:sz w:val="20"/>
              </w:rPr>
              <w:t>Số lượng</w:t>
            </w:r>
          </w:p>
        </w:tc>
        <w:tc>
          <w:tcPr>
            <w:tcW w:type="dxa" w:w="7370"/>
          </w:tcPr>
          <w:p>
            <w:pPr>
              <w:spacing w:after="40" w:before="40"/>
            </w:pPr>
            <w:r>
              <w:rPr>
                <w:rFonts w:ascii="Times New Roman" w:hAnsi="Times New Roman" w:cs="Times New Roman" w:eastAsia="Times New Roman"/>
                <w:b w:val="0"/>
                <w:i w:val="0"/>
                <w:sz w:val="20"/>
              </w:rPr>
              <w:t xml:space="preserve">Dấu phẩy thập phân kiểu Việt Nam: </w:t>
            </w:r>
            <w:r>
              <w:rPr>
                <w:rFonts w:ascii="Consolas" w:hAnsi="Consolas" w:cs="Consolas" w:eastAsia="Consolas"/>
                <w:b w:val="0"/>
                <w:i w:val="0"/>
                <w:sz w:val="17"/>
              </w:rPr>
              <w:t>5,44</w:t>
            </w:r>
          </w:p>
        </w:tc>
      </w:tr>
      <w:tr>
        <w:tc>
          <w:tcPr>
            <w:tcW w:type="dxa" w:w="2268"/>
          </w:tcPr>
          <w:p>
            <w:pPr>
              <w:spacing w:after="40" w:before="40"/>
            </w:pPr>
            <w:r>
              <w:rPr>
                <w:rFonts w:ascii="Times New Roman" w:hAnsi="Times New Roman" w:cs="Times New Roman" w:eastAsia="Times New Roman"/>
                <w:b w:val="0"/>
                <w:i w:val="0"/>
                <w:sz w:val="20"/>
              </w:rPr>
              <w:t>Ngày</w:t>
            </w:r>
          </w:p>
        </w:tc>
        <w:tc>
          <w:tcPr>
            <w:tcW w:type="dxa" w:w="7370"/>
          </w:tcPr>
          <w:p>
            <w:pPr>
              <w:spacing w:after="40" w:before="40"/>
            </w:pPr>
            <w:r>
              <w:rPr>
                <w:rFonts w:ascii="Consolas" w:hAnsi="Consolas" w:cs="Consolas" w:eastAsia="Consolas"/>
                <w:b w:val="0"/>
                <w:i w:val="0"/>
                <w:sz w:val="17"/>
              </w:rPr>
              <w:t>dd/mm/yyyy</w:t>
            </w:r>
          </w:p>
        </w:tc>
      </w:tr>
      <w:tr>
        <w:tc>
          <w:tcPr>
            <w:tcW w:type="dxa" w:w="2268"/>
          </w:tcPr>
          <w:p>
            <w:pPr>
              <w:spacing w:after="40" w:before="40"/>
            </w:pPr>
            <w:r>
              <w:rPr>
                <w:rFonts w:ascii="Times New Roman" w:hAnsi="Times New Roman" w:cs="Times New Roman" w:eastAsia="Times New Roman"/>
                <w:b w:val="0"/>
                <w:i w:val="0"/>
                <w:sz w:val="20"/>
              </w:rPr>
              <w:t>Trạng thái</w:t>
            </w:r>
          </w:p>
        </w:tc>
        <w:tc>
          <w:tcPr>
            <w:tcW w:type="dxa" w:w="7370"/>
          </w:tcPr>
          <w:p>
            <w:pPr>
              <w:spacing w:after="40" w:before="40"/>
            </w:pPr>
            <w:r>
              <w:rPr>
                <w:rFonts w:ascii="Times New Roman" w:hAnsi="Times New Roman" w:cs="Times New Roman" w:eastAsia="Times New Roman"/>
                <w:b w:val="0"/>
                <w:i w:val="0"/>
                <w:sz w:val="20"/>
              </w:rPr>
              <w:t>Viên màu — xem bảng bên dưới</w:t>
            </w:r>
          </w:p>
        </w:tc>
      </w:tr>
      <w:tr>
        <w:tc>
          <w:tcPr>
            <w:tcW w:type="dxa" w:w="2268"/>
          </w:tcPr>
          <w:p>
            <w:pPr>
              <w:spacing w:after="40" w:before="40"/>
            </w:pPr>
            <w:r>
              <w:rPr>
                <w:rFonts w:ascii="Times New Roman" w:hAnsi="Times New Roman" w:cs="Times New Roman" w:eastAsia="Times New Roman"/>
                <w:b w:val="0"/>
                <w:i w:val="0"/>
                <w:sz w:val="20"/>
              </w:rPr>
              <w:t>Sớm/trễ</w:t>
            </w:r>
          </w:p>
        </w:tc>
        <w:tc>
          <w:tcPr>
            <w:tcW w:type="dxa" w:w="7370"/>
          </w:tcPr>
          <w:p>
            <w:pPr>
              <w:spacing w:after="40" w:before="40"/>
            </w:pPr>
            <w:r>
              <w:rPr>
                <w:rFonts w:ascii="Times New Roman" w:hAnsi="Times New Roman" w:cs="Times New Roman" w:eastAsia="Times New Roman"/>
                <w:b w:val="0"/>
                <w:i w:val="0"/>
                <w:sz w:val="20"/>
              </w:rPr>
              <w:t>Số dương là còn hạn, số âm là đã trễ</w:t>
            </w:r>
          </w:p>
        </w:tc>
      </w:tr>
    </w:tbl>
    <w:p>
      <w:pPr>
        <w:spacing w:after="80"/>
      </w:pPr>
    </w:p>
    <w:p>
      <w:pPr>
        <w:pStyle w:val="Heading3"/>
      </w:pPr>
      <w:r>
        <w:rPr>
          <w:rFonts w:ascii="Times New Roman" w:hAnsi="Times New Roman" w:cs="Times New Roman" w:eastAsia="Times New Roman"/>
          <w:b w:val="0"/>
          <w:i w:val="0"/>
          <w:sz w:val="24"/>
        </w:rPr>
        <w:t>Màu trạng thái — điểm bản 1 đã bị thay</w:t>
      </w:r>
    </w:p>
    <w:p>
      <w:r>
        <w:rPr>
          <w:rFonts w:ascii="Times New Roman" w:hAnsi="Times New Roman" w:cs="Times New Roman" w:eastAsia="Times New Roman"/>
          <w:b w:val="0"/>
          <w:i w:val="0"/>
          <w:sz w:val="24"/>
        </w:rPr>
        <w:t xml:space="preserve">Bản 1 §2.11 viết: </w:t>
      </w:r>
      <w:r>
        <w:rPr>
          <w:rFonts w:ascii="Times New Roman" w:hAnsi="Times New Roman" w:cs="Times New Roman" w:eastAsia="Times New Roman"/>
          <w:b w:val="0"/>
          <w:i/>
          <w:sz w:val="24"/>
        </w:rPr>
        <w:t xml:space="preserve">"Viên màu: </w:t>
      </w:r>
      <w:r>
        <w:rPr>
          <w:rFonts w:ascii="Times New Roman" w:hAnsi="Times New Roman" w:cs="Times New Roman" w:eastAsia="Times New Roman"/>
          <w:b w:val="0"/>
          <w:i/>
          <w:sz w:val="24"/>
        </w:rPr>
        <w:t>xanh lá</w:t>
      </w:r>
      <w:r>
        <w:rPr>
          <w:rFonts w:ascii="Times New Roman" w:hAnsi="Times New Roman" w:cs="Times New Roman" w:eastAsia="Times New Roman"/>
          <w:b w:val="0"/>
          <w:i/>
          <w:sz w:val="24"/>
        </w:rPr>
        <w:t xml:space="preserve"> là xong, </w:t>
      </w:r>
      <w:r>
        <w:rPr>
          <w:rFonts w:ascii="Times New Roman" w:hAnsi="Times New Roman" w:cs="Times New Roman" w:eastAsia="Times New Roman"/>
          <w:b w:val="0"/>
          <w:i/>
          <w:sz w:val="24"/>
        </w:rPr>
        <w:t>vàng</w:t>
      </w:r>
      <w:r>
        <w:rPr>
          <w:rFonts w:ascii="Times New Roman" w:hAnsi="Times New Roman" w:cs="Times New Roman" w:eastAsia="Times New Roman"/>
          <w:b w:val="0"/>
          <w:i/>
          <w:sz w:val="24"/>
        </w:rPr>
        <w:t xml:space="preserve"> là chờ, </w:t>
      </w:r>
      <w:r>
        <w:rPr>
          <w:rFonts w:ascii="Times New Roman" w:hAnsi="Times New Roman" w:cs="Times New Roman" w:eastAsia="Times New Roman"/>
          <w:b w:val="0"/>
          <w:i/>
          <w:sz w:val="24"/>
        </w:rPr>
        <w:t>đỏ</w:t>
      </w:r>
      <w:r>
        <w:rPr>
          <w:rFonts w:ascii="Times New Roman" w:hAnsi="Times New Roman" w:cs="Times New Roman" w:eastAsia="Times New Roman"/>
          <w:b w:val="0"/>
          <w:i/>
          <w:sz w:val="24"/>
        </w:rPr>
        <w:t xml:space="preserve"> là vấn đề."</w:t>
      </w:r>
      <w:r>
        <w:rPr>
          <w:rFonts w:ascii="Times New Roman" w:hAnsi="Times New Roman" w:cs="Times New Roman" w:eastAsia="Times New Roman"/>
          <w:b w:val="0"/>
          <w:i w:val="0"/>
          <w:sz w:val="24"/>
        </w:rPr>
        <w:t xml:space="preserve"> Câu đó </w:t>
      </w:r>
      <w:r>
        <w:rPr>
          <w:rFonts w:ascii="Times New Roman" w:hAnsi="Times New Roman" w:cs="Times New Roman" w:eastAsia="Times New Roman"/>
          <w:b/>
          <w:i w:val="0"/>
          <w:sz w:val="24"/>
        </w:rPr>
        <w:t>không còn hiệu lực về màu</w:t>
      </w:r>
      <w:r>
        <w:rPr>
          <w:rFonts w:ascii="Times New Roman" w:hAnsi="Times New Roman" w:cs="Times New Roman" w:eastAsia="Times New Roman"/>
          <w:b w:val="0"/>
          <w:i w:val="0"/>
          <w:sz w:val="24"/>
        </w:rPr>
        <w:t xml:space="preserve">. Sau đó anh Long yêu cầu chỉ dùng bộ nhận diện thương hiệu — xanh </w:t>
      </w:r>
      <w:r>
        <w:rPr>
          <w:rFonts w:ascii="Consolas" w:hAnsi="Consolas" w:cs="Consolas" w:eastAsia="Consolas"/>
          <w:b w:val="0"/>
          <w:i w:val="0"/>
          <w:sz w:val="20"/>
        </w:rPr>
        <w:t>#283A97</w:t>
      </w:r>
      <w:r>
        <w:rPr>
          <w:rFonts w:ascii="Times New Roman" w:hAnsi="Times New Roman" w:cs="Times New Roman" w:eastAsia="Times New Roman"/>
          <w:b w:val="0"/>
          <w:i w:val="0"/>
          <w:sz w:val="24"/>
        </w:rPr>
        <w:t xml:space="preserve">, đỏ </w:t>
      </w:r>
      <w:r>
        <w:rPr>
          <w:rFonts w:ascii="Consolas" w:hAnsi="Consolas" w:cs="Consolas" w:eastAsia="Consolas"/>
          <w:b w:val="0"/>
          <w:i w:val="0"/>
          <w:sz w:val="20"/>
        </w:rPr>
        <w:t>#EE202E</w:t>
      </w:r>
      <w:r>
        <w:rPr>
          <w:rFonts w:ascii="Times New Roman" w:hAnsi="Times New Roman" w:cs="Times New Roman" w:eastAsia="Times New Roman"/>
          <w:b w:val="0"/>
          <w:i w:val="0"/>
          <w:sz w:val="24"/>
        </w:rPr>
        <w:t xml:space="preserve"> và thang trung tính — nên xanh lá đã đổi thành </w:t>
      </w:r>
      <w:r>
        <w:rPr>
          <w:rFonts w:ascii="Times New Roman" w:hAnsi="Times New Roman" w:cs="Times New Roman" w:eastAsia="Times New Roman"/>
          <w:b/>
          <w:i w:val="0"/>
          <w:sz w:val="24"/>
        </w:rPr>
        <w:t>xanh thương hiệu</w:t>
      </w:r>
      <w:r>
        <w:rPr>
          <w:rFonts w:ascii="Times New Roman" w:hAnsi="Times New Roman" w:cs="Times New Roman" w:eastAsia="Times New Roman"/>
          <w:b w:val="0"/>
          <w:i w:val="0"/>
          <w:sz w:val="24"/>
        </w:rPr>
        <w:t>.</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041"/>
            <w:shd w:val="clear" w:color="auto" w:fill="E3E6F2"/>
          </w:tcPr>
          <w:p>
            <w:pPr>
              <w:spacing w:after="40" w:before="40"/>
            </w:pPr>
            <w:r>
              <w:rPr>
                <w:rFonts w:ascii="Times New Roman" w:hAnsi="Times New Roman" w:cs="Times New Roman" w:eastAsia="Times New Roman"/>
                <w:b/>
                <w:i w:val="0"/>
                <w:sz w:val="20"/>
              </w:rPr>
              <w:t>Ý nghĩa</w:t>
            </w:r>
          </w:p>
        </w:tc>
        <w:tc>
          <w:tcPr>
            <w:tcW w:type="dxa" w:w="1361"/>
            <w:shd w:val="clear" w:color="auto" w:fill="E3E6F2"/>
          </w:tcPr>
          <w:p>
            <w:pPr>
              <w:spacing w:after="40" w:before="40"/>
            </w:pPr>
            <w:r>
              <w:rPr>
                <w:rFonts w:ascii="Times New Roman" w:hAnsi="Times New Roman" w:cs="Times New Roman" w:eastAsia="Times New Roman"/>
                <w:b/>
                <w:i w:val="0"/>
                <w:sz w:val="20"/>
              </w:rPr>
              <w:t>Bản 1 nói</w:t>
            </w:r>
          </w:p>
        </w:tc>
        <w:tc>
          <w:tcPr>
            <w:tcW w:type="dxa" w:w="3402"/>
            <w:shd w:val="clear" w:color="auto" w:fill="E3E6F2"/>
          </w:tcPr>
          <w:p>
            <w:pPr>
              <w:spacing w:after="40" w:before="40"/>
            </w:pPr>
            <w:r>
              <w:rPr>
                <w:rFonts w:ascii="Times New Roman" w:hAnsi="Times New Roman" w:cs="Times New Roman" w:eastAsia="Times New Roman"/>
                <w:b/>
                <w:i w:val="0"/>
                <w:sz w:val="20"/>
              </w:rPr>
              <w:t>Hệ thống đang dùng</w:t>
            </w:r>
          </w:p>
        </w:tc>
        <w:tc>
          <w:tcPr>
            <w:tcW w:type="dxa" w:w="2835"/>
            <w:shd w:val="clear" w:color="auto" w:fill="E3E6F2"/>
          </w:tcPr>
          <w:p>
            <w:pPr>
              <w:spacing w:after="40" w:before="40"/>
            </w:pPr>
            <w:r>
              <w:rPr>
                <w:rFonts w:ascii="Times New Roman" w:hAnsi="Times New Roman" w:cs="Times New Roman" w:eastAsia="Times New Roman"/>
                <w:b/>
                <w:i w:val="0"/>
                <w:sz w:val="20"/>
              </w:rPr>
              <w:t>Kết luận</w:t>
            </w:r>
          </w:p>
        </w:tc>
      </w:tr>
      <w:tr>
        <w:tc>
          <w:tcPr>
            <w:tcW w:type="dxa" w:w="2041"/>
          </w:tcPr>
          <w:p>
            <w:pPr>
              <w:spacing w:after="40" w:before="40"/>
            </w:pPr>
            <w:r>
              <w:rPr>
                <w:rFonts w:ascii="Times New Roman" w:hAnsi="Times New Roman" w:cs="Times New Roman" w:eastAsia="Times New Roman"/>
                <w:b w:val="0"/>
                <w:i w:val="0"/>
                <w:sz w:val="20"/>
              </w:rPr>
              <w:t>Xong</w:t>
            </w:r>
          </w:p>
        </w:tc>
        <w:tc>
          <w:tcPr>
            <w:tcW w:type="dxa" w:w="1361"/>
          </w:tcPr>
          <w:p>
            <w:pPr>
              <w:spacing w:after="40" w:before="40"/>
            </w:pPr>
            <w:r>
              <w:rPr>
                <w:rFonts w:ascii="Times New Roman" w:hAnsi="Times New Roman" w:cs="Times New Roman" w:eastAsia="Times New Roman"/>
                <w:b w:val="0"/>
                <w:i w:val="0"/>
                <w:sz w:val="20"/>
              </w:rPr>
              <w:t>xanh lá</w:t>
            </w:r>
          </w:p>
        </w:tc>
        <w:tc>
          <w:tcPr>
            <w:tcW w:type="dxa" w:w="3402"/>
          </w:tcPr>
          <w:p>
            <w:pPr>
              <w:spacing w:after="40" w:before="40"/>
            </w:pPr>
            <w:r>
              <w:rPr>
                <w:rFonts w:ascii="Consolas" w:hAnsi="Consolas" w:cs="Consolas" w:eastAsia="Consolas"/>
                <w:b w:val="0"/>
                <w:i w:val="0"/>
                <w:sz w:val="17"/>
              </w:rPr>
              <w:t>.p-ok</w:t>
            </w:r>
            <w:r>
              <w:rPr>
                <w:rFonts w:ascii="Times New Roman" w:hAnsi="Times New Roman" w:cs="Times New Roman" w:eastAsia="Times New Roman"/>
                <w:b w:val="0"/>
                <w:i w:val="0"/>
                <w:sz w:val="20"/>
              </w:rPr>
              <w:t xml:space="preserve"> — nền xanh nhạt, chữ xanh thương hiệu</w:t>
            </w:r>
          </w:p>
        </w:tc>
        <w:tc>
          <w:tcPr>
            <w:tcW w:type="dxa" w:w="2835"/>
          </w:tcPr>
          <w:p>
            <w:pPr>
              <w:spacing w:after="40" w:before="40"/>
            </w:pPr>
            <w:r>
              <w:rPr>
                <w:rFonts w:ascii="Times New Roman" w:hAnsi="Times New Roman" w:cs="Times New Roman" w:eastAsia="Times New Roman"/>
                <w:b/>
                <w:i w:val="0"/>
                <w:sz w:val="20"/>
              </w:rPr>
              <w:t>Đã đổi.</w:t>
            </w:r>
            <w:r>
              <w:rPr>
                <w:rFonts w:ascii="Times New Roman" w:hAnsi="Times New Roman" w:cs="Times New Roman" w:eastAsia="Times New Roman"/>
                <w:b w:val="0"/>
                <w:i w:val="0"/>
                <w:sz w:val="20"/>
              </w:rPr>
              <w:t xml:space="preserve"> Đây là điểm §2.11 bị thay.</w:t>
            </w:r>
          </w:p>
        </w:tc>
      </w:tr>
      <w:tr>
        <w:tc>
          <w:tcPr>
            <w:tcW w:type="dxa" w:w="2041"/>
          </w:tcPr>
          <w:p>
            <w:pPr>
              <w:spacing w:after="40" w:before="40"/>
            </w:pPr>
            <w:r>
              <w:rPr>
                <w:rFonts w:ascii="Times New Roman" w:hAnsi="Times New Roman" w:cs="Times New Roman" w:eastAsia="Times New Roman"/>
                <w:b w:val="0"/>
                <w:i w:val="0"/>
                <w:sz w:val="20"/>
              </w:rPr>
              <w:t>Đang chạy</w:t>
            </w:r>
          </w:p>
        </w:tc>
        <w:tc>
          <w:tcPr>
            <w:tcW w:type="dxa" w:w="1361"/>
          </w:tcPr>
          <w:p>
            <w:pPr>
              <w:spacing w:after="40" w:before="40"/>
            </w:pPr>
            <w:r>
              <w:rPr>
                <w:rFonts w:ascii="Times New Roman" w:hAnsi="Times New Roman" w:cs="Times New Roman" w:eastAsia="Times New Roman"/>
                <w:b w:val="0"/>
                <w:i w:val="0"/>
                <w:sz w:val="20"/>
              </w:rPr>
              <w:t>(không nói)</w:t>
            </w:r>
          </w:p>
        </w:tc>
        <w:tc>
          <w:tcPr>
            <w:tcW w:type="dxa" w:w="3402"/>
          </w:tcPr>
          <w:p>
            <w:pPr>
              <w:spacing w:after="40" w:before="40"/>
            </w:pPr>
            <w:r>
              <w:rPr>
                <w:rFonts w:ascii="Consolas" w:hAnsi="Consolas" w:cs="Consolas" w:eastAsia="Consolas"/>
                <w:b w:val="0"/>
                <w:i w:val="0"/>
                <w:sz w:val="17"/>
              </w:rPr>
              <w:t>.p-b</w:t>
            </w:r>
            <w:r>
              <w:rPr>
                <w:rFonts w:ascii="Times New Roman" w:hAnsi="Times New Roman" w:cs="Times New Roman" w:eastAsia="Times New Roman"/>
                <w:b w:val="0"/>
                <w:i w:val="0"/>
                <w:sz w:val="20"/>
              </w:rPr>
              <w:t xml:space="preserve"> — xanh đặc</w:t>
            </w:r>
          </w:p>
        </w:tc>
        <w:tc>
          <w:tcPr>
            <w:tcW w:type="dxa" w:w="2835"/>
          </w:tcPr>
          <w:p>
            <w:pPr>
              <w:spacing w:after="40" w:before="40"/>
            </w:pPr>
            <w:r>
              <w:rPr>
                <w:rFonts w:ascii="Times New Roman" w:hAnsi="Times New Roman" w:cs="Times New Roman" w:eastAsia="Times New Roman"/>
                <w:b w:val="0"/>
                <w:i w:val="0"/>
                <w:sz w:val="20"/>
              </w:rPr>
              <w:t>Bản 1 không tách trạng thái đang chạy khỏi trạng thái xong.</w:t>
            </w:r>
          </w:p>
        </w:tc>
      </w:tr>
      <w:tr>
        <w:tc>
          <w:tcPr>
            <w:tcW w:type="dxa" w:w="2041"/>
          </w:tcPr>
          <w:p>
            <w:pPr>
              <w:spacing w:after="40" w:before="40"/>
            </w:pPr>
            <w:r>
              <w:rPr>
                <w:rFonts w:ascii="Times New Roman" w:hAnsi="Times New Roman" w:cs="Times New Roman" w:eastAsia="Times New Roman"/>
                <w:b w:val="0"/>
                <w:i w:val="0"/>
                <w:sz w:val="20"/>
              </w:rPr>
              <w:t>Chờ</w:t>
            </w:r>
          </w:p>
        </w:tc>
        <w:tc>
          <w:tcPr>
            <w:tcW w:type="dxa" w:w="1361"/>
          </w:tcPr>
          <w:p>
            <w:pPr>
              <w:spacing w:after="40" w:before="40"/>
            </w:pPr>
            <w:r>
              <w:rPr>
                <w:rFonts w:ascii="Times New Roman" w:hAnsi="Times New Roman" w:cs="Times New Roman" w:eastAsia="Times New Roman"/>
                <w:b w:val="0"/>
                <w:i w:val="0"/>
                <w:sz w:val="20"/>
              </w:rPr>
              <w:t>vàng</w:t>
            </w:r>
          </w:p>
        </w:tc>
        <w:tc>
          <w:tcPr>
            <w:tcW w:type="dxa" w:w="3402"/>
          </w:tcPr>
          <w:p>
            <w:pPr>
              <w:spacing w:after="40" w:before="40"/>
            </w:pPr>
            <w:r>
              <w:rPr>
                <w:rFonts w:ascii="Consolas" w:hAnsi="Consolas" w:cs="Consolas" w:eastAsia="Consolas"/>
                <w:b w:val="0"/>
                <w:i w:val="0"/>
                <w:sz w:val="17"/>
              </w:rPr>
              <w:t>.p-vang</w:t>
            </w:r>
            <w:r>
              <w:rPr>
                <w:rFonts w:ascii="Times New Roman" w:hAnsi="Times New Roman" w:cs="Times New Roman" w:eastAsia="Times New Roman"/>
                <w:b w:val="0"/>
                <w:i w:val="0"/>
                <w:sz w:val="20"/>
              </w:rPr>
              <w:t xml:space="preserve"> — hổ phách </w:t>
            </w:r>
            <w:r>
              <w:rPr>
                <w:rFonts w:ascii="Consolas" w:hAnsi="Consolas" w:cs="Consolas" w:eastAsia="Consolas"/>
                <w:b w:val="0"/>
                <w:i w:val="0"/>
                <w:sz w:val="17"/>
              </w:rPr>
              <w:t>#FFF4E0</w:t>
            </w:r>
            <w:r>
              <w:rPr>
                <w:rFonts w:ascii="Times New Roman" w:hAnsi="Times New Roman" w:cs="Times New Roman" w:eastAsia="Times New Roman"/>
                <w:b w:val="0"/>
                <w:i w:val="0"/>
                <w:sz w:val="20"/>
              </w:rPr>
              <w:t xml:space="preserve"> / chữ </w:t>
            </w:r>
            <w:r>
              <w:rPr>
                <w:rFonts w:ascii="Consolas" w:hAnsi="Consolas" w:cs="Consolas" w:eastAsia="Consolas"/>
                <w:b w:val="0"/>
                <w:i w:val="0"/>
                <w:sz w:val="17"/>
              </w:rPr>
              <w:t>#8A5A00</w:t>
            </w:r>
            <w:r>
              <w:rPr>
                <w:rFonts w:ascii="Times New Roman" w:hAnsi="Times New Roman" w:cs="Times New Roman" w:eastAsia="Times New Roman"/>
                <w:b w:val="0"/>
                <w:i w:val="0"/>
                <w:sz w:val="20"/>
              </w:rPr>
              <w:t xml:space="preserve"> / viền </w:t>
            </w:r>
            <w:r>
              <w:rPr>
                <w:rFonts w:ascii="Consolas" w:hAnsi="Consolas" w:cs="Consolas" w:eastAsia="Consolas"/>
                <w:b w:val="0"/>
                <w:i w:val="0"/>
                <w:sz w:val="17"/>
              </w:rPr>
              <w:t>#E0A030</w:t>
            </w:r>
          </w:p>
        </w:tc>
        <w:tc>
          <w:tcPr>
            <w:tcW w:type="dxa" w:w="2835"/>
          </w:tcPr>
          <w:p>
            <w:pPr>
              <w:spacing w:after="40" w:before="40"/>
            </w:pPr>
            <w:r>
              <w:rPr>
                <w:rFonts w:ascii="Times New Roman" w:hAnsi="Times New Roman" w:cs="Times New Roman" w:eastAsia="Times New Roman"/>
                <w:b/>
                <w:i w:val="0"/>
                <w:sz w:val="20"/>
              </w:rPr>
              <w:t>Giữ nguyên.</w:t>
            </w:r>
            <w:r>
              <w:rPr>
                <w:rFonts w:ascii="Times New Roman" w:hAnsi="Times New Roman" w:cs="Times New Roman" w:eastAsia="Times New Roman"/>
                <w:b w:val="0"/>
                <w:i w:val="0"/>
                <w:sz w:val="20"/>
              </w:rPr>
              <w:t xml:space="preserve"> Vẫn là vàng, đúng bản 1.</w:t>
            </w:r>
          </w:p>
        </w:tc>
      </w:tr>
      <w:tr>
        <w:tc>
          <w:tcPr>
            <w:tcW w:type="dxa" w:w="2041"/>
          </w:tcPr>
          <w:p>
            <w:pPr>
              <w:spacing w:after="40" w:before="40"/>
            </w:pPr>
            <w:r>
              <w:rPr>
                <w:rFonts w:ascii="Times New Roman" w:hAnsi="Times New Roman" w:cs="Times New Roman" w:eastAsia="Times New Roman"/>
                <w:b w:val="0"/>
                <w:i w:val="0"/>
                <w:sz w:val="20"/>
              </w:rPr>
              <w:t>Vấn đề</w:t>
            </w:r>
          </w:p>
        </w:tc>
        <w:tc>
          <w:tcPr>
            <w:tcW w:type="dxa" w:w="1361"/>
          </w:tcPr>
          <w:p>
            <w:pPr>
              <w:spacing w:after="40" w:before="40"/>
            </w:pPr>
            <w:r>
              <w:rPr>
                <w:rFonts w:ascii="Times New Roman" w:hAnsi="Times New Roman" w:cs="Times New Roman" w:eastAsia="Times New Roman"/>
                <w:b w:val="0"/>
                <w:i w:val="0"/>
                <w:sz w:val="20"/>
              </w:rPr>
              <w:t>đỏ</w:t>
            </w:r>
          </w:p>
        </w:tc>
        <w:tc>
          <w:tcPr>
            <w:tcW w:type="dxa" w:w="3402"/>
          </w:tcPr>
          <w:p>
            <w:pPr>
              <w:spacing w:after="40" w:before="40"/>
            </w:pPr>
            <w:r>
              <w:rPr>
                <w:rFonts w:ascii="Consolas" w:hAnsi="Consolas" w:cs="Consolas" w:eastAsia="Consolas"/>
                <w:b w:val="0"/>
                <w:i w:val="0"/>
                <w:sz w:val="17"/>
              </w:rPr>
              <w:t>.p-r</w:t>
            </w:r>
            <w:r>
              <w:rPr>
                <w:rFonts w:ascii="Times New Roman" w:hAnsi="Times New Roman" w:cs="Times New Roman" w:eastAsia="Times New Roman"/>
                <w:b w:val="0"/>
                <w:i w:val="0"/>
                <w:sz w:val="20"/>
              </w:rPr>
              <w:t xml:space="preserve"> đỏ đặc · </w:t>
            </w:r>
            <w:r>
              <w:rPr>
                <w:rFonts w:ascii="Consolas" w:hAnsi="Consolas" w:cs="Consolas" w:eastAsia="Consolas"/>
                <w:b w:val="0"/>
                <w:i w:val="0"/>
                <w:sz w:val="17"/>
              </w:rPr>
              <w:t>.p-ro</w:t>
            </w:r>
            <w:r>
              <w:rPr>
                <w:rFonts w:ascii="Times New Roman" w:hAnsi="Times New Roman" w:cs="Times New Roman" w:eastAsia="Times New Roman"/>
                <w:b w:val="0"/>
                <w:i w:val="0"/>
                <w:sz w:val="20"/>
              </w:rPr>
              <w:t xml:space="preserve"> đỏ viền</w:t>
            </w:r>
          </w:p>
        </w:tc>
        <w:tc>
          <w:tcPr>
            <w:tcW w:type="dxa" w:w="2835"/>
          </w:tcPr>
          <w:p>
            <w:pPr>
              <w:spacing w:after="40" w:before="40"/>
            </w:pPr>
            <w:r>
              <w:rPr>
                <w:rFonts w:ascii="Times New Roman" w:hAnsi="Times New Roman" w:cs="Times New Roman" w:eastAsia="Times New Roman"/>
                <w:b/>
                <w:i w:val="0"/>
                <w:sz w:val="20"/>
              </w:rPr>
              <w:t>Giữ nguyên.</w:t>
            </w:r>
            <w:r>
              <w:rPr>
                <w:rFonts w:ascii="Times New Roman" w:hAnsi="Times New Roman" w:cs="Times New Roman" w:eastAsia="Times New Roman"/>
                <w:b w:val="0"/>
                <w:i w:val="0"/>
                <w:sz w:val="20"/>
              </w:rPr>
              <w:t xml:space="preserve"> Hai bên trùng nhau.</w:t>
            </w:r>
          </w:p>
        </w:tc>
      </w:tr>
      <w:tr>
        <w:tc>
          <w:tcPr>
            <w:tcW w:type="dxa" w:w="2041"/>
          </w:tcPr>
          <w:p>
            <w:pPr>
              <w:spacing w:after="40" w:before="40"/>
            </w:pPr>
            <w:r>
              <w:rPr>
                <w:rFonts w:ascii="Times New Roman" w:hAnsi="Times New Roman" w:cs="Times New Roman" w:eastAsia="Times New Roman"/>
                <w:b w:val="0"/>
                <w:i w:val="0"/>
                <w:sz w:val="20"/>
              </w:rPr>
              <w:t>Đã đóng, không phải việc phải làm</w:t>
            </w:r>
          </w:p>
        </w:tc>
        <w:tc>
          <w:tcPr>
            <w:tcW w:type="dxa" w:w="1361"/>
          </w:tcPr>
          <w:p>
            <w:pPr>
              <w:spacing w:after="40" w:before="40"/>
            </w:pPr>
            <w:r>
              <w:rPr>
                <w:rFonts w:ascii="Times New Roman" w:hAnsi="Times New Roman" w:cs="Times New Roman" w:eastAsia="Times New Roman"/>
                <w:b w:val="0"/>
                <w:i w:val="0"/>
                <w:sz w:val="20"/>
              </w:rPr>
              <w:t>(không nói)</w:t>
            </w:r>
          </w:p>
        </w:tc>
        <w:tc>
          <w:tcPr>
            <w:tcW w:type="dxa" w:w="3402"/>
          </w:tcPr>
          <w:p>
            <w:pPr>
              <w:spacing w:after="40" w:before="40"/>
            </w:pPr>
            <w:r>
              <w:rPr>
                <w:rFonts w:ascii="Consolas" w:hAnsi="Consolas" w:cs="Consolas" w:eastAsia="Consolas"/>
                <w:b w:val="0"/>
                <w:i w:val="0"/>
                <w:sz w:val="17"/>
              </w:rPr>
              <w:t>.p-g</w:t>
            </w:r>
            <w:r>
              <w:rPr>
                <w:rFonts w:ascii="Times New Roman" w:hAnsi="Times New Roman" w:cs="Times New Roman" w:eastAsia="Times New Roman"/>
                <w:b w:val="0"/>
                <w:i w:val="0"/>
                <w:sz w:val="20"/>
              </w:rPr>
              <w:t xml:space="preserve"> — xám</w:t>
            </w:r>
          </w:p>
        </w:tc>
        <w:tc>
          <w:tcPr>
            <w:tcW w:type="dxa" w:w="2835"/>
          </w:tcPr>
          <w:p>
            <w:pPr>
              <w:spacing w:after="40" w:before="40"/>
            </w:pPr>
            <w:r>
              <w:rPr>
                <w:rFonts w:ascii="Times New Roman" w:hAnsi="Times New Roman" w:cs="Times New Roman" w:eastAsia="Times New Roman"/>
                <w:b w:val="0"/>
                <w:i w:val="0"/>
                <w:sz w:val="20"/>
              </w:rPr>
              <w:t>Dùng cho dòng danh mục đã ngừng, đã gộp.</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Vàng hổ phách KHÔNG phải vi phạm bộ nhận diện</w:t>
            </w:r>
          </w:p>
          <w:p>
            <w:pPr>
              <w:spacing w:after="60"/>
            </w:pPr>
            <w:r>
              <w:rPr>
                <w:rFonts w:ascii="Times New Roman" w:hAnsi="Times New Roman" w:cs="Times New Roman" w:eastAsia="Times New Roman"/>
                <w:b w:val="0"/>
                <w:i w:val="0"/>
                <w:sz w:val="22"/>
              </w:rPr>
              <w:t xml:space="preserve">Lớp </w:t>
            </w:r>
            <w:r>
              <w:rPr>
                <w:rFonts w:ascii="Consolas" w:hAnsi="Consolas" w:cs="Consolas" w:eastAsia="Consolas"/>
                <w:b w:val="0"/>
                <w:i w:val="0"/>
                <w:sz w:val="19"/>
              </w:rPr>
              <w:t>.p-vang</w:t>
            </w:r>
            <w:r>
              <w:rPr>
                <w:rFonts w:ascii="Times New Roman" w:hAnsi="Times New Roman" w:cs="Times New Roman" w:eastAsia="Times New Roman"/>
                <w:b w:val="0"/>
                <w:i w:val="0"/>
                <w:sz w:val="22"/>
              </w:rPr>
              <w:t xml:space="preserve"> nằm sẵn trong </w:t>
            </w:r>
            <w:r>
              <w:rPr>
                <w:rFonts w:ascii="Consolas" w:hAnsi="Consolas" w:cs="Consolas" w:eastAsia="Consolas"/>
                <w:b w:val="0"/>
                <w:i w:val="0"/>
                <w:sz w:val="19"/>
              </w:rPr>
              <w:t>hd.css:396</w:t>
            </w:r>
            <w:r>
              <w:rPr>
                <w:rFonts w:ascii="Times New Roman" w:hAnsi="Times New Roman" w:cs="Times New Roman" w:eastAsia="Times New Roman"/>
                <w:b w:val="0"/>
                <w:i w:val="0"/>
                <w:sz w:val="22"/>
              </w:rPr>
              <w:t xml:space="preserve"> — tệp nền của hệ thống thiết kế gốc, dùng chung với phần mềm Kế hoạch sản xuất. Nó là màu </w:t>
            </w:r>
            <w:r>
              <w:rPr>
                <w:rFonts w:ascii="Times New Roman" w:hAnsi="Times New Roman" w:cs="Times New Roman" w:eastAsia="Times New Roman"/>
                <w:b/>
                <w:i w:val="0"/>
                <w:sz w:val="22"/>
              </w:rPr>
              <w:t>cảnh báo của nền tảng</w:t>
            </w:r>
            <w:r>
              <w:rPr>
                <w:rFonts w:ascii="Times New Roman" w:hAnsi="Times New Roman" w:cs="Times New Roman" w:eastAsia="Times New Roman"/>
                <w:b w:val="0"/>
                <w:i w:val="0"/>
                <w:sz w:val="22"/>
              </w:rPr>
              <w:t xml:space="preserve">, không phải màu ai đó tự thêm. </w:t>
            </w:r>
            <w:r>
              <w:rPr>
                <w:rFonts w:ascii="Times New Roman" w:hAnsi="Times New Roman" w:cs="Times New Roman" w:eastAsia="Times New Roman"/>
                <w:b/>
                <w:i w:val="0"/>
                <w:sz w:val="22"/>
              </w:rPr>
              <w:t xml:space="preserve">Không được sửa </w:t>
            </w:r>
            <w:r>
              <w:rPr>
                <w:rFonts w:ascii="Consolas" w:hAnsi="Consolas" w:cs="Consolas" w:eastAsia="Consolas"/>
                <w:b/>
                <w:i w:val="0"/>
                <w:sz w:val="19"/>
              </w:rPr>
              <w:t>hd.css</w:t>
            </w:r>
            <w:r>
              <w:rPr>
                <w:rFonts w:ascii="Times New Roman" w:hAnsi="Times New Roman" w:cs="Times New Roman" w:eastAsia="Times New Roman"/>
                <w:b/>
                <w:i w:val="0"/>
                <w:sz w:val="22"/>
              </w:rPr>
              <w:t>.</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câm: thêm trạng thái mới mà quên khai màu</w:t>
            </w:r>
          </w:p>
          <w:p>
            <w:pPr>
              <w:spacing w:after="60"/>
            </w:pPr>
            <w:r>
              <w:rPr>
                <w:rFonts w:ascii="Times New Roman" w:hAnsi="Times New Roman" w:cs="Times New Roman" w:eastAsia="Times New Roman"/>
                <w:b w:val="0"/>
                <w:i w:val="0"/>
                <w:sz w:val="22"/>
              </w:rPr>
              <w:t xml:space="preserve">Bảng tra đầy đủ nằm ở hằng </w:t>
            </w:r>
            <w:r>
              <w:rPr>
                <w:rFonts w:ascii="Consolas" w:hAnsi="Consolas" w:cs="Consolas" w:eastAsia="Consolas"/>
                <w:b w:val="0"/>
                <w:i w:val="0"/>
                <w:sz w:val="19"/>
              </w:rPr>
              <w:t>MAU_TRANG_THAI</w:t>
            </w:r>
            <w:r>
              <w:rPr>
                <w:rFonts w:ascii="Times New Roman" w:hAnsi="Times New Roman" w:cs="Times New Roman" w:eastAsia="Times New Roman"/>
                <w:b w:val="0"/>
                <w:i w:val="0"/>
                <w:sz w:val="22"/>
              </w:rPr>
              <w:t xml:space="preserve"> trong </w:t>
            </w:r>
            <w:r>
              <w:rPr>
                <w:rFonts w:ascii="Consolas" w:hAnsi="Consolas" w:cs="Consolas" w:eastAsia="Consolas"/>
                <w:b w:val="0"/>
                <w:i w:val="0"/>
                <w:sz w:val="19"/>
              </w:rPr>
              <w:t>frontend/assets/app.js</w:t>
            </w:r>
            <w:r>
              <w:rPr>
                <w:rFonts w:ascii="Times New Roman" w:hAnsi="Times New Roman" w:cs="Times New Roman" w:eastAsia="Times New Roman"/>
                <w:b w:val="0"/>
                <w:i w:val="0"/>
                <w:sz w:val="22"/>
              </w:rPr>
              <w:t xml:space="preserve"> (khoảng dòng 187). Thêm một mã trạng thái mới mà quên khai ở đó thì hàm </w:t>
            </w:r>
            <w:r>
              <w:rPr>
                <w:rFonts w:ascii="Consolas" w:hAnsi="Consolas" w:cs="Consolas" w:eastAsia="Consolas"/>
                <w:b w:val="0"/>
                <w:i w:val="0"/>
                <w:sz w:val="19"/>
              </w:rPr>
              <w:t>pill()</w:t>
            </w:r>
            <w:r>
              <w:rPr>
                <w:rFonts w:ascii="Times New Roman" w:hAnsi="Times New Roman" w:cs="Times New Roman" w:eastAsia="Times New Roman"/>
                <w:b w:val="0"/>
                <w:i w:val="0"/>
                <w:sz w:val="22"/>
              </w:rPr>
              <w:t xml:space="preserve"> rơi về </w:t>
            </w:r>
            <w:r>
              <w:rPr>
                <w:rFonts w:ascii="Consolas" w:hAnsi="Consolas" w:cs="Consolas" w:eastAsia="Consolas"/>
                <w:b w:val="0"/>
                <w:i w:val="0"/>
                <w:sz w:val="19"/>
              </w:rPr>
              <w:t>.p-k</w:t>
            </w:r>
            <w:r>
              <w:rPr>
                <w:rFonts w:ascii="Times New Roman" w:hAnsi="Times New Roman" w:cs="Times New Roman" w:eastAsia="Times New Roman"/>
                <w:b w:val="0"/>
                <w:i w:val="0"/>
                <w:sz w:val="22"/>
              </w:rPr>
              <w:t xml:space="preserve"> — </w:t>
            </w:r>
            <w:r>
              <w:rPr>
                <w:rFonts w:ascii="Times New Roman" w:hAnsi="Times New Roman" w:cs="Times New Roman" w:eastAsia="Times New Roman"/>
                <w:b/>
                <w:i w:val="0"/>
                <w:sz w:val="22"/>
              </w:rPr>
              <w:t>viên đen cho mọi trạng thái</w:t>
            </w:r>
            <w:r>
              <w:rPr>
                <w:rFonts w:ascii="Times New Roman" w:hAnsi="Times New Roman" w:cs="Times New Roman" w:eastAsia="Times New Roman"/>
                <w:b w:val="0"/>
                <w:i w:val="0"/>
                <w:sz w:val="22"/>
              </w:rPr>
              <w:t xml:space="preserve"> — và </w:t>
            </w:r>
            <w:r>
              <w:rPr>
                <w:rFonts w:ascii="Times New Roman" w:hAnsi="Times New Roman" w:cs="Times New Roman" w:eastAsia="Times New Roman"/>
                <w:b/>
                <w:i w:val="0"/>
                <w:sz w:val="22"/>
              </w:rPr>
              <w:t>không có lỗi nào báo ra</w:t>
            </w:r>
            <w:r>
              <w:rPr>
                <w:rFonts w:ascii="Times New Roman" w:hAnsi="Times New Roman" w:cs="Times New Roman" w:eastAsia="Times New Roman"/>
                <w:b w:val="0"/>
                <w:i w:val="0"/>
                <w:sz w:val="22"/>
              </w:rPr>
              <w:t xml:space="preserve">, vì </w:t>
            </w:r>
            <w:r>
              <w:rPr>
                <w:rFonts w:ascii="Consolas" w:hAnsi="Consolas" w:cs="Consolas" w:eastAsia="Consolas"/>
                <w:b w:val="0"/>
                <w:i w:val="0"/>
                <w:sz w:val="19"/>
              </w:rPr>
              <w:t>p-k</w:t>
            </w:r>
            <w:r>
              <w:rPr>
                <w:rFonts w:ascii="Times New Roman" w:hAnsi="Times New Roman" w:cs="Times New Roman" w:eastAsia="Times New Roman"/>
                <w:b w:val="0"/>
                <w:i w:val="0"/>
                <w:sz w:val="22"/>
              </w:rPr>
              <w:t xml:space="preserve"> là một lớp CSS hợp lệ.</w:t>
            </w:r>
          </w:p>
          <w:p>
            <w:pPr>
              <w:spacing w:after="60"/>
            </w:pPr>
            <w:r>
              <w:rPr>
                <w:rFonts w:ascii="Times New Roman" w:hAnsi="Times New Roman" w:cs="Times New Roman" w:eastAsia="Times New Roman"/>
                <w:b w:val="0"/>
                <w:i w:val="0"/>
                <w:sz w:val="22"/>
              </w:rPr>
              <w:t>Đã xảy ra thật hai lần: một lần với bốn mức độ của phiếu sự cố (mọi phiếu hiện giống hệt nhau, người trực không biết cái nào gấp), một lần với hai trạng thái của dòng danh mục (dòng đã ngừng đọc thành "đang soạn").</w:t>
            </w:r>
          </w:p>
        </w:tc>
      </w:tr>
    </w:tbl>
    <w:p>
      <w:pPr>
        <w:spacing w:after="80"/>
      </w:pPr>
    </w:p>
    <w:p>
      <w:r>
        <w:rPr>
          <w:rFonts w:ascii="Times New Roman" w:hAnsi="Times New Roman" w:cs="Times New Roman" w:eastAsia="Times New Roman"/>
          <w:b w:val="0"/>
          <w:i w:val="0"/>
          <w:sz w:val="24"/>
        </w:rPr>
        <w:t>Ba quy ước còn lại của §2.11 — tiền, số lượng, ngày, sớm/trễ — giữ nguyên toàn bộ.</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Màu trạng thái "xong" đổi từ xanh lá sang xanh thương hiệu; thêm màu cho "đang chạy" và "đã đóng"</w:t>
            </w:r>
          </w:p>
        </w:tc>
        <w:tc>
          <w:tcPr>
            <w:tcW w:type="dxa" w:w="2835"/>
          </w:tcPr>
          <w:p>
            <w:pPr>
              <w:spacing w:after="40" w:before="40"/>
            </w:pPr>
            <w:r>
              <w:rPr>
                <w:rFonts w:ascii="Times New Roman" w:hAnsi="Times New Roman" w:cs="Times New Roman" w:eastAsia="Times New Roman"/>
                <w:b w:val="0"/>
                <w:i w:val="0"/>
                <w:sz w:val="20"/>
              </w:rPr>
              <w:t xml:space="preserve">Yêu cầu thiết kế lại giao diện theo bộ nhận diện thương hiệu; giải thích ở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§0</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MAU_TRANG_THAI</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app.js</w:t>
            </w:r>
            <w:r>
              <w:rPr>
                <w:rFonts w:ascii="Times New Roman" w:hAnsi="Times New Roman" w:cs="Times New Roman" w:eastAsia="Times New Roman"/>
                <w:b w:val="0"/>
                <w:i w:val="0"/>
                <w:sz w:val="20"/>
              </w:rPr>
              <w:t xml:space="preserve">; các lớp </w:t>
            </w:r>
            <w:r>
              <w:rPr>
                <w:rFonts w:ascii="Consolas" w:hAnsi="Consolas" w:cs="Consolas" w:eastAsia="Consolas"/>
                <w:b w:val="0"/>
                <w:i w:val="0"/>
                <w:sz w:val="17"/>
              </w:rPr>
              <w:t>.p-*</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hd.css</w:t>
            </w:r>
          </w:p>
        </w:tc>
      </w:tr>
      <w:tr>
        <w:tc>
          <w:tcPr>
            <w:tcW w:type="dxa" w:w="3402"/>
          </w:tcPr>
          <w:p>
            <w:pPr>
              <w:spacing w:after="40" w:before="40"/>
            </w:pPr>
            <w:r>
              <w:rPr>
                <w:rFonts w:ascii="Times New Roman" w:hAnsi="Times New Roman" w:cs="Times New Roman" w:eastAsia="Times New Roman"/>
                <w:b w:val="0"/>
                <w:i w:val="0"/>
                <w:sz w:val="20"/>
              </w:rPr>
              <w:t xml:space="preserve">Nhãn trạng thái hiện tiếng Việt </w:t>
            </w:r>
            <w:r>
              <w:rPr>
                <w:rFonts w:ascii="Times New Roman" w:hAnsi="Times New Roman" w:cs="Times New Roman" w:eastAsia="Times New Roman"/>
                <w:b/>
                <w:i w:val="0"/>
                <w:sz w:val="20"/>
              </w:rPr>
              <w:t>có dấu</w:t>
            </w:r>
          </w:p>
        </w:tc>
        <w:tc>
          <w:tcPr>
            <w:tcW w:type="dxa" w:w="2835"/>
          </w:tcPr>
          <w:p>
            <w:pPr>
              <w:spacing w:after="40" w:before="40"/>
            </w:pPr>
            <w:r>
              <w:rPr>
                <w:rFonts w:ascii="Times New Roman" w:hAnsi="Times New Roman" w:cs="Times New Roman" w:eastAsia="Times New Roman"/>
                <w:b w:val="0"/>
                <w:i w:val="0"/>
                <w:sz w:val="20"/>
              </w:rPr>
              <w:t xml:space="preserve">Phản hồi lần 1 §3.11: </w:t>
            </w:r>
            <w:r>
              <w:rPr>
                <w:rFonts w:ascii="Times New Roman" w:hAnsi="Times New Roman" w:cs="Times New Roman" w:eastAsia="Times New Roman"/>
                <w:b w:val="0"/>
                <w:i/>
                <w:sz w:val="20"/>
              </w:rPr>
              <w:t>"Tên cột chuẩn hoá CAPITALIZE TIẾNG VIỆT VÀ CÓ DẤU."</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NHAN_TRANG_THAI_CO_DAU</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app.js</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backend/config/nhan_cot.py</w:t>
            </w:r>
          </w:p>
        </w:tc>
      </w:tr>
    </w:tbl>
    <w:p>
      <w:pPr>
        <w:spacing w:after="80"/>
      </w:pPr>
    </w:p>
    <w:p>
      <w:pPr>
        <w:pStyle w:val="Heading2"/>
      </w:pPr>
      <w:r>
        <w:rPr>
          <w:rFonts w:ascii="Times New Roman" w:hAnsi="Times New Roman" w:cs="Times New Roman" w:eastAsia="Times New Roman"/>
          <w:b w:val="0"/>
          <w:i w:val="0"/>
          <w:sz w:val="24"/>
        </w:rPr>
        <w:t>2.12 Bộ lọc chuẩn dùng chung (mục mới)</w:t>
      </w:r>
    </w:p>
    <w:p>
      <w:r>
        <w:rPr>
          <w:rFonts w:ascii="Times New Roman" w:hAnsi="Times New Roman" w:cs="Times New Roman" w:eastAsia="Times New Roman"/>
          <w:b w:val="0"/>
          <w:i w:val="0"/>
          <w:sz w:val="24"/>
        </w:rPr>
        <w:t xml:space="preserve">Trước khi có </w:t>
      </w:r>
      <w:r>
        <w:rPr>
          <w:rFonts w:ascii="Consolas" w:hAnsi="Consolas" w:cs="Consolas" w:eastAsia="Consolas"/>
          <w:b w:val="0"/>
          <w:i w:val="0"/>
          <w:sz w:val="20"/>
        </w:rPr>
        <w:t>backend/services/bo_loc.py</w:t>
      </w:r>
      <w:r>
        <w:rPr>
          <w:rFonts w:ascii="Times New Roman" w:hAnsi="Times New Roman" w:cs="Times New Roman" w:eastAsia="Times New Roman"/>
          <w:b w:val="0"/>
          <w:i w:val="0"/>
          <w:sz w:val="24"/>
        </w:rPr>
        <w:t>, mỗi repo tự viết lấy mệnh đề lọc của mình. Hậu quả đã thấy: cùng một khái niệm mà mỗi màn hình gọi một tên và cư xử một kiểu — chỗ thì từ khoá tìm cả mã vạch, chỗ thì không; chỗ lọc ngày theo ngày hiệu lực, chỗ theo ngày tạo, mà giao diện đều chỉ ghi "Từ ngày". Người dùng phải học lại bộ lọc ở từng màn hình, và khi hai màn hình ra số khác nhau thì không ai biết vì sao.</w:t>
      </w:r>
    </w:p>
    <w:p>
      <w:r>
        <w:rPr>
          <w:rFonts w:ascii="Times New Roman" w:hAnsi="Times New Roman" w:cs="Times New Roman" w:eastAsia="Times New Roman"/>
          <w:b w:val="0"/>
          <w:i w:val="0"/>
          <w:sz w:val="24"/>
        </w:rPr>
        <w:t xml:space="preserve">Nay khai báo một lần, mọi nơi gọi cùng một hàm.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§3 chốt bảy trường bắt buộc; hệ thống hiện có </w:t>
      </w:r>
      <w:r>
        <w:rPr>
          <w:rFonts w:ascii="Times New Roman" w:hAnsi="Times New Roman" w:cs="Times New Roman" w:eastAsia="Times New Roman"/>
          <w:b/>
          <w:i w:val="0"/>
          <w:sz w:val="24"/>
        </w:rPr>
        <w:t>18 trường</w:t>
      </w:r>
      <w:r>
        <w:rPr>
          <w:rFonts w:ascii="Times New Roman" w:hAnsi="Times New Roman" w:cs="Times New Roman" w:eastAsia="Times New Roman"/>
          <w:b w:val="0"/>
          <w:i w:val="0"/>
          <w:sz w:val="24"/>
        </w:rPr>
        <w:t>, phủ đủ bảy trường ấy:</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3969"/>
            <w:shd w:val="clear" w:color="auto" w:fill="E3E6F2"/>
          </w:tcPr>
          <w:p>
            <w:pPr>
              <w:spacing w:after="40" w:before="40"/>
            </w:pPr>
            <w:r>
              <w:rPr>
                <w:rFonts w:ascii="Times New Roman" w:hAnsi="Times New Roman" w:cs="Times New Roman" w:eastAsia="Times New Roman"/>
                <w:b/>
                <w:i w:val="0"/>
                <w:sz w:val="20"/>
              </w:rPr>
              <w:t xml:space="preserve">Bảy trường chốt ở </w:t>
            </w:r>
            <w:r>
              <w:rPr>
                <w:rFonts w:ascii="Consolas" w:hAnsi="Consolas" w:cs="Consolas" w:eastAsia="Consolas"/>
                <w:b/>
                <w:i w:val="0"/>
                <w:sz w:val="17"/>
              </w:rPr>
              <w:t>docs/12</w:t>
            </w:r>
            <w:r>
              <w:rPr>
                <w:rFonts w:ascii="Times New Roman" w:hAnsi="Times New Roman" w:cs="Times New Roman" w:eastAsia="Times New Roman"/>
                <w:b/>
                <w:i w:val="0"/>
                <w:sz w:val="20"/>
              </w:rPr>
              <w:t xml:space="preserve"> §3</w:t>
            </w:r>
          </w:p>
        </w:tc>
        <w:tc>
          <w:tcPr>
            <w:tcW w:type="dxa" w:w="5669"/>
            <w:shd w:val="clear" w:color="auto" w:fill="E3E6F2"/>
          </w:tcPr>
          <w:p>
            <w:pPr>
              <w:spacing w:after="40" w:before="40"/>
            </w:pPr>
            <w:r>
              <w:rPr>
                <w:rFonts w:ascii="Times New Roman" w:hAnsi="Times New Roman" w:cs="Times New Roman" w:eastAsia="Times New Roman"/>
                <w:b/>
                <w:i w:val="0"/>
                <w:sz w:val="20"/>
              </w:rPr>
              <w:t xml:space="preserve">Khoá trong </w:t>
            </w:r>
            <w:r>
              <w:rPr>
                <w:rFonts w:ascii="Consolas" w:hAnsi="Consolas" w:cs="Consolas" w:eastAsia="Consolas"/>
                <w:b/>
                <w:i w:val="0"/>
                <w:sz w:val="17"/>
              </w:rPr>
              <w:t>TRUONG_LOC</w:t>
            </w:r>
          </w:p>
        </w:tc>
      </w:tr>
      <w:tr>
        <w:tc>
          <w:tcPr>
            <w:tcW w:type="dxa" w:w="3969"/>
          </w:tcPr>
          <w:p>
            <w:pPr>
              <w:spacing w:after="40" w:before="40"/>
            </w:pPr>
            <w:r>
              <w:rPr>
                <w:rFonts w:ascii="Times New Roman" w:hAnsi="Times New Roman" w:cs="Times New Roman" w:eastAsia="Times New Roman"/>
                <w:b w:val="0"/>
                <w:i w:val="0"/>
                <w:sz w:val="20"/>
              </w:rPr>
              <w:t>1. Nhà cung cấp</w:t>
            </w:r>
          </w:p>
        </w:tc>
        <w:tc>
          <w:tcPr>
            <w:tcW w:type="dxa" w:w="5669"/>
          </w:tcPr>
          <w:p>
            <w:pPr>
              <w:spacing w:after="40" w:before="40"/>
            </w:pPr>
            <w:r>
              <w:rPr>
                <w:rFonts w:ascii="Consolas" w:hAnsi="Consolas" w:cs="Consolas" w:eastAsia="Consolas"/>
                <w:b w:val="0"/>
                <w:i w:val="0"/>
                <w:sz w:val="17"/>
              </w:rPr>
              <w:t>id_ncc</w:t>
            </w:r>
          </w:p>
        </w:tc>
      </w:tr>
      <w:tr>
        <w:tc>
          <w:tcPr>
            <w:tcW w:type="dxa" w:w="3969"/>
          </w:tcPr>
          <w:p>
            <w:pPr>
              <w:spacing w:after="40" w:before="40"/>
            </w:pPr>
            <w:r>
              <w:rPr>
                <w:rFonts w:ascii="Times New Roman" w:hAnsi="Times New Roman" w:cs="Times New Roman" w:eastAsia="Times New Roman"/>
                <w:b w:val="0"/>
                <w:i w:val="0"/>
                <w:sz w:val="20"/>
              </w:rPr>
              <w:t>2. Lệnh sản xuất</w:t>
            </w:r>
          </w:p>
        </w:tc>
        <w:tc>
          <w:tcPr>
            <w:tcW w:type="dxa" w:w="5669"/>
          </w:tcPr>
          <w:p>
            <w:pPr>
              <w:spacing w:after="40" w:before="40"/>
            </w:pPr>
            <w:r>
              <w:rPr>
                <w:rFonts w:ascii="Consolas" w:hAnsi="Consolas" w:cs="Consolas" w:eastAsia="Consolas"/>
                <w:b w:val="0"/>
                <w:i w:val="0"/>
                <w:sz w:val="17"/>
              </w:rPr>
              <w:t>lenh_san_xuat</w:t>
            </w:r>
          </w:p>
        </w:tc>
      </w:tr>
      <w:tr>
        <w:tc>
          <w:tcPr>
            <w:tcW w:type="dxa" w:w="3969"/>
          </w:tcPr>
          <w:p>
            <w:pPr>
              <w:spacing w:after="40" w:before="40"/>
            </w:pPr>
            <w:r>
              <w:rPr>
                <w:rFonts w:ascii="Times New Roman" w:hAnsi="Times New Roman" w:cs="Times New Roman" w:eastAsia="Times New Roman"/>
                <w:b w:val="0"/>
                <w:i w:val="0"/>
                <w:sz w:val="20"/>
              </w:rPr>
              <w:t>3. Mã hàng</w:t>
            </w:r>
          </w:p>
        </w:tc>
        <w:tc>
          <w:tcPr>
            <w:tcW w:type="dxa" w:w="5669"/>
          </w:tcPr>
          <w:p>
            <w:pPr>
              <w:spacing w:after="40" w:before="40"/>
            </w:pPr>
            <w:r>
              <w:rPr>
                <w:rFonts w:ascii="Consolas" w:hAnsi="Consolas" w:cs="Consolas" w:eastAsia="Consolas"/>
                <w:b w:val="0"/>
                <w:i w:val="0"/>
                <w:sz w:val="17"/>
              </w:rPr>
              <w:t>ma_hang</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ma_vat_tu</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ten_hang</w:t>
            </w:r>
          </w:p>
        </w:tc>
      </w:tr>
      <w:tr>
        <w:tc>
          <w:tcPr>
            <w:tcW w:type="dxa" w:w="3969"/>
          </w:tcPr>
          <w:p>
            <w:pPr>
              <w:spacing w:after="40" w:before="40"/>
            </w:pPr>
            <w:r>
              <w:rPr>
                <w:rFonts w:ascii="Times New Roman" w:hAnsi="Times New Roman" w:cs="Times New Roman" w:eastAsia="Times New Roman"/>
                <w:b w:val="0"/>
                <w:i w:val="0"/>
                <w:sz w:val="20"/>
              </w:rPr>
              <w:t>4. Mã vạch</w:t>
            </w:r>
          </w:p>
        </w:tc>
        <w:tc>
          <w:tcPr>
            <w:tcW w:type="dxa" w:w="5669"/>
          </w:tcPr>
          <w:p>
            <w:pPr>
              <w:spacing w:after="40" w:before="40"/>
            </w:pPr>
            <w:r>
              <w:rPr>
                <w:rFonts w:ascii="Consolas" w:hAnsi="Consolas" w:cs="Consolas" w:eastAsia="Consolas"/>
                <w:b w:val="0"/>
                <w:i w:val="0"/>
                <w:sz w:val="17"/>
              </w:rPr>
              <w:t>ma_vach</w:t>
            </w:r>
          </w:p>
        </w:tc>
      </w:tr>
      <w:tr>
        <w:tc>
          <w:tcPr>
            <w:tcW w:type="dxa" w:w="3969"/>
          </w:tcPr>
          <w:p>
            <w:pPr>
              <w:spacing w:after="40" w:before="40"/>
            </w:pPr>
            <w:r>
              <w:rPr>
                <w:rFonts w:ascii="Times New Roman" w:hAnsi="Times New Roman" w:cs="Times New Roman" w:eastAsia="Times New Roman"/>
                <w:b w:val="0"/>
                <w:i w:val="0"/>
                <w:sz w:val="20"/>
              </w:rPr>
              <w:t>5. Số phiếu đề nghị</w:t>
            </w:r>
          </w:p>
        </w:tc>
        <w:tc>
          <w:tcPr>
            <w:tcW w:type="dxa" w:w="5669"/>
          </w:tcPr>
          <w:p>
            <w:pPr>
              <w:spacing w:after="40" w:before="40"/>
            </w:pPr>
            <w:r>
              <w:rPr>
                <w:rFonts w:ascii="Consolas" w:hAnsi="Consolas" w:cs="Consolas" w:eastAsia="Consolas"/>
                <w:b w:val="0"/>
                <w:i w:val="0"/>
                <w:sz w:val="17"/>
              </w:rPr>
              <w:t>id_de_nghi</w:t>
            </w:r>
          </w:p>
        </w:tc>
      </w:tr>
      <w:tr>
        <w:tc>
          <w:tcPr>
            <w:tcW w:type="dxa" w:w="3969"/>
          </w:tcPr>
          <w:p>
            <w:pPr>
              <w:spacing w:after="40" w:before="40"/>
            </w:pPr>
            <w:r>
              <w:rPr>
                <w:rFonts w:ascii="Times New Roman" w:hAnsi="Times New Roman" w:cs="Times New Roman" w:eastAsia="Times New Roman"/>
                <w:b w:val="0"/>
                <w:i w:val="0"/>
                <w:sz w:val="20"/>
              </w:rPr>
              <w:t>6. Loại ưu tiên</w:t>
            </w:r>
          </w:p>
        </w:tc>
        <w:tc>
          <w:tcPr>
            <w:tcW w:type="dxa" w:w="5669"/>
          </w:tcPr>
          <w:p>
            <w:pPr>
              <w:spacing w:after="40" w:before="40"/>
            </w:pPr>
            <w:r>
              <w:rPr>
                <w:rFonts w:ascii="Consolas" w:hAnsi="Consolas" w:cs="Consolas" w:eastAsia="Consolas"/>
                <w:b w:val="0"/>
                <w:i w:val="0"/>
                <w:sz w:val="17"/>
              </w:rPr>
              <w:t>muc_do_uu_tien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tinh_trang_yc</w:t>
            </w:r>
          </w:p>
        </w:tc>
      </w:tr>
      <w:tr>
        <w:tc>
          <w:tcPr>
            <w:tcW w:type="dxa" w:w="3969"/>
          </w:tcPr>
          <w:p>
            <w:pPr>
              <w:spacing w:after="40" w:before="40"/>
            </w:pPr>
            <w:r>
              <w:rPr>
                <w:rFonts w:ascii="Times New Roman" w:hAnsi="Times New Roman" w:cs="Times New Roman" w:eastAsia="Times New Roman"/>
                <w:b w:val="0"/>
                <w:i w:val="0"/>
                <w:sz w:val="20"/>
              </w:rPr>
              <w:t>7. Tình trạng</w:t>
            </w:r>
          </w:p>
        </w:tc>
        <w:tc>
          <w:tcPr>
            <w:tcW w:type="dxa" w:w="5669"/>
          </w:tcPr>
          <w:p>
            <w:pPr>
              <w:spacing w:after="40" w:before="40"/>
            </w:pPr>
            <w:r>
              <w:rPr>
                <w:rFonts w:ascii="Consolas" w:hAnsi="Consolas" w:cs="Consolas" w:eastAsia="Consolas"/>
                <w:b w:val="0"/>
                <w:i w:val="0"/>
                <w:sz w:val="17"/>
              </w:rPr>
              <w:t>trang_thai</w:t>
            </w:r>
          </w:p>
        </w:tc>
      </w:tr>
    </w:tbl>
    <w:p>
      <w:pPr>
        <w:spacing w:after="80"/>
      </w:pPr>
    </w:p>
    <w:p>
      <w:r>
        <w:rPr>
          <w:rFonts w:ascii="Times New Roman" w:hAnsi="Times New Roman" w:cs="Times New Roman" w:eastAsia="Times New Roman"/>
          <w:b w:val="0"/>
          <w:i w:val="0"/>
          <w:sz w:val="24"/>
        </w:rPr>
        <w:t xml:space="preserve">Mười một trường còn lại là phần thêm mà từng màn hình cần: </w:t>
      </w:r>
      <w:r>
        <w:rPr>
          <w:rFonts w:ascii="Consolas" w:hAnsi="Consolas" w:cs="Consolas" w:eastAsia="Consolas"/>
          <w:b w:val="0"/>
          <w:i w:val="0"/>
          <w:sz w:val="20"/>
        </w:rPr>
        <w:t>tu_khoa</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khoang_ngay</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ma_bo_phan</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nguoi_yeu_cau</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nguoi_mua_hang</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chi_tre_han</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chi_sap_tre</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chi_bat_kha_thi</w:t>
      </w:r>
      <w:r>
        <w:rPr>
          <w:rFonts w:ascii="Times New Roman" w:hAnsi="Times New Roman" w:cs="Times New Roman" w:eastAsia="Times New Roman"/>
          <w:b w:val="0"/>
          <w:i w:val="0"/>
          <w:sz w:val="24"/>
        </w:rPr>
        <w:t xml:space="preserve">. Màn hình chỉ hiện những trường áp dụng được cho bảng nó đang lọc, và </w:t>
      </w:r>
      <w:r>
        <w:rPr>
          <w:rFonts w:ascii="Times New Roman" w:hAnsi="Times New Roman" w:cs="Times New Roman" w:eastAsia="Times New Roman"/>
          <w:b/>
          <w:i w:val="0"/>
          <w:sz w:val="24"/>
        </w:rPr>
        <w:t>ghi nhớ lựa chọn</w:t>
      </w:r>
      <w:r>
        <w:rPr>
          <w:rFonts w:ascii="Times New Roman" w:hAnsi="Times New Roman" w:cs="Times New Roman" w:eastAsia="Times New Roman"/>
          <w:b w:val="0"/>
          <w:i w:val="0"/>
          <w:sz w:val="24"/>
        </w:rPr>
        <w:t xml:space="preserve"> theo từng màn hình.</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 xml:space="preserve">Ba điều phải giữ khi sửa </w:t>
            </w:r>
            <w:r>
              <w:rPr>
                <w:rFonts w:ascii="Consolas" w:hAnsi="Consolas" w:cs="Consolas" w:eastAsia="Consolas"/>
                <w:b/>
                <w:i w:val="0"/>
                <w:color w:val="C4141F"/>
                <w:sz w:val="20"/>
              </w:rPr>
              <w:t>bo_loc.py</w:t>
            </w:r>
          </w:p>
          <w:p>
            <w:pPr>
              <w:spacing w:after="60"/>
            </w:pPr>
            <w:r>
              <w:rPr>
                <w:rFonts w:ascii="Times New Roman" w:hAnsi="Times New Roman" w:cs="Times New Roman" w:eastAsia="Times New Roman"/>
                <w:b/>
                <w:i w:val="0"/>
                <w:sz w:val="22"/>
              </w:rPr>
              <w:t>① Không bao giờ nối giá trị vào chuỗi SQL.</w:t>
            </w:r>
            <w:r>
              <w:rPr>
                <w:rFonts w:ascii="Times New Roman" w:hAnsi="Times New Roman" w:cs="Times New Roman" w:eastAsia="Times New Roman"/>
                <w:b w:val="0"/>
                <w:i w:val="0"/>
                <w:sz w:val="22"/>
              </w:rPr>
              <w:t xml:space="preserve"> Giá trị luôn đi qua </w:t>
            </w:r>
            <w:r>
              <w:rPr>
                <w:rFonts w:ascii="Consolas" w:hAnsi="Consolas" w:cs="Consolas" w:eastAsia="Consolas"/>
                <w:b w:val="0"/>
                <w:i w:val="0"/>
                <w:sz w:val="19"/>
              </w:rPr>
              <w:t>%s</w:t>
            </w:r>
            <w:r>
              <w:rPr>
                <w:rFonts w:ascii="Times New Roman" w:hAnsi="Times New Roman" w:cs="Times New Roman" w:eastAsia="Times New Roman"/>
                <w:b w:val="0"/>
                <w:i w:val="0"/>
                <w:sz w:val="22"/>
              </w:rPr>
              <w:t>. Tên CỘT thì có nối, nhưng chỉ nối tên lấy từ chính bảng ánh xạ trong tệp — không bao giờ lấy từ dữ liệu người dùng gửi lên.</w:t>
            </w:r>
          </w:p>
          <w:p>
            <w:pPr>
              <w:spacing w:after="60"/>
            </w:pPr>
            <w:r>
              <w:rPr>
                <w:rFonts w:ascii="Times New Roman" w:hAnsi="Times New Roman" w:cs="Times New Roman" w:eastAsia="Times New Roman"/>
                <w:b/>
                <w:i w:val="0"/>
                <w:sz w:val="22"/>
              </w:rPr>
              <w:t xml:space="preserve">② Bí danh trong truy vấn con đều mang tiền tố </w:t>
            </w:r>
            <w:r>
              <w:rPr>
                <w:rFonts w:ascii="Consolas" w:hAnsi="Consolas" w:cs="Consolas" w:eastAsia="Consolas"/>
                <w:b/>
                <w:i w:val="0"/>
                <w:sz w:val="19"/>
              </w:rPr>
              <w:t>_bl_</w:t>
            </w:r>
            <w:r>
              <w:rPr>
                <w:rFonts w:ascii="Times New Roman" w:hAnsi="Times New Roman" w:cs="Times New Roman" w:eastAsia="Times New Roman"/>
                <w:b/>
                <w:i w:val="0"/>
                <w:sz w:val="22"/>
              </w:rPr>
              <w:t>.</w:t>
            </w:r>
            <w:r>
              <w:rPr>
                <w:rFonts w:ascii="Times New Roman" w:hAnsi="Times New Roman" w:cs="Times New Roman" w:eastAsia="Times New Roman"/>
                <w:b w:val="0"/>
                <w:i w:val="0"/>
                <w:sz w:val="22"/>
              </w:rPr>
              <w:t xml:space="preserve"> Nơi gọi thường đặt bí danh </w:t>
            </w:r>
            <w:r>
              <w:rPr>
                <w:rFonts w:ascii="Consolas" w:hAnsi="Consolas" w:cs="Consolas" w:eastAsia="Consolas"/>
                <w:b w:val="0"/>
                <w:i w:val="0"/>
                <w:sz w:val="19"/>
              </w:rPr>
              <w:t>dn</w:t>
            </w:r>
            <w:r>
              <w:rPr>
                <w:rFonts w:ascii="Times New Roman" w:hAnsi="Times New Roman" w:cs="Times New Roman" w:eastAsia="Times New Roman"/>
                <w:b w:val="0"/>
                <w:i w:val="0"/>
                <w:sz w:val="22"/>
              </w:rPr>
              <w:t xml:space="preserve"> cho </w:t>
            </w:r>
            <w:r>
              <w:rPr>
                <w:rFonts w:ascii="Consolas" w:hAnsi="Consolas" w:cs="Consolas" w:eastAsia="Consolas"/>
                <w:b w:val="0"/>
                <w:i w:val="0"/>
                <w:sz w:val="19"/>
              </w:rPr>
              <w:t>DE_NGHI</w:t>
            </w:r>
            <w:r>
              <w:rPr>
                <w:rFonts w:ascii="Times New Roman" w:hAnsi="Times New Roman" w:cs="Times New Roman" w:eastAsia="Times New Roman"/>
                <w:b w:val="0"/>
                <w:i w:val="0"/>
                <w:sz w:val="22"/>
              </w:rPr>
              <w:t xml:space="preserve">, mà mệnh đề lọc dòng lại cần một truy vấn con cũng đọc </w:t>
            </w:r>
            <w:r>
              <w:rPr>
                <w:rFonts w:ascii="Consolas" w:hAnsi="Consolas" w:cs="Consolas" w:eastAsia="Consolas"/>
                <w:b w:val="0"/>
                <w:i w:val="0"/>
                <w:sz w:val="19"/>
              </w:rPr>
              <w:t>DE_NGHI</w:t>
            </w:r>
            <w:r>
              <w:rPr>
                <w:rFonts w:ascii="Times New Roman" w:hAnsi="Times New Roman" w:cs="Times New Roman" w:eastAsia="Times New Roman"/>
                <w:b w:val="0"/>
                <w:i w:val="0"/>
                <w:sz w:val="22"/>
              </w:rPr>
              <w:t xml:space="preserve">. Đặt trùng tên thì bí danh trong ngoặc che mất bí danh ngoài, điều kiện luôn đúng, và danh sách trả về thừa dòng mà </w:t>
            </w:r>
            <w:r>
              <w:rPr>
                <w:rFonts w:ascii="Times New Roman" w:hAnsi="Times New Roman" w:cs="Times New Roman" w:eastAsia="Times New Roman"/>
                <w:b/>
                <w:i w:val="0"/>
                <w:sz w:val="22"/>
              </w:rPr>
              <w:t>không có lỗi nào báo ra</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i w:val="0"/>
                <w:sz w:val="22"/>
              </w:rPr>
              <w:t>③ Trường không áp dụng cho bảng đang lọc thì bỏ qua, không ném lỗi</w:t>
            </w:r>
            <w:r>
              <w:rPr>
                <w:rFonts w:ascii="Times New Roman" w:hAnsi="Times New Roman" w:cs="Times New Roman" w:eastAsia="Times New Roman"/>
                <w:b w:val="0"/>
                <w:i w:val="0"/>
                <w:sz w:val="22"/>
              </w:rPr>
              <w:t xml:space="preserve"> — nhưng phải ghi log mức gỡ lỗi. Nếu không thì một khoá viết sai chính tả (</w:t>
            </w:r>
            <w:r>
              <w:rPr>
                <w:rFonts w:ascii="Consolas" w:hAnsi="Consolas" w:cs="Consolas" w:eastAsia="Consolas"/>
                <w:b w:val="0"/>
                <w:i w:val="0"/>
                <w:sz w:val="19"/>
              </w:rPr>
              <w:t>ma_bophan</w:t>
            </w:r>
            <w:r>
              <w:rPr>
                <w:rFonts w:ascii="Times New Roman" w:hAnsi="Times New Roman" w:cs="Times New Roman" w:eastAsia="Times New Roman"/>
                <w:b w:val="0"/>
                <w:i w:val="0"/>
                <w:sz w:val="22"/>
              </w:rPr>
              <w:t>) sẽ im lặng biến mất và người dùng tưởng bộ lọc đã áp.</w:t>
            </w:r>
          </w:p>
        </w:tc>
      </w:tr>
    </w:tbl>
    <w:p>
      <w:pPr>
        <w:spacing w:after="80"/>
      </w:pP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Toàn bộ mục 2.12 là mới</w:t>
            </w:r>
          </w:p>
        </w:tc>
        <w:tc>
          <w:tcPr>
            <w:tcW w:type="dxa" w:w="2835"/>
          </w:tcPr>
          <w:p>
            <w:pPr>
              <w:spacing w:after="40" w:before="40"/>
            </w:pPr>
            <w:r>
              <w:rPr>
                <w:rFonts w:ascii="Times New Roman" w:hAnsi="Times New Roman" w:cs="Times New Roman" w:eastAsia="Times New Roman"/>
                <w:b w:val="0"/>
                <w:i w:val="0"/>
                <w:sz w:val="20"/>
              </w:rPr>
              <w:t xml:space="preserve">Phản hồi lần 1 §1.3: </w:t>
            </w:r>
            <w:r>
              <w:rPr>
                <w:rFonts w:ascii="Times New Roman" w:hAnsi="Times New Roman" w:cs="Times New Roman" w:eastAsia="Times New Roman"/>
                <w:b w:val="0"/>
                <w:i/>
                <w:sz w:val="20"/>
              </w:rPr>
              <w:t>"Xây dựng một bộ lọc chuẩn cho toàn bộ chức năng"</w:t>
            </w:r>
            <w:r>
              <w:rPr>
                <w:rFonts w:ascii="Times New Roman" w:hAnsi="Times New Roman" w:cs="Times New Roman" w:eastAsia="Times New Roman"/>
                <w:b w:val="0"/>
                <w:i w:val="0"/>
                <w:sz w:val="20"/>
              </w:rPr>
              <w:t xml:space="preserve">; bảy trường chốt ở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§3</w:t>
            </w:r>
          </w:p>
        </w:tc>
        <w:tc>
          <w:tcPr>
            <w:tcW w:type="dxa" w:w="3402"/>
          </w:tcPr>
          <w:p>
            <w:pPr>
              <w:spacing w:after="40" w:before="40"/>
            </w:pPr>
            <w:r>
              <w:rPr>
                <w:rFonts w:ascii="Consolas" w:hAnsi="Consolas" w:cs="Consolas" w:eastAsia="Consolas"/>
                <w:b w:val="0"/>
                <w:i w:val="0"/>
                <w:sz w:val="17"/>
              </w:rPr>
              <w:t>backend/services/bo_loc.py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frontend/assets/bo_loc.js</w:t>
            </w:r>
          </w:p>
        </w:tc>
      </w:tr>
    </w:tbl>
    <w:p>
      <w:pPr>
        <w:spacing w:after="80"/>
      </w:pPr>
    </w:p>
    <w:p>
      <w:r>
        <w:br w:type="page"/>
      </w:r>
    </w:p>
    <w:p>
      <w:pPr>
        <w:pStyle w:val="Heading1"/>
      </w:pPr>
      <w:r>
        <w:rPr>
          <w:rFonts w:ascii="Times New Roman" w:hAnsi="Times New Roman" w:cs="Times New Roman" w:eastAsia="Times New Roman"/>
          <w:b w:val="0"/>
          <w:i w:val="0"/>
          <w:sz w:val="24"/>
        </w:rPr>
        <w:t>3. Mười lăm chức năng trên menu</w:t>
      </w:r>
    </w:p>
    <w:p>
      <w:r>
        <w:rPr>
          <w:rFonts w:ascii="Times New Roman" w:hAnsi="Times New Roman" w:cs="Times New Roman" w:eastAsia="Times New Roman"/>
          <w:b w:val="0"/>
          <w:i w:val="0"/>
          <w:sz w:val="24"/>
        </w:rPr>
        <w:t xml:space="preserve">Menu có </w:t>
      </w:r>
      <w:r>
        <w:rPr>
          <w:rFonts w:ascii="Times New Roman" w:hAnsi="Times New Roman" w:cs="Times New Roman" w:eastAsia="Times New Roman"/>
          <w:b/>
          <w:i w:val="0"/>
          <w:sz w:val="24"/>
        </w:rPr>
        <w:t>mười bốn mục</w:t>
      </w:r>
      <w:r>
        <w:rPr>
          <w:rFonts w:ascii="Times New Roman" w:hAnsi="Times New Roman" w:cs="Times New Roman" w:eastAsia="Times New Roman"/>
          <w:b w:val="0"/>
          <w:i w:val="0"/>
          <w:sz w:val="24"/>
        </w:rPr>
        <w:t xml:space="preserve"> (xem 1.3), nhưng tài liệu này giữ </w:t>
      </w:r>
      <w:r>
        <w:rPr>
          <w:rFonts w:ascii="Times New Roman" w:hAnsi="Times New Roman" w:cs="Times New Roman" w:eastAsia="Times New Roman"/>
          <w:b/>
          <w:i w:val="0"/>
          <w:sz w:val="24"/>
        </w:rPr>
        <w:t>mười lăm mục con</w:t>
      </w:r>
      <w:r>
        <w:rPr>
          <w:rFonts w:ascii="Times New Roman" w:hAnsi="Times New Roman" w:cs="Times New Roman" w:eastAsia="Times New Roman"/>
          <w:b w:val="0"/>
          <w:i w:val="0"/>
          <w:sz w:val="24"/>
        </w:rPr>
        <w:t xml:space="preserve"> để đối chiếu được với bản 1: mục 3.3 mô tả phần Xác nhận kỹ thuật nay đã gộp vào Đề nghị, và mục 3.15 mô tả Giao việc — thứ bản 1 nói chung trong mục 3.5 nhưng nay là một trang riêng.</w:t>
      </w:r>
    </w:p>
    <w:p>
      <w:r>
        <w:rPr>
          <w:rFonts w:ascii="Times New Roman" w:hAnsi="Times New Roman" w:cs="Times New Roman" w:eastAsia="Times New Roman"/>
          <w:b w:val="0"/>
          <w:i w:val="0"/>
          <w:sz w:val="24"/>
        </w:rPr>
        <w:t xml:space="preserve">Mỗi mục trình bày theo cùng một khuôn: </w:t>
      </w:r>
      <w:r>
        <w:rPr>
          <w:rFonts w:ascii="Times New Roman" w:hAnsi="Times New Roman" w:cs="Times New Roman" w:eastAsia="Times New Roman"/>
          <w:b/>
          <w:i w:val="0"/>
          <w:sz w:val="24"/>
        </w:rPr>
        <w:t>để làm gì · ai dùng được · màn hình hiện gì · xử lý ra sao · quy tắc nào áp dụng · nối với chức năng nào</w:t>
      </w:r>
      <w:r>
        <w:rPr>
          <w:rFonts w:ascii="Times New Roman" w:hAnsi="Times New Roman" w:cs="Times New Roman" w:eastAsia="Times New Roman"/>
          <w:b w:val="0"/>
          <w:i w:val="0"/>
          <w:sz w:val="24"/>
        </w:rPr>
        <w:t xml:space="preserve">, và kết bằng một bảng </w:t>
      </w:r>
      <w:r>
        <w:rPr>
          <w:rFonts w:ascii="Times New Roman" w:hAnsi="Times New Roman" w:cs="Times New Roman" w:eastAsia="Times New Roman"/>
          <w:b/>
          <w:i w:val="0"/>
          <w:sz w:val="24"/>
        </w:rPr>
        <w:t>Thay đổi so với bản 1</w:t>
      </w:r>
      <w:r>
        <w:rPr>
          <w:rFonts w:ascii="Times New Roman" w:hAnsi="Times New Roman" w:cs="Times New Roman" w:eastAsia="Times New Roman"/>
          <w:b w:val="0"/>
          <w:i w:val="0"/>
          <w:sz w:val="24"/>
        </w:rPr>
        <w:t>.</w:t>
      </w:r>
    </w:p>
    <w:p>
      <w:pPr>
        <w:pStyle w:val="Heading2"/>
      </w:pPr>
      <w:r>
        <w:rPr>
          <w:rFonts w:ascii="Times New Roman" w:hAnsi="Times New Roman" w:cs="Times New Roman" w:eastAsia="Times New Roman"/>
          <w:b w:val="0"/>
          <w:i w:val="0"/>
          <w:sz w:val="24"/>
        </w:rPr>
        <w:t>3.1 Tổng quan — trang chủ</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Màn hình đầu tiên sau khi đăng nhập. Nó trả lời đúng một câu: </w:t>
      </w:r>
      <w:r>
        <w:rPr>
          <w:rFonts w:ascii="Times New Roman" w:hAnsi="Times New Roman" w:cs="Times New Roman" w:eastAsia="Times New Roman"/>
          <w:b/>
          <w:i w:val="0"/>
          <w:sz w:val="24"/>
        </w:rPr>
        <w:t>lúc này từng mã hàng đang ở đâu, và hôm nay tôi phải xử lý cái gì.</w:t>
      </w:r>
      <w:r>
        <w:rPr>
          <w:rFonts w:ascii="Times New Roman" w:hAnsi="Times New Roman" w:cs="Times New Roman" w:eastAsia="Times New Roman"/>
          <w:b w:val="0"/>
          <w:i w:val="0"/>
          <w:sz w:val="24"/>
        </w:rPr>
        <w:t xml:space="preserve"> Trước đây câu đó phải mở lần lượt ba sheet Excel rồi hỏi thêm trong nhóm Zalo.</w:t>
      </w:r>
    </w:p>
    <w:p>
      <w:pPr>
        <w:pStyle w:val="Heading3"/>
      </w:pPr>
      <w:r>
        <w:rPr>
          <w:rFonts w:ascii="Times New Roman" w:hAnsi="Times New Roman" w:cs="Times New Roman" w:eastAsia="Times New Roman"/>
          <w:b w:val="0"/>
          <w:i w:val="0"/>
          <w:sz w:val="24"/>
        </w:rPr>
        <w:t>Màn hình hiển thị gì</w:t>
      </w:r>
    </w:p>
    <w:p>
      <w:r>
        <w:rPr>
          <w:rFonts w:ascii="Times New Roman" w:hAnsi="Times New Roman" w:cs="Times New Roman" w:eastAsia="Times New Roman"/>
          <w:b w:val="0"/>
          <w:i w:val="0"/>
          <w:sz w:val="24"/>
        </w:rPr>
        <w:t xml:space="preserve">Bốn khối, xếp theo đúng thứ tự này — và thứ tự là chủ ý: khối "Cần chú ý" đặt </w:t>
      </w:r>
      <w:r>
        <w:rPr>
          <w:rFonts w:ascii="Times New Roman" w:hAnsi="Times New Roman" w:cs="Times New Roman" w:eastAsia="Times New Roman"/>
          <w:b/>
          <w:i w:val="0"/>
          <w:sz w:val="24"/>
        </w:rPr>
        <w:t>trước</w:t>
      </w:r>
      <w:r>
        <w:rPr>
          <w:rFonts w:ascii="Times New Roman" w:hAnsi="Times New Roman" w:cs="Times New Roman" w:eastAsia="Times New Roman"/>
          <w:b w:val="0"/>
          <w:i w:val="0"/>
          <w:sz w:val="24"/>
        </w:rPr>
        <w:t xml:space="preserve"> khối chỉ số, vì người dùng mở phần mềm để biết phải làm gì, không phải để ngắm biểu đồ.</w:t>
      </w:r>
    </w:p>
    <w:p>
      <w:pPr>
        <w:pStyle w:val="ListNumber"/>
        <w:spacing w:after="60"/>
        <w:ind w:left="397"/>
      </w:pPr>
      <w:r>
        <w:rPr>
          <w:rFonts w:ascii="Times New Roman" w:hAnsi="Times New Roman" w:cs="Times New Roman" w:eastAsia="Times New Roman"/>
          <w:b/>
          <w:i w:val="0"/>
          <w:sz w:val="24"/>
        </w:rPr>
        <w:t>Tám ô tình trạng mã hàng</w:t>
      </w:r>
      <w:r>
        <w:rPr>
          <w:rFonts w:ascii="Times New Roman" w:hAnsi="Times New Roman" w:cs="Times New Roman" w:eastAsia="Times New Roman"/>
          <w:b w:val="0"/>
          <w:i w:val="0"/>
          <w:sz w:val="24"/>
        </w:rPr>
        <w:t xml:space="preserve"> xếp ngang, mỗi ô một con số. Đặt trên cùng vì mục tiêu của cả hệ thống là nắm theo từng mã hàng chứ không theo chứng từ.</w:t>
      </w:r>
    </w:p>
    <w:p>
      <w:pPr>
        <w:pStyle w:val="ListNumber"/>
        <w:spacing w:after="60"/>
        <w:ind w:left="397"/>
      </w:pPr>
      <w:r>
        <w:rPr>
          <w:rFonts w:ascii="Times New Roman" w:hAnsi="Times New Roman" w:cs="Times New Roman" w:eastAsia="Times New Roman"/>
          <w:b/>
          <w:i w:val="0"/>
          <w:sz w:val="24"/>
        </w:rPr>
        <w:t>Khối "Cần chú ý"</w:t>
      </w:r>
      <w:r>
        <w:rPr>
          <w:rFonts w:ascii="Times New Roman" w:hAnsi="Times New Roman" w:cs="Times New Roman" w:eastAsia="Times New Roman"/>
          <w:b w:val="0"/>
          <w:i w:val="0"/>
          <w:sz w:val="24"/>
        </w:rPr>
        <w:t xml:space="preserve"> — năm dòng: Trễ hạn (viên đỏ) · Sắp trễ · Chờ cấp mã vật tư · Đề nghị bất khả thi · Tồn đọng.</w:t>
      </w:r>
    </w:p>
    <w:p>
      <w:pPr>
        <w:pStyle w:val="ListNumber"/>
        <w:spacing w:after="60"/>
        <w:ind w:left="397"/>
      </w:pPr>
      <w:r>
        <w:rPr>
          <w:rFonts w:ascii="Times New Roman" w:hAnsi="Times New Roman" w:cs="Times New Roman" w:eastAsia="Times New Roman"/>
          <w:b/>
          <w:i w:val="0"/>
          <w:sz w:val="24"/>
        </w:rPr>
        <w:t>Khối "Việc của tôi"</w:t>
      </w:r>
      <w:r>
        <w:rPr>
          <w:rFonts w:ascii="Times New Roman" w:hAnsi="Times New Roman" w:cs="Times New Roman" w:eastAsia="Times New Roman"/>
          <w:b w:val="0"/>
          <w:i w:val="0"/>
          <w:sz w:val="24"/>
        </w:rPr>
        <w:t xml:space="preserve"> — bốn ô, mỗi ô bung ra được các nguồn con.</w:t>
      </w:r>
    </w:p>
    <w:p>
      <w:pPr>
        <w:pStyle w:val="ListNumber"/>
        <w:spacing w:after="60"/>
        <w:ind w:left="397"/>
      </w:pPr>
      <w:r>
        <w:rPr>
          <w:rFonts w:ascii="Times New Roman" w:hAnsi="Times New Roman" w:cs="Times New Roman" w:eastAsia="Times New Roman"/>
          <w:b/>
          <w:i w:val="0"/>
          <w:sz w:val="24"/>
        </w:rPr>
        <w:t>Khối chỉ số</w:t>
      </w:r>
      <w:r>
        <w:rPr>
          <w:rFonts w:ascii="Times New Roman" w:hAnsi="Times New Roman" w:cs="Times New Roman" w:eastAsia="Times New Roman"/>
          <w:b w:val="0"/>
          <w:i w:val="0"/>
          <w:sz w:val="24"/>
        </w:rPr>
        <w:t xml:space="preserve"> — hai tỷ lệ giao hàng đúng hạn đứng song song, kèm dải xu hướng sáu tháng.</w:t>
      </w:r>
    </w:p>
    <w:p>
      <w:r>
        <w:rPr>
          <w:rFonts w:ascii="Times New Roman" w:hAnsi="Times New Roman" w:cs="Times New Roman" w:eastAsia="Times New Roman"/>
          <w:b w:val="0"/>
          <w:i w:val="0"/>
          <w:sz w:val="24"/>
        </w:rPr>
        <w:t xml:space="preserve">Mọi ô đều </w:t>
      </w:r>
      <w:r>
        <w:rPr>
          <w:rFonts w:ascii="Times New Roman" w:hAnsi="Times New Roman" w:cs="Times New Roman" w:eastAsia="Times New Roman"/>
          <w:b/>
          <w:i w:val="0"/>
          <w:sz w:val="24"/>
        </w:rPr>
        <w:t>bấm được</w:t>
      </w:r>
      <w:r>
        <w:rPr>
          <w:rFonts w:ascii="Times New Roman" w:hAnsi="Times New Roman" w:cs="Times New Roman" w:eastAsia="Times New Roman"/>
          <w:b w:val="0"/>
          <w:i w:val="0"/>
          <w:sz w:val="24"/>
        </w:rPr>
        <w:t>, mở ra danh sách đã lọc sẵn đúng bằng con số trên ô. Góc dưới luôn in "Tính lúc HH:MM".</w:t>
      </w:r>
    </w:p>
    <w:p>
      <w:pPr>
        <w:pStyle w:val="Heading3"/>
      </w:pPr>
      <w:r>
        <w:rPr>
          <w:rFonts w:ascii="Times New Roman" w:hAnsi="Times New Roman" w:cs="Times New Roman" w:eastAsia="Times New Roman"/>
          <w:b w:val="0"/>
          <w:i w:val="0"/>
          <w:sz w:val="24"/>
        </w:rPr>
        <w:t>Tám ô tình trạng nghĩa là gì</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608"/>
            <w:shd w:val="clear" w:color="auto" w:fill="E3E6F2"/>
          </w:tcPr>
          <w:p>
            <w:pPr>
              <w:spacing w:after="40" w:before="40"/>
            </w:pPr>
            <w:r>
              <w:rPr>
                <w:rFonts w:ascii="Times New Roman" w:hAnsi="Times New Roman" w:cs="Times New Roman" w:eastAsia="Times New Roman"/>
                <w:b/>
                <w:i w:val="0"/>
                <w:sz w:val="20"/>
              </w:rPr>
              <w:t>Ô</w:t>
            </w:r>
          </w:p>
        </w:tc>
        <w:tc>
          <w:tcPr>
            <w:tcW w:type="dxa" w:w="7030"/>
            <w:shd w:val="clear" w:color="auto" w:fill="E3E6F2"/>
          </w:tcPr>
          <w:p>
            <w:pPr>
              <w:spacing w:after="40" w:before="40"/>
            </w:pPr>
            <w:r>
              <w:rPr>
                <w:rFonts w:ascii="Times New Roman" w:hAnsi="Times New Roman" w:cs="Times New Roman" w:eastAsia="Times New Roman"/>
                <w:b/>
                <w:i w:val="0"/>
                <w:sz w:val="20"/>
              </w:rPr>
              <w:t>Nghĩa</w:t>
            </w:r>
          </w:p>
        </w:tc>
      </w:tr>
      <w:tr>
        <w:tc>
          <w:tcPr>
            <w:tcW w:type="dxa" w:w="2608"/>
          </w:tcPr>
          <w:p>
            <w:pPr>
              <w:spacing w:after="40" w:before="40"/>
            </w:pPr>
            <w:r>
              <w:rPr>
                <w:rFonts w:ascii="Times New Roman" w:hAnsi="Times New Roman" w:cs="Times New Roman" w:eastAsia="Times New Roman"/>
                <w:b w:val="0"/>
                <w:i w:val="0"/>
                <w:sz w:val="20"/>
              </w:rPr>
              <w:t>Đang xác nhận đề nghị</w:t>
            </w:r>
          </w:p>
        </w:tc>
        <w:tc>
          <w:tcPr>
            <w:tcW w:type="dxa" w:w="7030"/>
          </w:tcPr>
          <w:p>
            <w:pPr>
              <w:spacing w:after="40" w:before="40"/>
            </w:pPr>
            <w:r>
              <w:rPr>
                <w:rFonts w:ascii="Times New Roman" w:hAnsi="Times New Roman" w:cs="Times New Roman" w:eastAsia="Times New Roman"/>
                <w:b w:val="0"/>
                <w:i w:val="0"/>
                <w:sz w:val="20"/>
              </w:rPr>
              <w:t>Phiếu đã lập, chưa được duyệt xong</w:t>
            </w:r>
          </w:p>
        </w:tc>
      </w:tr>
      <w:tr>
        <w:tc>
          <w:tcPr>
            <w:tcW w:type="dxa" w:w="2608"/>
          </w:tcPr>
          <w:p>
            <w:pPr>
              <w:spacing w:after="40" w:before="40"/>
            </w:pPr>
            <w:r>
              <w:rPr>
                <w:rFonts w:ascii="Times New Roman" w:hAnsi="Times New Roman" w:cs="Times New Roman" w:eastAsia="Times New Roman"/>
                <w:b w:val="0"/>
                <w:i w:val="0"/>
                <w:sz w:val="20"/>
              </w:rPr>
              <w:t>Đang xác nhận kỹ thuật</w:t>
            </w:r>
          </w:p>
        </w:tc>
        <w:tc>
          <w:tcPr>
            <w:tcW w:type="dxa" w:w="7030"/>
          </w:tcPr>
          <w:p>
            <w:pPr>
              <w:spacing w:after="40" w:before="40"/>
            </w:pPr>
            <w:r>
              <w:rPr>
                <w:rFonts w:ascii="Times New Roman" w:hAnsi="Times New Roman" w:cs="Times New Roman" w:eastAsia="Times New Roman"/>
                <w:b w:val="0"/>
                <w:i w:val="0"/>
                <w:sz w:val="20"/>
              </w:rPr>
              <w:t>Dòng chờ Kỹ thuật xác nhận mua được hay không</w:t>
            </w:r>
          </w:p>
        </w:tc>
      </w:tr>
      <w:tr>
        <w:tc>
          <w:tcPr>
            <w:tcW w:type="dxa" w:w="2608"/>
          </w:tcPr>
          <w:p>
            <w:pPr>
              <w:spacing w:after="40" w:before="40"/>
            </w:pPr>
            <w:r>
              <w:rPr>
                <w:rFonts w:ascii="Times New Roman" w:hAnsi="Times New Roman" w:cs="Times New Roman" w:eastAsia="Times New Roman"/>
                <w:b w:val="0"/>
                <w:i w:val="0"/>
                <w:sz w:val="20"/>
              </w:rPr>
              <w:t>Đã duyệt đề nghị</w:t>
            </w:r>
          </w:p>
        </w:tc>
        <w:tc>
          <w:tcPr>
            <w:tcW w:type="dxa" w:w="7030"/>
          </w:tcPr>
          <w:p>
            <w:pPr>
              <w:spacing w:after="40" w:before="40"/>
            </w:pPr>
            <w:r>
              <w:rPr>
                <w:rFonts w:ascii="Times New Roman" w:hAnsi="Times New Roman" w:cs="Times New Roman" w:eastAsia="Times New Roman"/>
                <w:b w:val="0"/>
                <w:i w:val="0"/>
                <w:sz w:val="20"/>
              </w:rPr>
              <w:t xml:space="preserve">Đã duyệt nhưng </w:t>
            </w:r>
            <w:r>
              <w:rPr>
                <w:rFonts w:ascii="Times New Roman" w:hAnsi="Times New Roman" w:cs="Times New Roman" w:eastAsia="Times New Roman"/>
                <w:b/>
                <w:i w:val="0"/>
                <w:sz w:val="20"/>
              </w:rPr>
              <w:t>chưa gửi yêu cầu báo giá</w:t>
            </w:r>
            <w:r>
              <w:rPr>
                <w:rFonts w:ascii="Times New Roman" w:hAnsi="Times New Roman" w:cs="Times New Roman" w:eastAsia="Times New Roman"/>
                <w:b w:val="0"/>
                <w:i w:val="0"/>
                <w:sz w:val="20"/>
              </w:rPr>
              <w:t>, chưa đặt hàng</w:t>
            </w:r>
          </w:p>
        </w:tc>
      </w:tr>
      <w:tr>
        <w:tc>
          <w:tcPr>
            <w:tcW w:type="dxa" w:w="2608"/>
          </w:tcPr>
          <w:p>
            <w:pPr>
              <w:spacing w:after="40" w:before="40"/>
            </w:pPr>
            <w:r>
              <w:rPr>
                <w:rFonts w:ascii="Times New Roman" w:hAnsi="Times New Roman" w:cs="Times New Roman" w:eastAsia="Times New Roman"/>
                <w:b w:val="0"/>
                <w:i w:val="0"/>
                <w:sz w:val="20"/>
              </w:rPr>
              <w:t>Đang báo giá</w:t>
            </w:r>
          </w:p>
        </w:tc>
        <w:tc>
          <w:tcPr>
            <w:tcW w:type="dxa" w:w="7030"/>
          </w:tcPr>
          <w:p>
            <w:pPr>
              <w:spacing w:after="40" w:before="40"/>
            </w:pPr>
            <w:r>
              <w:rPr>
                <w:rFonts w:ascii="Times New Roman" w:hAnsi="Times New Roman" w:cs="Times New Roman" w:eastAsia="Times New Roman"/>
                <w:b/>
                <w:i w:val="0"/>
                <w:sz w:val="20"/>
              </w:rPr>
              <w:t>Đã gửi yêu cầu báo giá</w:t>
            </w:r>
            <w:r>
              <w:rPr>
                <w:rFonts w:ascii="Times New Roman" w:hAnsi="Times New Roman" w:cs="Times New Roman" w:eastAsia="Times New Roman"/>
                <w:b w:val="0"/>
                <w:i w:val="0"/>
                <w:sz w:val="20"/>
              </w:rPr>
              <w:t xml:space="preserve"> nhưng chưa có đơn hàng đã duyệt. Bao gồm cả đơn hàng đang ở Nháp hoặc Chờ duyệt.</w:t>
            </w:r>
          </w:p>
        </w:tc>
      </w:tr>
      <w:tr>
        <w:tc>
          <w:tcPr>
            <w:tcW w:type="dxa" w:w="2608"/>
          </w:tcPr>
          <w:p>
            <w:pPr>
              <w:spacing w:after="40" w:before="40"/>
            </w:pPr>
            <w:r>
              <w:rPr>
                <w:rFonts w:ascii="Times New Roman" w:hAnsi="Times New Roman" w:cs="Times New Roman" w:eastAsia="Times New Roman"/>
                <w:b w:val="0"/>
                <w:i w:val="0"/>
                <w:sz w:val="20"/>
              </w:rPr>
              <w:t>Đã đặt hàng</w:t>
            </w:r>
          </w:p>
        </w:tc>
        <w:tc>
          <w:tcPr>
            <w:tcW w:type="dxa" w:w="7030"/>
          </w:tcPr>
          <w:p>
            <w:pPr>
              <w:spacing w:after="40" w:before="40"/>
            </w:pPr>
            <w:r>
              <w:rPr>
                <w:rFonts w:ascii="Times New Roman" w:hAnsi="Times New Roman" w:cs="Times New Roman" w:eastAsia="Times New Roman"/>
                <w:b w:val="0"/>
                <w:i w:val="0"/>
                <w:sz w:val="20"/>
              </w:rPr>
              <w:t xml:space="preserve">Đơn hàng </w:t>
            </w:r>
            <w:r>
              <w:rPr>
                <w:rFonts w:ascii="Times New Roman" w:hAnsi="Times New Roman" w:cs="Times New Roman" w:eastAsia="Times New Roman"/>
                <w:b/>
                <w:i w:val="0"/>
                <w:sz w:val="20"/>
              </w:rPr>
              <w:t>đã được duyệt</w:t>
            </w:r>
            <w:r>
              <w:rPr>
                <w:rFonts w:ascii="Times New Roman" w:hAnsi="Times New Roman" w:cs="Times New Roman" w:eastAsia="Times New Roman"/>
                <w:b w:val="0"/>
                <w:i w:val="0"/>
                <w:sz w:val="20"/>
              </w:rPr>
              <w:t>, hàng chưa lên đường</w:t>
            </w:r>
          </w:p>
        </w:tc>
      </w:tr>
      <w:tr>
        <w:tc>
          <w:tcPr>
            <w:tcW w:type="dxa" w:w="2608"/>
          </w:tcPr>
          <w:p>
            <w:pPr>
              <w:spacing w:after="40" w:before="40"/>
            </w:pPr>
            <w:r>
              <w:rPr>
                <w:rFonts w:ascii="Times New Roman" w:hAnsi="Times New Roman" w:cs="Times New Roman" w:eastAsia="Times New Roman"/>
                <w:b w:val="0"/>
                <w:i w:val="0"/>
                <w:sz w:val="20"/>
              </w:rPr>
              <w:t>Đang giao</w:t>
            </w:r>
          </w:p>
        </w:tc>
        <w:tc>
          <w:tcPr>
            <w:tcW w:type="dxa" w:w="7030"/>
          </w:tcPr>
          <w:p>
            <w:pPr>
              <w:spacing w:after="40" w:before="40"/>
            </w:pPr>
            <w:r>
              <w:rPr>
                <w:rFonts w:ascii="Times New Roman" w:hAnsi="Times New Roman" w:cs="Times New Roman" w:eastAsia="Times New Roman"/>
                <w:b w:val="0"/>
                <w:i w:val="0"/>
                <w:sz w:val="20"/>
              </w:rPr>
              <w:t>Đơn đã duyệt, hàng đang trên đường, chưa về</w:t>
            </w:r>
          </w:p>
        </w:tc>
      </w:tr>
      <w:tr>
        <w:tc>
          <w:tcPr>
            <w:tcW w:type="dxa" w:w="2608"/>
          </w:tcPr>
          <w:p>
            <w:pPr>
              <w:spacing w:after="40" w:before="40"/>
            </w:pPr>
            <w:r>
              <w:rPr>
                <w:rFonts w:ascii="Times New Roman" w:hAnsi="Times New Roman" w:cs="Times New Roman" w:eastAsia="Times New Roman"/>
                <w:b w:val="0"/>
                <w:i w:val="0"/>
                <w:sz w:val="20"/>
              </w:rPr>
              <w:t>Đã giao đúng hạn</w:t>
            </w:r>
          </w:p>
        </w:tc>
        <w:tc>
          <w:tcPr>
            <w:tcW w:type="dxa" w:w="7030"/>
          </w:tcPr>
          <w:p>
            <w:pPr>
              <w:spacing w:after="40" w:before="40"/>
            </w:pPr>
            <w:r>
              <w:rPr>
                <w:rFonts w:ascii="Times New Roman" w:hAnsi="Times New Roman" w:cs="Times New Roman" w:eastAsia="Times New Roman"/>
                <w:b w:val="0"/>
                <w:i w:val="0"/>
                <w:sz w:val="20"/>
              </w:rPr>
              <w:t>Hàng đã nhận, không trễ so với kỳ hạn người yêu cầu đưa ra</w:t>
            </w:r>
          </w:p>
        </w:tc>
      </w:tr>
      <w:tr>
        <w:tc>
          <w:tcPr>
            <w:tcW w:type="dxa" w:w="2608"/>
          </w:tcPr>
          <w:p>
            <w:pPr>
              <w:spacing w:after="40" w:before="40"/>
            </w:pPr>
            <w:r>
              <w:rPr>
                <w:rFonts w:ascii="Times New Roman" w:hAnsi="Times New Roman" w:cs="Times New Roman" w:eastAsia="Times New Roman"/>
                <w:b w:val="0"/>
                <w:i w:val="0"/>
                <w:sz w:val="20"/>
              </w:rPr>
              <w:t>Đã giao trễ</w:t>
            </w:r>
          </w:p>
        </w:tc>
        <w:tc>
          <w:tcPr>
            <w:tcW w:type="dxa" w:w="7030"/>
          </w:tcPr>
          <w:p>
            <w:pPr>
              <w:spacing w:after="40" w:before="40"/>
            </w:pPr>
            <w:r>
              <w:rPr>
                <w:rFonts w:ascii="Times New Roman" w:hAnsi="Times New Roman" w:cs="Times New Roman" w:eastAsia="Times New Roman"/>
                <w:b w:val="0"/>
                <w:i w:val="0"/>
                <w:sz w:val="20"/>
              </w:rPr>
              <w:t>Hàng đã nhận nhưng trễ</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Tổng tám ô luôn bằng số dòng đang hoạt động</w:t>
            </w:r>
          </w:p>
          <w:p>
            <w:pPr>
              <w:spacing w:after="60"/>
            </w:pPr>
            <w:r>
              <w:rPr>
                <w:rFonts w:ascii="Times New Roman" w:hAnsi="Times New Roman" w:cs="Times New Roman" w:eastAsia="Times New Roman"/>
                <w:b w:val="0"/>
                <w:i w:val="0"/>
                <w:sz w:val="22"/>
              </w:rPr>
              <w:t>Đây là phép kiểm nhanh mà bất kỳ ai cũng làm được: cộng tám ô lại phải ra đúng con số ghi ở tiêu đề khối. Trong quá trình phát triển đã có lúc màn hình chỉ liệt kê bảy ô trong khi hệ thống sinh ra tám trạng thái — ba trong bảy dòng khi ấy biến mất khỏi màn hình mà không ô nào đếm chúng. Hiện có một bài kiểm thử tự động canh đúng chỗ này.</w:t>
            </w:r>
          </w:p>
        </w:tc>
      </w:tr>
    </w:tbl>
    <w:p>
      <w:pPr>
        <w:spacing w:after="80"/>
      </w:pPr>
    </w:p>
    <w:p>
      <w:pPr>
        <w:pStyle w:val="Heading3"/>
      </w:pPr>
      <w:r>
        <w:rPr>
          <w:rFonts w:ascii="Times New Roman" w:hAnsi="Times New Roman" w:cs="Times New Roman" w:eastAsia="Times New Roman"/>
          <w:b w:val="0"/>
          <w:i w:val="0"/>
          <w:sz w:val="24"/>
        </w:rPr>
        <w:t>Bốn ô "Việc của tôi"</w:t>
      </w:r>
    </w:p>
    <w:p>
      <w:r>
        <w:rPr>
          <w:rFonts w:ascii="Times New Roman" w:hAnsi="Times New Roman" w:cs="Times New Roman" w:eastAsia="Times New Roman"/>
          <w:b w:val="0"/>
          <w:i w:val="0"/>
          <w:sz w:val="24"/>
        </w:rPr>
        <w:t>Bốn ô, và mỗi ô gom nhiều nguồn lại. Bung một ô ra là thấy từng nguồn với số riêng và đường dẫn riêng.</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Ô</w:t>
            </w:r>
          </w:p>
        </w:tc>
        <w:tc>
          <w:tcPr>
            <w:tcW w:type="dxa" w:w="7370"/>
            <w:shd w:val="clear" w:color="auto" w:fill="E3E6F2"/>
          </w:tcPr>
          <w:p>
            <w:pPr>
              <w:spacing w:after="40" w:before="40"/>
            </w:pPr>
            <w:r>
              <w:rPr>
                <w:rFonts w:ascii="Times New Roman" w:hAnsi="Times New Roman" w:cs="Times New Roman" w:eastAsia="Times New Roman"/>
                <w:b/>
                <w:i w:val="0"/>
                <w:sz w:val="20"/>
              </w:rPr>
              <w:t>Gom những nguồn nào</w:t>
            </w:r>
          </w:p>
        </w:tc>
      </w:tr>
      <w:tr>
        <w:tc>
          <w:tcPr>
            <w:tcW w:type="dxa" w:w="2268"/>
          </w:tcPr>
          <w:p>
            <w:pPr>
              <w:spacing w:after="40" w:before="40"/>
            </w:pPr>
            <w:r>
              <w:rPr>
                <w:rFonts w:ascii="Times New Roman" w:hAnsi="Times New Roman" w:cs="Times New Roman" w:eastAsia="Times New Roman"/>
                <w:b w:val="0"/>
                <w:i w:val="0"/>
                <w:sz w:val="20"/>
              </w:rPr>
              <w:t>Chờ duyệt</w:t>
            </w:r>
          </w:p>
        </w:tc>
        <w:tc>
          <w:tcPr>
            <w:tcW w:type="dxa" w:w="7370"/>
          </w:tcPr>
          <w:p>
            <w:pPr>
              <w:spacing w:after="40" w:before="40"/>
            </w:pPr>
            <w:r>
              <w:rPr>
                <w:rFonts w:ascii="Times New Roman" w:hAnsi="Times New Roman" w:cs="Times New Roman" w:eastAsia="Times New Roman"/>
                <w:b w:val="0"/>
                <w:i w:val="0"/>
                <w:sz w:val="20"/>
              </w:rPr>
              <w:t xml:space="preserve">Đề nghị mua hàng · Đơn đặt hàng · Đặt ngoài · Yêu cầu thanh toán — tất cả những phiếu </w:t>
            </w:r>
            <w:r>
              <w:rPr>
                <w:rFonts w:ascii="Times New Roman" w:hAnsi="Times New Roman" w:cs="Times New Roman" w:eastAsia="Times New Roman"/>
                <w:b/>
                <w:i w:val="0"/>
                <w:sz w:val="20"/>
              </w:rPr>
              <w:t>tôi có quyền duyệt</w:t>
            </w:r>
            <w:r>
              <w:rPr>
                <w:rFonts w:ascii="Times New Roman" w:hAnsi="Times New Roman" w:cs="Times New Roman" w:eastAsia="Times New Roman"/>
                <w:b w:val="0"/>
                <w:i w:val="0"/>
                <w:sz w:val="20"/>
              </w:rPr>
              <w:t xml:space="preserve"> đang chờ</w:t>
            </w:r>
          </w:p>
        </w:tc>
      </w:tr>
      <w:tr>
        <w:tc>
          <w:tcPr>
            <w:tcW w:type="dxa" w:w="2268"/>
          </w:tcPr>
          <w:p>
            <w:pPr>
              <w:spacing w:after="40" w:before="40"/>
            </w:pPr>
            <w:r>
              <w:rPr>
                <w:rFonts w:ascii="Times New Roman" w:hAnsi="Times New Roman" w:cs="Times New Roman" w:eastAsia="Times New Roman"/>
                <w:b w:val="0"/>
                <w:i w:val="0"/>
                <w:sz w:val="20"/>
              </w:rPr>
              <w:t>Chờ xác nhận</w:t>
            </w:r>
          </w:p>
        </w:tc>
        <w:tc>
          <w:tcPr>
            <w:tcW w:type="dxa" w:w="7370"/>
          </w:tcPr>
          <w:p>
            <w:pPr>
              <w:spacing w:after="40" w:before="40"/>
            </w:pPr>
            <w:r>
              <w:rPr>
                <w:rFonts w:ascii="Times New Roman" w:hAnsi="Times New Roman" w:cs="Times New Roman" w:eastAsia="Times New Roman"/>
                <w:b w:val="0"/>
                <w:i w:val="0"/>
                <w:sz w:val="20"/>
              </w:rPr>
              <w:t>Dòng chờ tôi xác nhận kỹ thuật · Việc tôi giao đang chờ tôi xác nhận hoàn thành</w:t>
            </w:r>
          </w:p>
        </w:tc>
      </w:tr>
      <w:tr>
        <w:tc>
          <w:tcPr>
            <w:tcW w:type="dxa" w:w="2268"/>
          </w:tcPr>
          <w:p>
            <w:pPr>
              <w:spacing w:after="40" w:before="40"/>
            </w:pPr>
            <w:r>
              <w:rPr>
                <w:rFonts w:ascii="Times New Roman" w:hAnsi="Times New Roman" w:cs="Times New Roman" w:eastAsia="Times New Roman"/>
                <w:b w:val="0"/>
                <w:i w:val="0"/>
                <w:sz w:val="20"/>
              </w:rPr>
              <w:t>Chờ báo cáo</w:t>
            </w:r>
          </w:p>
        </w:tc>
        <w:tc>
          <w:tcPr>
            <w:tcW w:type="dxa" w:w="7370"/>
          </w:tcPr>
          <w:p>
            <w:pPr>
              <w:spacing w:after="40" w:before="40"/>
            </w:pPr>
            <w:r>
              <w:rPr>
                <w:rFonts w:ascii="Times New Roman" w:hAnsi="Times New Roman" w:cs="Times New Roman" w:eastAsia="Times New Roman"/>
                <w:b w:val="0"/>
                <w:i w:val="0"/>
                <w:sz w:val="20"/>
              </w:rPr>
              <w:t>Phiếu của tôi bị trả lại · Yêu cầu thanh toán quá hạn</w:t>
            </w:r>
          </w:p>
        </w:tc>
      </w:tr>
      <w:tr>
        <w:tc>
          <w:tcPr>
            <w:tcW w:type="dxa" w:w="2268"/>
          </w:tcPr>
          <w:p>
            <w:pPr>
              <w:spacing w:after="40" w:before="40"/>
            </w:pPr>
            <w:r>
              <w:rPr>
                <w:rFonts w:ascii="Times New Roman" w:hAnsi="Times New Roman" w:cs="Times New Roman" w:eastAsia="Times New Roman"/>
                <w:b w:val="0"/>
                <w:i w:val="0"/>
                <w:sz w:val="20"/>
              </w:rPr>
              <w:t>Việc được giao</w:t>
            </w:r>
          </w:p>
        </w:tc>
        <w:tc>
          <w:tcPr>
            <w:tcW w:type="dxa" w:w="7370"/>
          </w:tcPr>
          <w:p>
            <w:pPr>
              <w:spacing w:after="40" w:before="40"/>
            </w:pPr>
            <w:r>
              <w:rPr>
                <w:rFonts w:ascii="Times New Roman" w:hAnsi="Times New Roman" w:cs="Times New Roman" w:eastAsia="Times New Roman"/>
                <w:b w:val="0"/>
                <w:i w:val="0"/>
                <w:sz w:val="20"/>
              </w:rPr>
              <w:t>Việc Trưởng bộ phận giao cho tôi</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đã cắn: bốn ô luôn hiện số 0</w:t>
            </w:r>
          </w:p>
          <w:p>
            <w:pPr>
              <w:spacing w:after="60"/>
            </w:pPr>
            <w:r>
              <w:rPr>
                <w:rFonts w:ascii="Times New Roman" w:hAnsi="Times New Roman" w:cs="Times New Roman" w:eastAsia="Times New Roman"/>
                <w:b w:val="0"/>
                <w:i w:val="0"/>
                <w:sz w:val="22"/>
              </w:rPr>
              <w:t xml:space="preserve">Bản trước của giao diện có một hằng </w:t>
            </w:r>
            <w:r>
              <w:rPr>
                <w:rFonts w:ascii="Consolas" w:hAnsi="Consolas" w:cs="Consolas" w:eastAsia="Consolas"/>
                <w:b w:val="0"/>
                <w:i w:val="0"/>
                <w:sz w:val="19"/>
              </w:rPr>
              <w:t>NHAN_VIEC</w:t>
            </w:r>
            <w:r>
              <w:rPr>
                <w:rFonts w:ascii="Times New Roman" w:hAnsi="Times New Roman" w:cs="Times New Roman" w:eastAsia="Times New Roman"/>
                <w:b w:val="0"/>
                <w:i w:val="0"/>
                <w:sz w:val="22"/>
              </w:rPr>
              <w:t xml:space="preserve"> viết tay với bốn khoá của bản cũ, rồi đọc số bằng </w:t>
            </w:r>
            <w:r>
              <w:rPr>
                <w:rFonts w:ascii="Consolas" w:hAnsi="Consolas" w:cs="Consolas" w:eastAsia="Consolas"/>
                <w:b w:val="0"/>
                <w:i w:val="0"/>
                <w:sz w:val="19"/>
              </w:rPr>
              <w:t>d.viec_cua_toi[ma]</w:t>
            </w:r>
            <w:r>
              <w:rPr>
                <w:rFonts w:ascii="Times New Roman" w:hAnsi="Times New Roman" w:cs="Times New Roman" w:eastAsia="Times New Roman"/>
                <w:b w:val="0"/>
                <w:i w:val="0"/>
                <w:sz w:val="22"/>
              </w:rPr>
              <w:t xml:space="preserve">. Hai lỗi chồng lên nhau, và cả hai đều </w:t>
            </w:r>
            <w:r>
              <w:rPr>
                <w:rFonts w:ascii="Times New Roman" w:hAnsi="Times New Roman" w:cs="Times New Roman" w:eastAsia="Times New Roman"/>
                <w:b/>
                <w:i w:val="0"/>
                <w:sz w:val="22"/>
              </w:rPr>
              <w:t>im lặng</w:t>
            </w:r>
            <w:r>
              <w:rPr>
                <w:rFonts w:ascii="Times New Roman" w:hAnsi="Times New Roman" w:cs="Times New Roman" w:eastAsia="Times New Roman"/>
                <w:b w:val="0"/>
                <w:i w:val="0"/>
                <w:sz w:val="22"/>
              </w:rPr>
              <w:t xml:space="preserve">: ① bốn nhãn đã đổi theo phản hồi lần 1 nhưng màn hình chưa đổi theo; ② </w:t>
            </w:r>
            <w:r>
              <w:rPr>
                <w:rFonts w:ascii="Consolas" w:hAnsi="Consolas" w:cs="Consolas" w:eastAsia="Consolas"/>
                <w:b w:val="0"/>
                <w:i w:val="0"/>
                <w:sz w:val="19"/>
              </w:rPr>
              <w:t>/tong-quan</w:t>
            </w:r>
            <w:r>
              <w:rPr>
                <w:rFonts w:ascii="Times New Roman" w:hAnsi="Times New Roman" w:cs="Times New Roman" w:eastAsia="Times New Roman"/>
                <w:b w:val="0"/>
                <w:i w:val="0"/>
                <w:sz w:val="22"/>
              </w:rPr>
              <w:t xml:space="preserve"> trả </w:t>
            </w:r>
            <w:r>
              <w:rPr>
                <w:rFonts w:ascii="Consolas" w:hAnsi="Consolas" w:cs="Consolas" w:eastAsia="Consolas"/>
                <w:b w:val="0"/>
                <w:i w:val="0"/>
                <w:sz w:val="19"/>
              </w:rPr>
              <w:t>viec_cua_toi</w:t>
            </w:r>
            <w:r>
              <w:rPr>
                <w:rFonts w:ascii="Times New Roman" w:hAnsi="Times New Roman" w:cs="Times New Roman" w:eastAsia="Times New Roman"/>
                <w:b w:val="0"/>
                <w:i w:val="0"/>
                <w:sz w:val="22"/>
              </w:rPr>
              <w:t xml:space="preserve"> là một </w:t>
            </w:r>
            <w:r>
              <w:rPr>
                <w:rFonts w:ascii="Times New Roman" w:hAnsi="Times New Roman" w:cs="Times New Roman" w:eastAsia="Times New Roman"/>
                <w:b/>
                <w:i w:val="0"/>
                <w:sz w:val="22"/>
              </w:rPr>
              <w:t>danh sách có thứ tự</w:t>
            </w:r>
            <w:r>
              <w:rPr>
                <w:rFonts w:ascii="Times New Roman" w:hAnsi="Times New Roman" w:cs="Times New Roman" w:eastAsia="Times New Roman"/>
                <w:b w:val="0"/>
                <w:i w:val="0"/>
                <w:sz w:val="22"/>
              </w:rPr>
              <w:t xml:space="preserve">, không phải từ điển — tra một mảng bằng khoá chuỗi luôn ra </w:t>
            </w:r>
            <w:r>
              <w:rPr>
                <w:rFonts w:ascii="Consolas" w:hAnsi="Consolas" w:cs="Consolas" w:eastAsia="Consolas"/>
                <w:b w:val="0"/>
                <w:i w:val="0"/>
                <w:sz w:val="19"/>
              </w:rPr>
              <w:t>undefined</w:t>
            </w:r>
            <w:r>
              <w:rPr>
                <w:rFonts w:ascii="Times New Roman" w:hAnsi="Times New Roman" w:cs="Times New Roman" w:eastAsia="Times New Roman"/>
                <w:b w:val="0"/>
                <w:i w:val="0"/>
                <w:sz w:val="22"/>
              </w:rPr>
              <w:t xml:space="preserve">, rồi </w:t>
            </w:r>
            <w:r>
              <w:rPr>
                <w:rFonts w:ascii="Consolas" w:hAnsi="Consolas" w:cs="Consolas" w:eastAsia="Consolas"/>
                <w:b w:val="0"/>
                <w:i w:val="0"/>
                <w:sz w:val="19"/>
              </w:rPr>
              <w:t>|| 0</w:t>
            </w:r>
            <w:r>
              <w:rPr>
                <w:rFonts w:ascii="Times New Roman" w:hAnsi="Times New Roman" w:cs="Times New Roman" w:eastAsia="Times New Roman"/>
                <w:b w:val="0"/>
                <w:i w:val="0"/>
                <w:sz w:val="22"/>
              </w:rPr>
              <w:t xml:space="preserve"> biến nó thành số 0.</w:t>
            </w:r>
          </w:p>
          <w:p>
            <w:pPr>
              <w:spacing w:after="60"/>
            </w:pPr>
            <w:r>
              <w:rPr>
                <w:rFonts w:ascii="Times New Roman" w:hAnsi="Times New Roman" w:cs="Times New Roman" w:eastAsia="Times New Roman"/>
                <w:b w:val="0"/>
                <w:i w:val="0"/>
                <w:sz w:val="22"/>
              </w:rPr>
              <w:t>Bốn ô LUÔN hiện 0 dù máy chủ đang trả về 24. Không có lỗi nào báo ra, vì về mặt JavaScript không có gì sai.</w:t>
            </w:r>
          </w:p>
          <w:p>
            <w:pPr>
              <w:spacing w:after="60"/>
            </w:pPr>
            <w:r>
              <w:rPr>
                <w:rFonts w:ascii="Times New Roman" w:hAnsi="Times New Roman" w:cs="Times New Roman" w:eastAsia="Times New Roman"/>
                <w:b/>
                <w:i w:val="0"/>
                <w:sz w:val="22"/>
              </w:rPr>
              <w:t>Cách chữa đã áp dụng:</w:t>
            </w:r>
            <w:r>
              <w:rPr>
                <w:rFonts w:ascii="Times New Roman" w:hAnsi="Times New Roman" w:cs="Times New Roman" w:eastAsia="Times New Roman"/>
                <w:b w:val="0"/>
                <w:i w:val="0"/>
                <w:sz w:val="22"/>
              </w:rPr>
              <w:t xml:space="preserve"> nhãn, thứ tự và đường dẫn của từng ô lấy THẲNG từ phản hồi máy chủ (hằng </w:t>
            </w:r>
            <w:r>
              <w:rPr>
                <w:rFonts w:ascii="Consolas" w:hAnsi="Consolas" w:cs="Consolas" w:eastAsia="Consolas"/>
                <w:b w:val="0"/>
                <w:i w:val="0"/>
                <w:sz w:val="19"/>
              </w:rPr>
              <w:t>O_VIEC</w:t>
            </w:r>
            <w:r>
              <w:rPr>
                <w:rFonts w:ascii="Times New Roman" w:hAnsi="Times New Roman" w:cs="Times New Roman" w:eastAsia="Times New Roman"/>
                <w:b w:val="0"/>
                <w:i w:val="0"/>
                <w:sz w:val="22"/>
              </w:rPr>
              <w:t xml:space="preserve"> trong </w:t>
            </w:r>
            <w:r>
              <w:rPr>
                <w:rFonts w:ascii="Consolas" w:hAnsi="Consolas" w:cs="Consolas" w:eastAsia="Consolas"/>
                <w:b w:val="0"/>
                <w:i w:val="0"/>
                <w:sz w:val="19"/>
              </w:rPr>
              <w:t>backend/services/bao_cao.py</w:t>
            </w:r>
            <w:r>
              <w:rPr>
                <w:rFonts w:ascii="Times New Roman" w:hAnsi="Times New Roman" w:cs="Times New Roman" w:eastAsia="Times New Roman"/>
                <w:b w:val="0"/>
                <w:i w:val="0"/>
                <w:sz w:val="22"/>
              </w:rPr>
              <w:t>). Thêm hay bớt một ô ở đó là màn hình tự đổi theo.</w:t>
            </w:r>
          </w:p>
        </w:tc>
      </w:tr>
    </w:tbl>
    <w:p>
      <w:pPr>
        <w:spacing w:after="80"/>
      </w:pPr>
    </w:p>
    <w:p>
      <w:pPr>
        <w:pStyle w:val="Heading3"/>
      </w:pPr>
      <w:r>
        <w:rPr>
          <w:rFonts w:ascii="Times New Roman" w:hAnsi="Times New Roman" w:cs="Times New Roman" w:eastAsia="Times New Roman"/>
          <w:b w:val="0"/>
          <w:i w:val="0"/>
          <w:sz w:val="24"/>
        </w:rPr>
        <w:t>Hai chỉ số đúng hạn đứng song song</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061"/>
            <w:shd w:val="clear" w:color="auto" w:fill="E3E6F2"/>
          </w:tcPr>
          <w:p>
            <w:pPr>
              <w:spacing w:after="40" w:before="40"/>
            </w:pPr>
            <w:r>
              <w:rPr>
                <w:rFonts w:ascii="Times New Roman" w:hAnsi="Times New Roman" w:cs="Times New Roman" w:eastAsia="Times New Roman"/>
                <w:b/>
                <w:i w:val="0"/>
                <w:sz w:val="20"/>
              </w:rPr>
              <w:t>Chỉ số</w:t>
            </w:r>
          </w:p>
        </w:tc>
        <w:tc>
          <w:tcPr>
            <w:tcW w:type="dxa" w:w="3402"/>
            <w:shd w:val="clear" w:color="auto" w:fill="E3E6F2"/>
          </w:tcPr>
          <w:p>
            <w:pPr>
              <w:spacing w:after="40" w:before="40"/>
            </w:pPr>
            <w:r>
              <w:rPr>
                <w:rFonts w:ascii="Times New Roman" w:hAnsi="Times New Roman" w:cs="Times New Roman" w:eastAsia="Times New Roman"/>
                <w:b/>
                <w:i w:val="0"/>
                <w:sz w:val="20"/>
              </w:rPr>
              <w:t>So với mốc nào</w:t>
            </w:r>
          </w:p>
        </w:tc>
        <w:tc>
          <w:tcPr>
            <w:tcW w:type="dxa" w:w="3175"/>
            <w:shd w:val="clear" w:color="auto" w:fill="E3E6F2"/>
          </w:tcPr>
          <w:p>
            <w:pPr>
              <w:spacing w:after="40" w:before="40"/>
            </w:pPr>
            <w:r>
              <w:rPr>
                <w:rFonts w:ascii="Times New Roman" w:hAnsi="Times New Roman" w:cs="Times New Roman" w:eastAsia="Times New Roman"/>
                <w:b/>
                <w:i w:val="0"/>
                <w:sz w:val="20"/>
              </w:rPr>
              <w:t>Dùng cho</w:t>
            </w:r>
          </w:p>
        </w:tc>
      </w:tr>
      <w:tr>
        <w:tc>
          <w:tcPr>
            <w:tcW w:type="dxa" w:w="3061"/>
          </w:tcPr>
          <w:p>
            <w:pPr>
              <w:spacing w:after="40" w:before="40"/>
            </w:pPr>
            <w:r>
              <w:rPr>
                <w:rFonts w:ascii="Times New Roman" w:hAnsi="Times New Roman" w:cs="Times New Roman" w:eastAsia="Times New Roman"/>
                <w:b w:val="0"/>
                <w:i w:val="0"/>
                <w:sz w:val="20"/>
              </w:rPr>
              <w:t xml:space="preserve">Giao hàng đúng hạn </w:t>
            </w:r>
            <w:r>
              <w:rPr>
                <w:rFonts w:ascii="Times New Roman" w:hAnsi="Times New Roman" w:cs="Times New Roman" w:eastAsia="Times New Roman"/>
                <w:b/>
                <w:i w:val="0"/>
                <w:sz w:val="20"/>
              </w:rPr>
              <w:t>theo yêu cầu</w:t>
            </w:r>
          </w:p>
        </w:tc>
        <w:tc>
          <w:tcPr>
            <w:tcW w:type="dxa" w:w="3402"/>
          </w:tcPr>
          <w:p>
            <w:pPr>
              <w:spacing w:after="40" w:before="40"/>
            </w:pPr>
            <w:r>
              <w:rPr>
                <w:rFonts w:ascii="Times New Roman" w:hAnsi="Times New Roman" w:cs="Times New Roman" w:eastAsia="Times New Roman"/>
                <w:b w:val="0"/>
                <w:i w:val="0"/>
                <w:sz w:val="20"/>
              </w:rPr>
              <w:t>Kỳ hạn người yêu cầu đưa ra (</w:t>
            </w:r>
            <w:r>
              <w:rPr>
                <w:rFonts w:ascii="Consolas" w:hAnsi="Consolas" w:cs="Consolas" w:eastAsia="Consolas"/>
                <w:b w:val="0"/>
                <w:i w:val="0"/>
                <w:sz w:val="17"/>
              </w:rPr>
              <w:t>KY_HAN_YC</w:t>
            </w:r>
            <w:r>
              <w:rPr>
                <w:rFonts w:ascii="Times New Roman" w:hAnsi="Times New Roman" w:cs="Times New Roman" w:eastAsia="Times New Roman"/>
                <w:b w:val="0"/>
                <w:i w:val="0"/>
                <w:sz w:val="20"/>
              </w:rPr>
              <w:t>)</w:t>
            </w:r>
          </w:p>
        </w:tc>
        <w:tc>
          <w:tcPr>
            <w:tcW w:type="dxa" w:w="3175"/>
          </w:tcPr>
          <w:p>
            <w:pPr>
              <w:spacing w:after="40" w:before="40"/>
            </w:pPr>
            <w:r>
              <w:rPr>
                <w:rFonts w:ascii="Times New Roman" w:hAnsi="Times New Roman" w:cs="Times New Roman" w:eastAsia="Times New Roman"/>
                <w:b w:val="0"/>
                <w:i w:val="0"/>
                <w:sz w:val="20"/>
              </w:rPr>
              <w:t>Chỉ số COP-03 chính thức lên Ban lãnh đạo</w:t>
            </w:r>
          </w:p>
        </w:tc>
      </w:tr>
      <w:tr>
        <w:tc>
          <w:tcPr>
            <w:tcW w:type="dxa" w:w="3061"/>
          </w:tcPr>
          <w:p>
            <w:pPr>
              <w:spacing w:after="40" w:before="40"/>
            </w:pPr>
            <w:r>
              <w:rPr>
                <w:rFonts w:ascii="Times New Roman" w:hAnsi="Times New Roman" w:cs="Times New Roman" w:eastAsia="Times New Roman"/>
                <w:b w:val="0"/>
                <w:i w:val="0"/>
                <w:sz w:val="20"/>
              </w:rPr>
              <w:t xml:space="preserve">Giao hàng đúng hạn </w:t>
            </w:r>
            <w:r>
              <w:rPr>
                <w:rFonts w:ascii="Times New Roman" w:hAnsi="Times New Roman" w:cs="Times New Roman" w:eastAsia="Times New Roman"/>
                <w:b/>
                <w:i w:val="0"/>
                <w:sz w:val="20"/>
              </w:rPr>
              <w:t>theo cam kết</w:t>
            </w:r>
          </w:p>
        </w:tc>
        <w:tc>
          <w:tcPr>
            <w:tcW w:type="dxa" w:w="3402"/>
          </w:tcPr>
          <w:p>
            <w:pPr>
              <w:spacing w:after="40" w:before="40"/>
            </w:pPr>
            <w:r>
              <w:rPr>
                <w:rFonts w:ascii="Times New Roman" w:hAnsi="Times New Roman" w:cs="Times New Roman" w:eastAsia="Times New Roman"/>
                <w:b w:val="0"/>
                <w:i w:val="0"/>
                <w:sz w:val="20"/>
              </w:rPr>
              <w:t>Kỳ hạn Mua hàng cam kết lại (</w:t>
            </w:r>
            <w:r>
              <w:rPr>
                <w:rFonts w:ascii="Consolas" w:hAnsi="Consolas" w:cs="Consolas" w:eastAsia="Consolas"/>
                <w:b w:val="0"/>
                <w:i w:val="0"/>
                <w:sz w:val="17"/>
              </w:rPr>
              <w:t>TRA_LOI_KY_HAN</w:t>
            </w:r>
            <w:r>
              <w:rPr>
                <w:rFonts w:ascii="Times New Roman" w:hAnsi="Times New Roman" w:cs="Times New Roman" w:eastAsia="Times New Roman"/>
                <w:b w:val="0"/>
                <w:i w:val="0"/>
                <w:sz w:val="20"/>
              </w:rPr>
              <w:t>)</w:t>
            </w:r>
          </w:p>
        </w:tc>
        <w:tc>
          <w:tcPr>
            <w:tcW w:type="dxa" w:w="3175"/>
          </w:tcPr>
          <w:p>
            <w:pPr>
              <w:spacing w:after="40" w:before="40"/>
            </w:pPr>
            <w:r>
              <w:rPr>
                <w:rFonts w:ascii="Times New Roman" w:hAnsi="Times New Roman" w:cs="Times New Roman" w:eastAsia="Times New Roman"/>
                <w:b w:val="0"/>
                <w:i w:val="0"/>
                <w:sz w:val="20"/>
              </w:rPr>
              <w:t>Chỉ số nội bộ của bộ phận Mua hàng</w:t>
            </w:r>
          </w:p>
        </w:tc>
      </w:tr>
    </w:tbl>
    <w:p>
      <w:pPr>
        <w:spacing w:after="80"/>
      </w:pPr>
    </w:p>
    <w:p>
      <w:r>
        <w:rPr>
          <w:rFonts w:ascii="Times New Roman" w:hAnsi="Times New Roman" w:cs="Times New Roman" w:eastAsia="Times New Roman"/>
          <w:b w:val="0"/>
          <w:i w:val="0"/>
          <w:sz w:val="24"/>
        </w:rPr>
        <w:t xml:space="preserve">Hai con số này </w:t>
      </w:r>
      <w:r>
        <w:rPr>
          <w:rFonts w:ascii="Times New Roman" w:hAnsi="Times New Roman" w:cs="Times New Roman" w:eastAsia="Times New Roman"/>
          <w:b/>
          <w:i w:val="0"/>
          <w:sz w:val="24"/>
        </w:rPr>
        <w:t>không so được với nhau</w:t>
      </w:r>
      <w:r>
        <w:rPr>
          <w:rFonts w:ascii="Times New Roman" w:hAnsi="Times New Roman" w:cs="Times New Roman" w:eastAsia="Times New Roman"/>
          <w:b w:val="0"/>
          <w:i w:val="0"/>
          <w:sz w:val="24"/>
        </w:rPr>
        <w:t xml:space="preserve">. Chúng đo hai thứ khác nhau: một bên là "xưởng có nhận được hàng đúng lúc cần không", một bên là "Mua hàng có giữ lời hứa của chính mình không". Trộn chúng vào một chỉ số là tự lừa mình. Vì thế hệ thống hiện </w:t>
      </w:r>
      <w:r>
        <w:rPr>
          <w:rFonts w:ascii="Times New Roman" w:hAnsi="Times New Roman" w:cs="Times New Roman" w:eastAsia="Times New Roman"/>
          <w:b/>
          <w:i w:val="0"/>
          <w:sz w:val="24"/>
        </w:rPr>
        <w:t>cả hai, cạnh nhau, mang tên khác nhau</w:t>
      </w:r>
      <w:r>
        <w:rPr>
          <w:rFonts w:ascii="Times New Roman" w:hAnsi="Times New Roman" w:cs="Times New Roman" w:eastAsia="Times New Roman"/>
          <w:b w:val="0"/>
          <w:i w:val="0"/>
          <w:sz w:val="24"/>
        </w:rPr>
        <w:t>, và chỉ con số thứ nhất là chỉ số COP-03 chính thức.</w:t>
      </w:r>
    </w:p>
    <w:p>
      <w:pPr>
        <w:pStyle w:val="Heading3"/>
      </w:pPr>
      <w:r>
        <w:rPr>
          <w:rFonts w:ascii="Times New Roman" w:hAnsi="Times New Roman" w:cs="Times New Roman" w:eastAsia="Times New Roman"/>
          <w:b w:val="0"/>
          <w:i w:val="0"/>
          <w:sz w:val="24"/>
        </w:rPr>
        <w:t>Ai dùng được</w:t>
      </w:r>
    </w:p>
    <w:p>
      <w:r>
        <w:rPr>
          <w:rFonts w:ascii="Times New Roman" w:hAnsi="Times New Roman" w:cs="Times New Roman" w:eastAsia="Times New Roman"/>
          <w:b/>
          <w:i w:val="0"/>
          <w:sz w:val="24"/>
        </w:rPr>
        <w:t>Cả mười sáu vai trò</w:t>
      </w:r>
      <w:r>
        <w:rPr>
          <w:rFonts w:ascii="Times New Roman" w:hAnsi="Times New Roman" w:cs="Times New Roman" w:eastAsia="Times New Roman"/>
          <w:b w:val="0"/>
          <w:i w:val="0"/>
          <w:sz w:val="24"/>
        </w:rPr>
        <w:t xml:space="preserve"> đều có quyền xem trang này — đây là màn hình đáp xuống đầu tiên sau khi đăng nhập, nên không vai trò nào được phép gặp lỗi 403 ở đây. Chỉ khác nhau ở phạm vi dữ liệu:</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701"/>
            <w:shd w:val="clear" w:color="auto" w:fill="E3E6F2"/>
          </w:tcPr>
          <w:p>
            <w:pPr>
              <w:spacing w:after="40" w:before="40"/>
            </w:pPr>
            <w:r>
              <w:rPr>
                <w:rFonts w:ascii="Times New Roman" w:hAnsi="Times New Roman" w:cs="Times New Roman" w:eastAsia="Times New Roman"/>
                <w:b/>
                <w:i w:val="0"/>
                <w:sz w:val="20"/>
              </w:rPr>
              <w:t>Phạm vi</w:t>
            </w:r>
          </w:p>
        </w:tc>
        <w:tc>
          <w:tcPr>
            <w:tcW w:type="dxa" w:w="1361"/>
            <w:shd w:val="clear" w:color="auto" w:fill="E3E6F2"/>
          </w:tcPr>
          <w:p>
            <w:pPr>
              <w:spacing w:after="40" w:before="40"/>
            </w:pPr>
            <w:r>
              <w:rPr>
                <w:rFonts w:ascii="Times New Roman" w:hAnsi="Times New Roman" w:cs="Times New Roman" w:eastAsia="Times New Roman"/>
                <w:b/>
                <w:i w:val="0"/>
                <w:sz w:val="20"/>
              </w:rPr>
              <w:t>Số vai trò</w:t>
            </w:r>
          </w:p>
        </w:tc>
        <w:tc>
          <w:tcPr>
            <w:tcW w:type="dxa" w:w="6576"/>
            <w:shd w:val="clear" w:color="auto" w:fill="E3E6F2"/>
          </w:tcPr>
          <w:p>
            <w:pPr>
              <w:spacing w:after="40" w:before="40"/>
            </w:pPr>
            <w:r>
              <w:rPr>
                <w:rFonts w:ascii="Times New Roman" w:hAnsi="Times New Roman" w:cs="Times New Roman" w:eastAsia="Times New Roman"/>
                <w:b/>
                <w:i w:val="0"/>
                <w:sz w:val="20"/>
              </w:rPr>
              <w:t>Gồm những ai</w:t>
            </w:r>
          </w:p>
        </w:tc>
      </w:tr>
      <w:tr>
        <w:tc>
          <w:tcPr>
            <w:tcW w:type="dxa" w:w="1701"/>
          </w:tcPr>
          <w:p>
            <w:pPr>
              <w:spacing w:after="40" w:before="40"/>
            </w:pPr>
            <w:r>
              <w:rPr>
                <w:rFonts w:ascii="Times New Roman" w:hAnsi="Times New Roman" w:cs="Times New Roman" w:eastAsia="Times New Roman"/>
                <w:b w:val="0"/>
                <w:i w:val="0"/>
                <w:sz w:val="20"/>
              </w:rPr>
              <w:t>Toàn bộ</w:t>
            </w:r>
          </w:p>
        </w:tc>
        <w:tc>
          <w:tcPr>
            <w:tcW w:type="dxa" w:w="1361"/>
          </w:tcPr>
          <w:p>
            <w:pPr>
              <w:spacing w:after="40" w:before="40"/>
            </w:pPr>
            <w:r>
              <w:rPr>
                <w:rFonts w:ascii="Times New Roman" w:hAnsi="Times New Roman" w:cs="Times New Roman" w:eastAsia="Times New Roman"/>
                <w:b w:val="0"/>
                <w:i w:val="0"/>
                <w:sz w:val="20"/>
              </w:rPr>
              <w:t>7</w:t>
            </w:r>
          </w:p>
        </w:tc>
        <w:tc>
          <w:tcPr>
            <w:tcW w:type="dxa" w:w="6576"/>
          </w:tcPr>
          <w:p>
            <w:pPr>
              <w:spacing w:after="40" w:before="40"/>
            </w:pPr>
            <w:r>
              <w:rPr>
                <w:rFonts w:ascii="Times New Roman" w:hAnsi="Times New Roman" w:cs="Times New Roman" w:eastAsia="Times New Roman"/>
                <w:b w:val="0"/>
                <w:i w:val="0"/>
                <w:sz w:val="20"/>
              </w:rPr>
              <w:t>Hai vai trò Quản trị · Ban lãnh đạo · TBP Mua hàng · Kỹ thuật · QC · Kế toán</w:t>
            </w:r>
          </w:p>
        </w:tc>
      </w:tr>
      <w:tr>
        <w:tc>
          <w:tcPr>
            <w:tcW w:type="dxa" w:w="1701"/>
          </w:tcPr>
          <w:p>
            <w:pPr>
              <w:spacing w:after="40" w:before="40"/>
            </w:pPr>
            <w:r>
              <w:rPr>
                <w:rFonts w:ascii="Times New Roman" w:hAnsi="Times New Roman" w:cs="Times New Roman" w:eastAsia="Times New Roman"/>
                <w:b w:val="0"/>
                <w:i w:val="0"/>
                <w:sz w:val="20"/>
              </w:rPr>
              <w:t>Bộ phận</w:t>
            </w:r>
          </w:p>
        </w:tc>
        <w:tc>
          <w:tcPr>
            <w:tcW w:type="dxa" w:w="1361"/>
          </w:tcPr>
          <w:p>
            <w:pPr>
              <w:spacing w:after="40" w:before="40"/>
            </w:pPr>
            <w:r>
              <w:rPr>
                <w:rFonts w:ascii="Times New Roman" w:hAnsi="Times New Roman" w:cs="Times New Roman" w:eastAsia="Times New Roman"/>
                <w:b w:val="0"/>
                <w:i w:val="0"/>
                <w:sz w:val="20"/>
              </w:rPr>
              <w:t>5</w:t>
            </w:r>
          </w:p>
        </w:tc>
        <w:tc>
          <w:tcPr>
            <w:tcW w:type="dxa" w:w="6576"/>
          </w:tcPr>
          <w:p>
            <w:pPr>
              <w:spacing w:after="40" w:before="40"/>
            </w:pPr>
            <w:r>
              <w:rPr>
                <w:rFonts w:ascii="Times New Roman" w:hAnsi="Times New Roman" w:cs="Times New Roman" w:eastAsia="Times New Roman"/>
                <w:b w:val="0"/>
                <w:i w:val="0"/>
                <w:sz w:val="20"/>
              </w:rPr>
              <w:t>TBP yêu cầu · TBP Kho vận · TBP QC · TBP Kinh doanh · Chỉ xem</w:t>
            </w:r>
          </w:p>
        </w:tc>
      </w:tr>
      <w:tr>
        <w:tc>
          <w:tcPr>
            <w:tcW w:type="dxa" w:w="1701"/>
          </w:tcPr>
          <w:p>
            <w:pPr>
              <w:spacing w:after="40" w:before="40"/>
            </w:pPr>
            <w:r>
              <w:rPr>
                <w:rFonts w:ascii="Times New Roman" w:hAnsi="Times New Roman" w:cs="Times New Roman" w:eastAsia="Times New Roman"/>
                <w:b w:val="0"/>
                <w:i w:val="0"/>
                <w:sz w:val="20"/>
              </w:rPr>
              <w:t>Cá nhân</w:t>
            </w:r>
          </w:p>
        </w:tc>
        <w:tc>
          <w:tcPr>
            <w:tcW w:type="dxa" w:w="1361"/>
          </w:tcPr>
          <w:p>
            <w:pPr>
              <w:spacing w:after="40" w:before="40"/>
            </w:pPr>
            <w:r>
              <w:rPr>
                <w:rFonts w:ascii="Times New Roman" w:hAnsi="Times New Roman" w:cs="Times New Roman" w:eastAsia="Times New Roman"/>
                <w:b w:val="0"/>
                <w:i w:val="0"/>
                <w:sz w:val="20"/>
              </w:rPr>
              <w:t>4</w:t>
            </w:r>
          </w:p>
        </w:tc>
        <w:tc>
          <w:tcPr>
            <w:tcW w:type="dxa" w:w="6576"/>
          </w:tcPr>
          <w:p>
            <w:pPr>
              <w:spacing w:after="40" w:before="40"/>
            </w:pPr>
            <w:r>
              <w:rPr>
                <w:rFonts w:ascii="Times New Roman" w:hAnsi="Times New Roman" w:cs="Times New Roman" w:eastAsia="Times New Roman"/>
                <w:b w:val="0"/>
                <w:i w:val="0"/>
                <w:sz w:val="20"/>
              </w:rPr>
              <w:t>Nhân viên Mua hàng · Nhân viên yêu cầu · Nhân viên Kho vận · Nhân viên Kinh doanh</w:t>
            </w:r>
          </w:p>
        </w:tc>
      </w:tr>
    </w:tbl>
    <w:p>
      <w:pPr>
        <w:spacing w:after="80"/>
      </w:pPr>
    </w:p>
    <w:p>
      <w:r>
        <w:rPr>
          <w:rFonts w:ascii="Times New Roman" w:hAnsi="Times New Roman" w:cs="Times New Roman" w:eastAsia="Times New Roman"/>
          <w:b w:val="0"/>
          <w:i w:val="0"/>
          <w:sz w:val="24"/>
        </w:rPr>
        <w:t xml:space="preserve">Khối "Việc của tôi" </w:t>
      </w:r>
      <w:r>
        <w:rPr>
          <w:rFonts w:ascii="Times New Roman" w:hAnsi="Times New Roman" w:cs="Times New Roman" w:eastAsia="Times New Roman"/>
          <w:b/>
          <w:i w:val="0"/>
          <w:sz w:val="24"/>
        </w:rPr>
        <w:t>luôn chỉ là của riêng người đang đăng nhập</w:t>
      </w:r>
      <w:r>
        <w:rPr>
          <w:rFonts w:ascii="Times New Roman" w:hAnsi="Times New Roman" w:cs="Times New Roman" w:eastAsia="Times New Roman"/>
          <w:b w:val="0"/>
          <w:i w:val="0"/>
          <w:sz w:val="24"/>
        </w:rPr>
        <w:t>, bất kể phạm vi.</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Tổng quan là trang RIÊNG, không phải một phần của Báo cáo</w:t>
            </w:r>
          </w:p>
          <w:p>
            <w:pPr>
              <w:spacing w:after="60"/>
            </w:pPr>
            <w:r>
              <w:rPr>
                <w:rFonts w:ascii="Times New Roman" w:hAnsi="Times New Roman" w:cs="Times New Roman" w:eastAsia="Times New Roman"/>
                <w:b w:val="0"/>
                <w:i w:val="0"/>
                <w:sz w:val="22"/>
              </w:rPr>
              <w:t xml:space="preserve">Ba vai trò — Nhân viên yêu cầu, Nhân viên Kho vận, Nhân viên Kinh doanh — được cấp trang </w:t>
            </w:r>
            <w:r>
              <w:rPr>
                <w:rFonts w:ascii="Consolas" w:hAnsi="Consolas" w:cs="Consolas" w:eastAsia="Consolas"/>
                <w:b w:val="0"/>
                <w:i w:val="0"/>
                <w:sz w:val="19"/>
              </w:rPr>
              <w:t>home</w:t>
            </w:r>
            <w:r>
              <w:rPr>
                <w:rFonts w:ascii="Times New Roman" w:hAnsi="Times New Roman" w:cs="Times New Roman" w:eastAsia="Times New Roman"/>
                <w:b w:val="0"/>
                <w:i w:val="0"/>
                <w:sz w:val="22"/>
              </w:rPr>
              <w:t xml:space="preserve"> nhưng </w:t>
            </w:r>
            <w:r>
              <w:rPr>
                <w:rFonts w:ascii="Times New Roman" w:hAnsi="Times New Roman" w:cs="Times New Roman" w:eastAsia="Times New Roman"/>
                <w:b/>
                <w:i w:val="0"/>
                <w:sz w:val="22"/>
              </w:rPr>
              <w:t>không</w:t>
            </w:r>
            <w:r>
              <w:rPr>
                <w:rFonts w:ascii="Times New Roman" w:hAnsi="Times New Roman" w:cs="Times New Roman" w:eastAsia="Times New Roman"/>
                <w:b w:val="0"/>
                <w:i w:val="0"/>
                <w:sz w:val="22"/>
              </w:rPr>
              <w:t xml:space="preserve"> được cấp trang </w:t>
            </w:r>
            <w:r>
              <w:rPr>
                <w:rFonts w:ascii="Consolas" w:hAnsi="Consolas" w:cs="Consolas" w:eastAsia="Consolas"/>
                <w:b w:val="0"/>
                <w:i w:val="0"/>
                <w:sz w:val="19"/>
              </w:rPr>
              <w:t>bao_cao</w:t>
            </w:r>
            <w:r>
              <w:rPr>
                <w:rFonts w:ascii="Times New Roman" w:hAnsi="Times New Roman" w:cs="Times New Roman" w:eastAsia="Times New Roman"/>
                <w:b w:val="0"/>
                <w:i w:val="0"/>
                <w:sz w:val="22"/>
              </w:rPr>
              <w:t xml:space="preserve">. Gộp hai thứ vào một hằng trong mã thì cả ba cứ đăng nhập là gặp lỗi 403 trên chính màn hình đáp xuống đầu tiên. Vì thế </w:t>
            </w:r>
            <w:r>
              <w:rPr>
                <w:rFonts w:ascii="Consolas" w:hAnsi="Consolas" w:cs="Consolas" w:eastAsia="Consolas"/>
                <w:b w:val="0"/>
                <w:i w:val="0"/>
                <w:sz w:val="19"/>
              </w:rPr>
              <w:t>backend/services/bao_cao.py</w:t>
            </w:r>
            <w:r>
              <w:rPr>
                <w:rFonts w:ascii="Times New Roman" w:hAnsi="Times New Roman" w:cs="Times New Roman" w:eastAsia="Times New Roman"/>
                <w:b w:val="0"/>
                <w:i w:val="0"/>
                <w:sz w:val="22"/>
              </w:rPr>
              <w:t xml:space="preserve"> giữ hai hằng riêng: </w:t>
            </w:r>
            <w:r>
              <w:rPr>
                <w:rFonts w:ascii="Consolas" w:hAnsi="Consolas" w:cs="Consolas" w:eastAsia="Consolas"/>
                <w:b w:val="0"/>
                <w:i w:val="0"/>
                <w:sz w:val="19"/>
              </w:rPr>
              <w:t>TRANG</w:t>
            </w:r>
            <w:r>
              <w:rPr>
                <w:rFonts w:ascii="Times New Roman" w:hAnsi="Times New Roman" w:cs="Times New Roman" w:eastAsia="Times New Roman"/>
                <w:b w:val="0"/>
                <w:i w:val="0"/>
                <w:sz w:val="22"/>
              </w:rPr>
              <w:t xml:space="preserve"> cho báo cáo, </w:t>
            </w:r>
            <w:r>
              <w:rPr>
                <w:rFonts w:ascii="Consolas" w:hAnsi="Consolas" w:cs="Consolas" w:eastAsia="Consolas"/>
                <w:b w:val="0"/>
                <w:i w:val="0"/>
                <w:sz w:val="19"/>
              </w:rPr>
              <w:t>TRANG_TONG_QUAN</w:t>
            </w:r>
            <w:r>
              <w:rPr>
                <w:rFonts w:ascii="Times New Roman" w:hAnsi="Times New Roman" w:cs="Times New Roman" w:eastAsia="Times New Roman"/>
                <w:b w:val="0"/>
                <w:i w:val="0"/>
                <w:sz w:val="22"/>
              </w:rPr>
              <w:t xml:space="preserve"> cho Tổng quan.</w:t>
            </w:r>
          </w:p>
        </w:tc>
      </w:tr>
    </w:tbl>
    <w:p>
      <w:pPr>
        <w:spacing w:after="80"/>
      </w:pPr>
    </w:p>
    <w:p>
      <w:r>
        <w:rPr>
          <w:rFonts w:ascii="Times New Roman" w:hAnsi="Times New Roman" w:cs="Times New Roman" w:eastAsia="Times New Roman"/>
          <w:b/>
          <w:i w:val="0"/>
          <w:sz w:val="24"/>
        </w:rPr>
        <w:t>Trưởng BP Mua hàng là ngoại lệ có chủ ý</w:t>
      </w:r>
      <w:r>
        <w:rPr>
          <w:rFonts w:ascii="Times New Roman" w:hAnsi="Times New Roman" w:cs="Times New Roman" w:eastAsia="Times New Roman"/>
          <w:b w:val="0"/>
          <w:i w:val="0"/>
          <w:sz w:val="24"/>
        </w:rPr>
        <w:t xml:space="preserve">: ô </w:t>
      </w:r>
      <w:r>
        <w:rPr>
          <w:rFonts w:ascii="Consolas" w:hAnsi="Consolas" w:cs="Consolas" w:eastAsia="Consolas"/>
          <w:b w:val="0"/>
          <w:i w:val="0"/>
          <w:sz w:val="20"/>
        </w:rPr>
        <w:t>home</w:t>
      </w:r>
      <w:r>
        <w:rPr>
          <w:rFonts w:ascii="Times New Roman" w:hAnsi="Times New Roman" w:cs="Times New Roman" w:eastAsia="Times New Roman"/>
          <w:b w:val="0"/>
          <w:i w:val="0"/>
          <w:sz w:val="24"/>
        </w:rPr>
        <w:t xml:space="preserve"> của họ để </w:t>
      </w:r>
      <w:r>
        <w:rPr>
          <w:rFonts w:ascii="Consolas" w:hAnsi="Consolas" w:cs="Consolas" w:eastAsia="Consolas"/>
          <w:b w:val="0"/>
          <w:i w:val="0"/>
          <w:sz w:val="20"/>
        </w:rPr>
        <w:t>X:TB</w:t>
      </w:r>
      <w:r>
        <w:rPr>
          <w:rFonts w:ascii="Times New Roman" w:hAnsi="Times New Roman" w:cs="Times New Roman" w:eastAsia="Times New Roman"/>
          <w:b w:val="0"/>
          <w:i w:val="0"/>
          <w:sz w:val="24"/>
        </w:rPr>
        <w:t xml:space="preserve"> chứ không phải </w:t>
      </w:r>
      <w:r>
        <w:rPr>
          <w:rFonts w:ascii="Consolas" w:hAnsi="Consolas" w:cs="Consolas" w:eastAsia="Consolas"/>
          <w:b w:val="0"/>
          <w:i w:val="0"/>
          <w:sz w:val="20"/>
        </w:rPr>
        <w:t>X:BP</w:t>
      </w:r>
      <w:r>
        <w:rPr>
          <w:rFonts w:ascii="Times New Roman" w:hAnsi="Times New Roman" w:cs="Times New Roman" w:eastAsia="Times New Roman"/>
          <w:b w:val="0"/>
          <w:i w:val="0"/>
          <w:sz w:val="24"/>
        </w:rPr>
        <w:t xml:space="preserve">, vì họ nhận đề nghị từ </w:t>
      </w:r>
      <w:r>
        <w:rPr>
          <w:rFonts w:ascii="Times New Roman" w:hAnsi="Times New Roman" w:cs="Times New Roman" w:eastAsia="Times New Roman"/>
          <w:b/>
          <w:i w:val="0"/>
          <w:sz w:val="24"/>
        </w:rPr>
        <w:t>mọi</w:t>
      </w:r>
      <w:r>
        <w:rPr>
          <w:rFonts w:ascii="Times New Roman" w:hAnsi="Times New Roman" w:cs="Times New Roman" w:eastAsia="Times New Roman"/>
          <w:b w:val="0"/>
          <w:i w:val="0"/>
          <w:sz w:val="24"/>
        </w:rPr>
        <w:t xml:space="preserve"> bộ phận nên bảng Tổng quan không được hẹp hơn trang Đề nghị mà các ô số của nó dẫn tới (migration 038).</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Đây là màn hình </w:t>
      </w:r>
      <w:r>
        <w:rPr>
          <w:rFonts w:ascii="Times New Roman" w:hAnsi="Times New Roman" w:cs="Times New Roman" w:eastAsia="Times New Roman"/>
          <w:b/>
          <w:i w:val="0"/>
          <w:sz w:val="24"/>
        </w:rPr>
        <w:t>chỉ đọc</w:t>
      </w:r>
      <w:r>
        <w:rPr>
          <w:rFonts w:ascii="Times New Roman" w:hAnsi="Times New Roman" w:cs="Times New Roman" w:eastAsia="Times New Roman"/>
          <w:b w:val="0"/>
          <w:i w:val="0"/>
          <w:sz w:val="24"/>
        </w:rPr>
        <w:t>, không tạo ra dữ liệu nào. Nó tổng hợp từ Đề nghị, Báo giá, Đơn hàng, Giao nhận và Thanh toán, rồi dẫn ngược về các màn hình đó khi người dùng bấm vào một ô số.</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Ô </w:t>
            </w:r>
            <w:r>
              <w:rPr>
                <w:rFonts w:ascii="Times New Roman" w:hAnsi="Times New Roman" w:cs="Times New Roman" w:eastAsia="Times New Roman"/>
                <w:b/>
                <w:i w:val="0"/>
                <w:sz w:val="20"/>
              </w:rPr>
              <w:t>"Đã đặt hàng"</w:t>
            </w:r>
            <w:r>
              <w:rPr>
                <w:rFonts w:ascii="Times New Roman" w:hAnsi="Times New Roman" w:cs="Times New Roman" w:eastAsia="Times New Roman"/>
                <w:b w:val="0"/>
                <w:i w:val="0"/>
                <w:sz w:val="20"/>
              </w:rPr>
              <w:t xml:space="preserve"> nay chỉ đếm đơn </w:t>
            </w:r>
            <w:r>
              <w:rPr>
                <w:rFonts w:ascii="Times New Roman" w:hAnsi="Times New Roman" w:cs="Times New Roman" w:eastAsia="Times New Roman"/>
                <w:b/>
                <w:i w:val="0"/>
                <w:sz w:val="20"/>
              </w:rPr>
              <w:t>đã duyệt</w:t>
            </w:r>
            <w:r>
              <w:rPr>
                <w:rFonts w:ascii="Times New Roman" w:hAnsi="Times New Roman" w:cs="Times New Roman" w:eastAsia="Times New Roman"/>
                <w:b w:val="0"/>
                <w:i w:val="0"/>
                <w:sz w:val="20"/>
              </w:rPr>
              <w:t>; đơn ở Nháp / Chờ duyệt rơi vào ô "Đang báo giá"</w:t>
            </w:r>
          </w:p>
        </w:tc>
        <w:tc>
          <w:tcPr>
            <w:tcW w:type="dxa" w:w="2835"/>
          </w:tcPr>
          <w:p>
            <w:pPr>
              <w:spacing w:after="40" w:before="40"/>
            </w:pPr>
            <w:r>
              <w:rPr>
                <w:rFonts w:ascii="Times New Roman" w:hAnsi="Times New Roman" w:cs="Times New Roman" w:eastAsia="Times New Roman"/>
                <w:b w:val="0"/>
                <w:i w:val="0"/>
                <w:sz w:val="20"/>
              </w:rPr>
              <w:t xml:space="preserve">Phản hồi lần 1 §3.1: </w:t>
            </w:r>
            <w:r>
              <w:rPr>
                <w:rFonts w:ascii="Times New Roman" w:hAnsi="Times New Roman" w:cs="Times New Roman" w:eastAsia="Times New Roman"/>
                <w:b w:val="0"/>
                <w:i/>
                <w:sz w:val="20"/>
              </w:rPr>
              <w:t>"“Đã đặt hàng” chỉ thể hiện đơn đã duyệt – đơn chưa duyệt đều mặc định là “Đang báo giá”."</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020_bao_cao_phan_hoi_1.sql</w:t>
            </w:r>
          </w:p>
        </w:tc>
      </w:tr>
      <w:tr>
        <w:tc>
          <w:tcPr>
            <w:tcW w:type="dxa" w:w="3402"/>
          </w:tcPr>
          <w:p>
            <w:pPr>
              <w:spacing w:after="40" w:before="40"/>
            </w:pPr>
            <w:r>
              <w:rPr>
                <w:rFonts w:ascii="Times New Roman" w:hAnsi="Times New Roman" w:cs="Times New Roman" w:eastAsia="Times New Roman"/>
                <w:b w:val="0"/>
                <w:i w:val="0"/>
                <w:sz w:val="20"/>
              </w:rPr>
              <w:t xml:space="preserve">Ô </w:t>
            </w:r>
            <w:r>
              <w:rPr>
                <w:rFonts w:ascii="Times New Roman" w:hAnsi="Times New Roman" w:cs="Times New Roman" w:eastAsia="Times New Roman"/>
                <w:b/>
                <w:i w:val="0"/>
                <w:sz w:val="20"/>
              </w:rPr>
              <w:t>"Đang báo giá"</w:t>
            </w:r>
            <w:r>
              <w:rPr>
                <w:rFonts w:ascii="Times New Roman" w:hAnsi="Times New Roman" w:cs="Times New Roman" w:eastAsia="Times New Roman"/>
                <w:b w:val="0"/>
                <w:i w:val="0"/>
                <w:sz w:val="20"/>
              </w:rPr>
              <w:t xml:space="preserve"> sáng ngay từ lúc </w:t>
            </w:r>
            <w:r>
              <w:rPr>
                <w:rFonts w:ascii="Times New Roman" w:hAnsi="Times New Roman" w:cs="Times New Roman" w:eastAsia="Times New Roman"/>
                <w:b/>
                <w:i w:val="0"/>
                <w:sz w:val="20"/>
              </w:rPr>
              <w:t>gửi yêu cầu báo giá</w:t>
            </w:r>
            <w:r>
              <w:rPr>
                <w:rFonts w:ascii="Times New Roman" w:hAnsi="Times New Roman" w:cs="Times New Roman" w:eastAsia="Times New Roman"/>
                <w:b w:val="0"/>
                <w:i w:val="0"/>
                <w:sz w:val="20"/>
              </w:rPr>
              <w:t>, không đợi tới lúc có đơn hàng</w:t>
            </w:r>
          </w:p>
        </w:tc>
        <w:tc>
          <w:tcPr>
            <w:tcW w:type="dxa" w:w="2835"/>
          </w:tcPr>
          <w:p>
            <w:pPr>
              <w:spacing w:after="40" w:before="40"/>
            </w:pPr>
            <w:r>
              <w:rPr>
                <w:rFonts w:ascii="Times New Roman" w:hAnsi="Times New Roman" w:cs="Times New Roman" w:eastAsia="Times New Roman"/>
                <w:b w:val="0"/>
                <w:i w:val="0"/>
                <w:sz w:val="20"/>
              </w:rPr>
              <w:t>Chính bản 1 §3.1 định nghĩa hai ô như vậy, nhưng mã chưa làm đúng: ranh giới giữa hai ô không nằm ở chỗ bản 1 vẽ nó.</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063_o_dang_bao_gia_tong_quan.sql</w:t>
            </w:r>
            <w:r>
              <w:rPr>
                <w:rFonts w:ascii="Times New Roman" w:hAnsi="Times New Roman" w:cs="Times New Roman" w:eastAsia="Times New Roman"/>
                <w:b w:val="0"/>
                <w:i w:val="0"/>
                <w:sz w:val="20"/>
              </w:rPr>
              <w:t xml:space="preserve">, view </w:t>
            </w:r>
            <w:r>
              <w:rPr>
                <w:rFonts w:ascii="Consolas" w:hAnsi="Consolas" w:cs="Consolas" w:eastAsia="Consolas"/>
                <w:b w:val="0"/>
                <w:i w:val="0"/>
                <w:sz w:val="17"/>
              </w:rPr>
              <w:t>V_DONG_DANG_BAO_GIA</w:t>
            </w:r>
          </w:p>
        </w:tc>
      </w:tr>
      <w:tr>
        <w:tc>
          <w:tcPr>
            <w:tcW w:type="dxa" w:w="3402"/>
          </w:tcPr>
          <w:p>
            <w:pPr>
              <w:spacing w:after="40" w:before="40"/>
            </w:pPr>
            <w:r>
              <w:rPr>
                <w:rFonts w:ascii="Times New Roman" w:hAnsi="Times New Roman" w:cs="Times New Roman" w:eastAsia="Times New Roman"/>
                <w:b w:val="0"/>
                <w:i w:val="0"/>
                <w:sz w:val="20"/>
              </w:rPr>
              <w:t xml:space="preserve">Khối </w:t>
            </w:r>
            <w:r>
              <w:rPr>
                <w:rFonts w:ascii="Times New Roman" w:hAnsi="Times New Roman" w:cs="Times New Roman" w:eastAsia="Times New Roman"/>
                <w:b/>
                <w:i w:val="0"/>
                <w:sz w:val="20"/>
              </w:rPr>
              <w:t>"Việc của tôi"</w:t>
            </w:r>
            <w:r>
              <w:rPr>
                <w:rFonts w:ascii="Times New Roman" w:hAnsi="Times New Roman" w:cs="Times New Roman" w:eastAsia="Times New Roman"/>
                <w:b w:val="0"/>
                <w:i w:val="0"/>
                <w:sz w:val="20"/>
              </w:rPr>
              <w:t xml:space="preserve"> gom về bốn ô chung: Chờ duyệt · Chờ xác nhận · Chờ báo cáo · Việc được giao (bản 1 có bốn ô khác: Chờ tôi duyệt · Việc được giao · Phiếu bị trả lại · Chờ ký bù)</w:t>
            </w:r>
          </w:p>
        </w:tc>
        <w:tc>
          <w:tcPr>
            <w:tcW w:type="dxa" w:w="2835"/>
          </w:tcPr>
          <w:p>
            <w:pPr>
              <w:spacing w:after="40" w:before="40"/>
            </w:pPr>
            <w:r>
              <w:rPr>
                <w:rFonts w:ascii="Times New Roman" w:hAnsi="Times New Roman" w:cs="Times New Roman" w:eastAsia="Times New Roman"/>
                <w:b w:val="0"/>
                <w:i w:val="0"/>
                <w:sz w:val="20"/>
              </w:rPr>
              <w:t xml:space="preserve">Phản hồi lần 1 §3.1: </w:t>
            </w:r>
            <w:r>
              <w:rPr>
                <w:rFonts w:ascii="Times New Roman" w:hAnsi="Times New Roman" w:cs="Times New Roman" w:eastAsia="Times New Roman"/>
                <w:b w:val="0"/>
                <w:i/>
                <w:sz w:val="20"/>
              </w:rPr>
              <w:t>"đổi lại chỉ bao gồm: Chờ duyệt, Chờ xác nhận, Chờ báo cáo, Việc được giao để mang tính phổ biến và general hơn – chi tiết quá sẽ hạn chế sự linh hoạt của cấu hình"</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O_VIEC</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backend/services/bao_cao.py</w:t>
            </w:r>
          </w:p>
        </w:tc>
      </w:tr>
      <w:tr>
        <w:tc>
          <w:tcPr>
            <w:tcW w:type="dxa" w:w="3402"/>
          </w:tcPr>
          <w:p>
            <w:pPr>
              <w:spacing w:after="40" w:before="40"/>
            </w:pPr>
            <w:r>
              <w:rPr>
                <w:rFonts w:ascii="Times New Roman" w:hAnsi="Times New Roman" w:cs="Times New Roman" w:eastAsia="Times New Roman"/>
                <w:b w:val="0"/>
                <w:i w:val="0"/>
                <w:sz w:val="20"/>
              </w:rPr>
              <w:t xml:space="preserve">Khối chỉ số hiện </w:t>
            </w:r>
            <w:r>
              <w:rPr>
                <w:rFonts w:ascii="Times New Roman" w:hAnsi="Times New Roman" w:cs="Times New Roman" w:eastAsia="Times New Roman"/>
                <w:b/>
                <w:i w:val="0"/>
                <w:sz w:val="20"/>
              </w:rPr>
              <w:t>hai</w:t>
            </w:r>
            <w:r>
              <w:rPr>
                <w:rFonts w:ascii="Times New Roman" w:hAnsi="Times New Roman" w:cs="Times New Roman" w:eastAsia="Times New Roman"/>
                <w:b w:val="0"/>
                <w:i w:val="0"/>
                <w:sz w:val="20"/>
              </w:rPr>
              <w:t xml:space="preserve"> tỷ lệ đúng hạn song song thay vì một</w:t>
            </w:r>
          </w:p>
        </w:tc>
        <w:tc>
          <w:tcPr>
            <w:tcW w:type="dxa" w:w="2835"/>
          </w:tcPr>
          <w:p>
            <w:pPr>
              <w:spacing w:after="40" w:before="40"/>
            </w:pPr>
            <w:r>
              <w:rPr>
                <w:rFonts w:ascii="Times New Roman" w:hAnsi="Times New Roman" w:cs="Times New Roman" w:eastAsia="Times New Roman"/>
                <w:b w:val="0"/>
                <w:i w:val="0"/>
                <w:sz w:val="20"/>
              </w:rPr>
              <w:t xml:space="preserve">Phản hồi lần 1 §3.12: </w:t>
            </w:r>
            <w:r>
              <w:rPr>
                <w:rFonts w:ascii="Times New Roman" w:hAnsi="Times New Roman" w:cs="Times New Roman" w:eastAsia="Times New Roman"/>
                <w:b w:val="0"/>
                <w:i/>
                <w:sz w:val="20"/>
              </w:rPr>
              <w:t>"Đúng hạn theo yêu cầu và theo cam kết có mức độ quan trọng giống nhau và nên được thể hiện song song"</w:t>
            </w:r>
          </w:p>
        </w:tc>
        <w:tc>
          <w:tcPr>
            <w:tcW w:type="dxa" w:w="3402"/>
          </w:tcPr>
          <w:p>
            <w:pPr>
              <w:spacing w:after="40" w:before="40"/>
            </w:pPr>
            <w:r>
              <w:rPr>
                <w:rFonts w:ascii="Consolas" w:hAnsi="Consolas" w:cs="Consolas" w:eastAsia="Consolas"/>
                <w:b w:val="0"/>
                <w:i w:val="0"/>
                <w:sz w:val="17"/>
              </w:rPr>
              <w:t>GET /api/v1/tong-quan</w:t>
            </w:r>
            <w:r>
              <w:rPr>
                <w:rFonts w:ascii="Times New Roman" w:hAnsi="Times New Roman" w:cs="Times New Roman" w:eastAsia="Times New Roman"/>
                <w:b w:val="0"/>
                <w:i w:val="0"/>
                <w:sz w:val="20"/>
              </w:rPr>
              <w:t xml:space="preserve">, khối </w:t>
            </w:r>
            <w:r>
              <w:rPr>
                <w:rFonts w:ascii="Consolas" w:hAnsi="Consolas" w:cs="Consolas" w:eastAsia="Consolas"/>
                <w:b w:val="0"/>
                <w:i w:val="0"/>
                <w:sz w:val="17"/>
              </w:rPr>
              <w:t>kpi.dung_han</w:t>
            </w:r>
          </w:p>
        </w:tc>
      </w:tr>
    </w:tbl>
    <w:p>
      <w:pPr>
        <w:spacing w:after="80"/>
      </w:pPr>
    </w:p>
    <w:p>
      <w:r>
        <w:br w:type="page"/>
      </w:r>
    </w:p>
    <w:p>
      <w:pPr>
        <w:pStyle w:val="Heading2"/>
      </w:pPr>
      <w:r>
        <w:rPr>
          <w:rFonts w:ascii="Times New Roman" w:hAnsi="Times New Roman" w:cs="Times New Roman" w:eastAsia="Times New Roman"/>
          <w:b w:val="0"/>
          <w:i w:val="0"/>
          <w:sz w:val="24"/>
        </w:rPr>
        <w:t>3.2 Đề nghị mua hàng — điểm bắt đầu của mọi thứ</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Xưởng thiếu vật tư, hoặc cần đưa một công đoạn ra ngoài gia công, thì lập phiếu đề nghị ở đây. Đây là </w:t>
      </w:r>
      <w:r>
        <w:rPr>
          <w:rFonts w:ascii="Times New Roman" w:hAnsi="Times New Roman" w:cs="Times New Roman" w:eastAsia="Times New Roman"/>
          <w:b/>
          <w:i w:val="0"/>
          <w:sz w:val="24"/>
        </w:rPr>
        <w:t>cửa vào duy nhất</w:t>
      </w:r>
      <w:r>
        <w:rPr>
          <w:rFonts w:ascii="Times New Roman" w:hAnsi="Times New Roman" w:cs="Times New Roman" w:eastAsia="Times New Roman"/>
          <w:b w:val="0"/>
          <w:i w:val="0"/>
          <w:sz w:val="24"/>
        </w:rPr>
        <w:t xml:space="preserve"> của toàn hệ thống: không có phiếu đề nghị thì không có báo giá, không có đơn hàng, không có gì cả.</w:t>
      </w:r>
    </w:p>
    <w:p>
      <w:r>
        <w:rPr>
          <w:rFonts w:ascii="Times New Roman" w:hAnsi="Times New Roman" w:cs="Times New Roman" w:eastAsia="Times New Roman"/>
          <w:b w:val="0"/>
          <w:i w:val="0"/>
          <w:sz w:val="24"/>
        </w:rPr>
        <w:t xml:space="preserve">Sau khi gộp, trang này trả lời </w:t>
      </w:r>
      <w:r>
        <w:rPr>
          <w:rFonts w:ascii="Times New Roman" w:hAnsi="Times New Roman" w:cs="Times New Roman" w:eastAsia="Times New Roman"/>
          <w:b/>
          <w:i w:val="0"/>
          <w:sz w:val="24"/>
        </w:rPr>
        <w:t>cả chuỗi</w:t>
      </w:r>
      <w:r>
        <w:rPr>
          <w:rFonts w:ascii="Times New Roman" w:hAnsi="Times New Roman" w:cs="Times New Roman" w:eastAsia="Times New Roman"/>
          <w:b w:val="0"/>
          <w:i w:val="0"/>
          <w:sz w:val="24"/>
        </w:rPr>
        <w:t xml:space="preserve"> câu hỏi về một dòng đề nghị: ai đề nghị mua nội dung gì · đã đầy đủ thông tin kỹ thuật chưa · có tồn kho không · có cần xác nhận kỹ thuật gì thêm không · mua được món này không hay phải đổi sang giải pháp thay thế · có được duyệt không.</w:t>
      </w:r>
    </w:p>
    <w:p>
      <w:r>
        <w:rPr>
          <w:rFonts w:ascii="Times New Roman" w:hAnsi="Times New Roman" w:cs="Times New Roman" w:eastAsia="Times New Roman"/>
          <w:b w:val="0"/>
          <w:i w:val="0"/>
          <w:sz w:val="24"/>
        </w:rPr>
        <w:t xml:space="preserve">Hai loại phiếu đi chung một màn hình: </w:t>
      </w:r>
      <w:r>
        <w:rPr>
          <w:rFonts w:ascii="Times New Roman" w:hAnsi="Times New Roman" w:cs="Times New Roman" w:eastAsia="Times New Roman"/>
          <w:b/>
          <w:i w:val="0"/>
          <w:sz w:val="24"/>
        </w:rPr>
        <w:t>đề nghị mua hàng</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đề nghị gia công ngoài</w:t>
      </w:r>
      <w:r>
        <w:rPr>
          <w:rFonts w:ascii="Times New Roman" w:hAnsi="Times New Roman" w:cs="Times New Roman" w:eastAsia="Times New Roman"/>
          <w:b w:val="0"/>
          <w:i w:val="0"/>
          <w:sz w:val="24"/>
        </w:rPr>
        <w:t>. Nghiệp vụ của chúng giống hệt nhau; chỉ khác ở giờ chốt, cách tính số ngày dự kiến, và ở chỗ gia công ngoài buộc phải mô tả kỹ thuật đầy đủ hơn hẳn.</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Mục tiêu 45 giây</w:t>
            </w:r>
          </w:p>
          <w:p>
            <w:pPr>
              <w:spacing w:after="60"/>
            </w:pPr>
            <w:r>
              <w:rPr>
                <w:rFonts w:ascii="Times New Roman" w:hAnsi="Times New Roman" w:cs="Times New Roman" w:eastAsia="Times New Roman"/>
                <w:b w:val="0"/>
                <w:i w:val="0"/>
                <w:sz w:val="22"/>
              </w:rPr>
              <w:t xml:space="preserve">Người lập phiếu đứng ở xưởng, dùng điện thoại, tay còn bẩn dầu. Biểu mẫu được thiết kế để </w:t>
            </w:r>
            <w:r>
              <w:rPr>
                <w:rFonts w:ascii="Times New Roman" w:hAnsi="Times New Roman" w:cs="Times New Roman" w:eastAsia="Times New Roman"/>
                <w:b/>
                <w:i w:val="0"/>
                <w:sz w:val="22"/>
              </w:rPr>
              <w:t>một phiếu ba dòng hoàn tất dưới 45 giây</w:t>
            </w:r>
            <w:r>
              <w:rPr>
                <w:rFonts w:ascii="Times New Roman" w:hAnsi="Times New Roman" w:cs="Times New Roman" w:eastAsia="Times New Roman"/>
                <w:b w:val="0"/>
                <w:i w:val="0"/>
                <w:sz w:val="22"/>
              </w:rPr>
              <w:t>: kỳ hạn điền sẵn, đơn vị tính điền sẵn theo mặt hàng, chọn mặt hàng bằng tìm không dấu.</w:t>
            </w:r>
          </w:p>
          <w:p>
            <w:pPr>
              <w:spacing w:after="60"/>
            </w:pPr>
            <w:r>
              <w:rPr>
                <w:rFonts w:ascii="Times New Roman" w:hAnsi="Times New Roman" w:cs="Times New Roman" w:eastAsia="Times New Roman"/>
                <w:b w:val="0"/>
                <w:i w:val="0"/>
                <w:sz w:val="22"/>
              </w:rPr>
              <w:t xml:space="preserve">Không đo được tay người trong bộ kiểm thử, nhưng đo được </w:t>
            </w:r>
            <w:r>
              <w:rPr>
                <w:rFonts w:ascii="Times New Roman" w:hAnsi="Times New Roman" w:cs="Times New Roman" w:eastAsia="Times New Roman"/>
                <w:b/>
                <w:i w:val="0"/>
                <w:sz w:val="22"/>
              </w:rPr>
              <w:t>phần hệ thống chiếm bao nhiêu trong 45 giây đó</w:t>
            </w:r>
            <w:r>
              <w:rPr>
                <w:rFonts w:ascii="Times New Roman" w:hAnsi="Times New Roman" w:cs="Times New Roman" w:eastAsia="Times New Roman"/>
                <w:b w:val="0"/>
                <w:i w:val="0"/>
                <w:sz w:val="22"/>
              </w:rPr>
              <w:t xml:space="preserve"> — và đó chính là phần lập trình chịu trách nhiệm. Ngân sách: toàn bộ thời gian người dùng phải ngồi chờ hệ thống trong một lượt lập phiếu 3 dòng phải </w:t>
            </w:r>
            <w:r>
              <w:rPr>
                <w:rFonts w:ascii="Times New Roman" w:hAnsi="Times New Roman" w:cs="Times New Roman" w:eastAsia="Times New Roman"/>
                <w:b/>
                <w:i w:val="0"/>
                <w:sz w:val="22"/>
              </w:rPr>
              <w:t>dưới 3 giây</w:t>
            </w:r>
            <w:r>
              <w:rPr>
                <w:rFonts w:ascii="Times New Roman" w:hAnsi="Times New Roman" w:cs="Times New Roman" w:eastAsia="Times New Roman"/>
                <w:b w:val="0"/>
                <w:i w:val="0"/>
                <w:sz w:val="22"/>
              </w:rPr>
              <w:t xml:space="preserve">. Bài </w:t>
            </w:r>
            <w:r>
              <w:rPr>
                <w:rFonts w:ascii="Consolas" w:hAnsi="Consolas" w:cs="Consolas" w:eastAsia="Consolas"/>
                <w:b w:val="0"/>
                <w:i w:val="0"/>
                <w:sz w:val="19"/>
              </w:rPr>
              <w:t>tests/test_muc_tieu_45_giay.py</w:t>
            </w:r>
            <w:r>
              <w:rPr>
                <w:rFonts w:ascii="Times New Roman" w:hAnsi="Times New Roman" w:cs="Times New Roman" w:eastAsia="Times New Roman"/>
                <w:b w:val="0"/>
                <w:i w:val="0"/>
                <w:sz w:val="22"/>
              </w:rPr>
              <w:t xml:space="preserve"> canh mốc đó và đỏ ngay nếu ai đó làm chậm tìm mờ hoặc làm nặng lệnh ghi phiếu.</w:t>
            </w:r>
          </w:p>
        </w:tc>
      </w:tr>
    </w:tbl>
    <w:p>
      <w:pPr>
        <w:spacing w:after="80"/>
      </w:pPr>
    </w:p>
    <w:p>
      <w:pPr>
        <w:pStyle w:val="Heading3"/>
      </w:pPr>
      <w:r>
        <w:rPr>
          <w:rFonts w:ascii="Times New Roman" w:hAnsi="Times New Roman" w:cs="Times New Roman" w:eastAsia="Times New Roman"/>
          <w:b w:val="0"/>
          <w:i w:val="0"/>
          <w:sz w:val="24"/>
        </w:rPr>
        <w:t>Màn hình hiển thị gì</w:t>
      </w:r>
    </w:p>
    <w:p>
      <w:r>
        <w:rPr>
          <w:rFonts w:ascii="Times New Roman" w:hAnsi="Times New Roman" w:cs="Times New Roman" w:eastAsia="Times New Roman"/>
          <w:b/>
          <w:i w:val="0"/>
          <w:sz w:val="24"/>
        </w:rPr>
        <w:t>Bảy tab</w:t>
      </w:r>
      <w:r>
        <w:rPr>
          <w:rFonts w:ascii="Times New Roman" w:hAnsi="Times New Roman" w:cs="Times New Roman" w:eastAsia="Times New Roman"/>
          <w:b w:val="0"/>
          <w:i w:val="0"/>
          <w:sz w:val="24"/>
        </w:rPr>
        <w:t xml:space="preserve"> — bốn tab của bản 1 cộng ba tab gộp từ Xác nhận kỹ thuật: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928"/>
            <w:shd w:val="clear" w:color="auto" w:fill="E3E6F2"/>
          </w:tcPr>
          <w:p>
            <w:pPr>
              <w:spacing w:after="40" w:before="40"/>
            </w:pPr>
            <w:r>
              <w:rPr>
                <w:rFonts w:ascii="Times New Roman" w:hAnsi="Times New Roman" w:cs="Times New Roman" w:eastAsia="Times New Roman"/>
                <w:b/>
                <w:i w:val="0"/>
                <w:sz w:val="20"/>
              </w:rPr>
              <w:t>Tab</w:t>
            </w:r>
          </w:p>
        </w:tc>
        <w:tc>
          <w:tcPr>
            <w:tcW w:type="dxa" w:w="5443"/>
            <w:shd w:val="clear" w:color="auto" w:fill="E3E6F2"/>
          </w:tcPr>
          <w:p>
            <w:pPr>
              <w:spacing w:after="40" w:before="40"/>
            </w:pPr>
            <w:r>
              <w:rPr>
                <w:rFonts w:ascii="Times New Roman" w:hAnsi="Times New Roman" w:cs="Times New Roman" w:eastAsia="Times New Roman"/>
                <w:b/>
                <w:i w:val="0"/>
                <w:sz w:val="20"/>
              </w:rPr>
              <w:t>Nội dung</w:t>
            </w:r>
          </w:p>
        </w:tc>
        <w:tc>
          <w:tcPr>
            <w:tcW w:type="dxa" w:w="2268"/>
            <w:shd w:val="clear" w:color="auto" w:fill="E3E6F2"/>
          </w:tcPr>
          <w:p>
            <w:pPr>
              <w:spacing w:after="40" w:before="40"/>
            </w:pPr>
            <w:r>
              <w:rPr>
                <w:rFonts w:ascii="Times New Roman" w:hAnsi="Times New Roman" w:cs="Times New Roman" w:eastAsia="Times New Roman"/>
                <w:b/>
                <w:i w:val="0"/>
                <w:sz w:val="20"/>
              </w:rPr>
              <w:t>Nguồn</w:t>
            </w:r>
          </w:p>
        </w:tc>
      </w:tr>
      <w:tr>
        <w:tc>
          <w:tcPr>
            <w:tcW w:type="dxa" w:w="1928"/>
          </w:tcPr>
          <w:p>
            <w:pPr>
              <w:spacing w:after="40" w:before="40"/>
            </w:pPr>
            <w:r>
              <w:rPr>
                <w:rFonts w:ascii="Times New Roman" w:hAnsi="Times New Roman" w:cs="Times New Roman" w:eastAsia="Times New Roman"/>
                <w:b w:val="0"/>
                <w:i w:val="0"/>
                <w:sz w:val="20"/>
              </w:rPr>
              <w:t>Tất cả</w:t>
            </w:r>
          </w:p>
        </w:tc>
        <w:tc>
          <w:tcPr>
            <w:tcW w:type="dxa" w:w="5443"/>
          </w:tcPr>
          <w:p>
            <w:pPr>
              <w:spacing w:after="40" w:before="40"/>
            </w:pPr>
            <w:r>
              <w:rPr>
                <w:rFonts w:ascii="Times New Roman" w:hAnsi="Times New Roman" w:cs="Times New Roman" w:eastAsia="Times New Roman"/>
                <w:b w:val="0"/>
                <w:i w:val="0"/>
                <w:sz w:val="20"/>
              </w:rPr>
              <w:t>Mọi phiếu trong phạm vi được xem</w:t>
            </w:r>
          </w:p>
        </w:tc>
        <w:tc>
          <w:tcPr>
            <w:tcW w:type="dxa" w:w="2268"/>
          </w:tcPr>
          <w:p>
            <w:pPr>
              <w:spacing w:after="40" w:before="40"/>
            </w:pPr>
            <w:r>
              <w:rPr>
                <w:rFonts w:ascii="Times New Roman" w:hAnsi="Times New Roman" w:cs="Times New Roman" w:eastAsia="Times New Roman"/>
                <w:b w:val="0"/>
                <w:i w:val="0"/>
                <w:sz w:val="20"/>
              </w:rPr>
              <w:t>bản 1</w:t>
            </w:r>
          </w:p>
        </w:tc>
      </w:tr>
      <w:tr>
        <w:tc>
          <w:tcPr>
            <w:tcW w:type="dxa" w:w="1928"/>
          </w:tcPr>
          <w:p>
            <w:pPr>
              <w:spacing w:after="40" w:before="40"/>
            </w:pPr>
            <w:r>
              <w:rPr>
                <w:rFonts w:ascii="Times New Roman" w:hAnsi="Times New Roman" w:cs="Times New Roman" w:eastAsia="Times New Roman"/>
                <w:b w:val="0"/>
                <w:i w:val="0"/>
                <w:sz w:val="20"/>
              </w:rPr>
              <w:t>Của tôi</w:t>
            </w:r>
          </w:p>
        </w:tc>
        <w:tc>
          <w:tcPr>
            <w:tcW w:type="dxa" w:w="5443"/>
          </w:tcPr>
          <w:p>
            <w:pPr>
              <w:spacing w:after="40" w:before="40"/>
            </w:pPr>
            <w:r>
              <w:rPr>
                <w:rFonts w:ascii="Times New Roman" w:hAnsi="Times New Roman" w:cs="Times New Roman" w:eastAsia="Times New Roman"/>
                <w:b w:val="0"/>
                <w:i w:val="0"/>
                <w:sz w:val="20"/>
              </w:rPr>
              <w:t>Phiếu tôi lập hoặc tôi được phân công</w:t>
            </w:r>
          </w:p>
        </w:tc>
        <w:tc>
          <w:tcPr>
            <w:tcW w:type="dxa" w:w="2268"/>
          </w:tcPr>
          <w:p>
            <w:pPr>
              <w:spacing w:after="40" w:before="40"/>
            </w:pPr>
            <w:r>
              <w:rPr>
                <w:rFonts w:ascii="Times New Roman" w:hAnsi="Times New Roman" w:cs="Times New Roman" w:eastAsia="Times New Roman"/>
                <w:b w:val="0"/>
                <w:i w:val="0"/>
                <w:sz w:val="20"/>
              </w:rPr>
              <w:t>bản 1</w:t>
            </w:r>
          </w:p>
        </w:tc>
      </w:tr>
      <w:tr>
        <w:tc>
          <w:tcPr>
            <w:tcW w:type="dxa" w:w="1928"/>
          </w:tcPr>
          <w:p>
            <w:pPr>
              <w:spacing w:after="40" w:before="40"/>
            </w:pPr>
            <w:r>
              <w:rPr>
                <w:rFonts w:ascii="Times New Roman" w:hAnsi="Times New Roman" w:cs="Times New Roman" w:eastAsia="Times New Roman"/>
                <w:b w:val="0"/>
                <w:i w:val="0"/>
                <w:sz w:val="20"/>
              </w:rPr>
              <w:t>Chờ tôi duyệt</w:t>
            </w:r>
          </w:p>
        </w:tc>
        <w:tc>
          <w:tcPr>
            <w:tcW w:type="dxa" w:w="5443"/>
          </w:tcPr>
          <w:p>
            <w:pPr>
              <w:spacing w:after="40" w:before="40"/>
            </w:pPr>
            <w:r>
              <w:rPr>
                <w:rFonts w:ascii="Times New Roman" w:hAnsi="Times New Roman" w:cs="Times New Roman" w:eastAsia="Times New Roman"/>
                <w:b w:val="0"/>
                <w:i w:val="0"/>
                <w:sz w:val="20"/>
              </w:rPr>
              <w:t>Phiếu chờ chữ ký của tôi (có số trong ngoặc)</w:t>
            </w:r>
          </w:p>
        </w:tc>
        <w:tc>
          <w:tcPr>
            <w:tcW w:type="dxa" w:w="2268"/>
          </w:tcPr>
          <w:p>
            <w:pPr>
              <w:spacing w:after="40" w:before="40"/>
            </w:pPr>
            <w:r>
              <w:rPr>
                <w:rFonts w:ascii="Times New Roman" w:hAnsi="Times New Roman" w:cs="Times New Roman" w:eastAsia="Times New Roman"/>
                <w:b w:val="0"/>
                <w:i w:val="0"/>
                <w:sz w:val="20"/>
              </w:rPr>
              <w:t>bản 1</w:t>
            </w:r>
          </w:p>
        </w:tc>
      </w:tr>
      <w:tr>
        <w:tc>
          <w:tcPr>
            <w:tcW w:type="dxa" w:w="1928"/>
          </w:tcPr>
          <w:p>
            <w:pPr>
              <w:spacing w:after="40" w:before="40"/>
            </w:pPr>
            <w:r>
              <w:rPr>
                <w:rFonts w:ascii="Times New Roman" w:hAnsi="Times New Roman" w:cs="Times New Roman" w:eastAsia="Times New Roman"/>
                <w:b w:val="0"/>
                <w:i w:val="0"/>
                <w:sz w:val="20"/>
              </w:rPr>
              <w:t>Bị trả lại</w:t>
            </w:r>
          </w:p>
        </w:tc>
        <w:tc>
          <w:tcPr>
            <w:tcW w:type="dxa" w:w="5443"/>
          </w:tcPr>
          <w:p>
            <w:pPr>
              <w:spacing w:after="40" w:before="40"/>
            </w:pPr>
            <w:r>
              <w:rPr>
                <w:rFonts w:ascii="Times New Roman" w:hAnsi="Times New Roman" w:cs="Times New Roman" w:eastAsia="Times New Roman"/>
                <w:b w:val="0"/>
                <w:i w:val="0"/>
                <w:sz w:val="20"/>
              </w:rPr>
              <w:t>Phiếu tôi lập bị Mua hàng trả về (có số trong ngoặc)</w:t>
            </w:r>
          </w:p>
        </w:tc>
        <w:tc>
          <w:tcPr>
            <w:tcW w:type="dxa" w:w="2268"/>
          </w:tcPr>
          <w:p>
            <w:pPr>
              <w:spacing w:after="40" w:before="40"/>
            </w:pPr>
            <w:r>
              <w:rPr>
                <w:rFonts w:ascii="Times New Roman" w:hAnsi="Times New Roman" w:cs="Times New Roman" w:eastAsia="Times New Roman"/>
                <w:b w:val="0"/>
                <w:i w:val="0"/>
                <w:sz w:val="20"/>
              </w:rPr>
              <w:t>bản 1</w:t>
            </w:r>
          </w:p>
        </w:tc>
      </w:tr>
      <w:tr>
        <w:tc>
          <w:tcPr>
            <w:tcW w:type="dxa" w:w="1928"/>
          </w:tcPr>
          <w:p>
            <w:pPr>
              <w:spacing w:after="40" w:before="40"/>
            </w:pPr>
            <w:r>
              <w:rPr>
                <w:rFonts w:ascii="Times New Roman" w:hAnsi="Times New Roman" w:cs="Times New Roman" w:eastAsia="Times New Roman"/>
                <w:b w:val="0"/>
                <w:i w:val="0"/>
                <w:sz w:val="20"/>
              </w:rPr>
              <w:t>Chờ kỹ thuật</w:t>
            </w:r>
          </w:p>
        </w:tc>
        <w:tc>
          <w:tcPr>
            <w:tcW w:type="dxa" w:w="5443"/>
          </w:tcPr>
          <w:p>
            <w:pPr>
              <w:spacing w:after="40" w:before="40"/>
            </w:pPr>
            <w:r>
              <w:rPr>
                <w:rFonts w:ascii="Times New Roman" w:hAnsi="Times New Roman" w:cs="Times New Roman" w:eastAsia="Times New Roman"/>
                <w:b w:val="0"/>
                <w:i w:val="0"/>
                <w:sz w:val="20"/>
              </w:rPr>
              <w:t>Hàng đợi xác nhận thông số và đổi mã hàng đề nghị</w:t>
            </w:r>
          </w:p>
        </w:tc>
        <w:tc>
          <w:tcPr>
            <w:tcW w:type="dxa" w:w="2268"/>
          </w:tcPr>
          <w:p>
            <w:pPr>
              <w:spacing w:after="40" w:before="40"/>
            </w:pPr>
            <w:r>
              <w:rPr>
                <w:rFonts w:ascii="Times New Roman" w:hAnsi="Times New Roman" w:cs="Times New Roman" w:eastAsia="Times New Roman"/>
                <w:b/>
                <w:i w:val="0"/>
                <w:sz w:val="20"/>
              </w:rPr>
              <w:t>gộp từ 3.3</w:t>
            </w:r>
          </w:p>
        </w:tc>
      </w:tr>
      <w:tr>
        <w:tc>
          <w:tcPr>
            <w:tcW w:type="dxa" w:w="1928"/>
          </w:tcPr>
          <w:p>
            <w:pPr>
              <w:spacing w:after="40" w:before="40"/>
            </w:pPr>
            <w:r>
              <w:rPr>
                <w:rFonts w:ascii="Times New Roman" w:hAnsi="Times New Roman" w:cs="Times New Roman" w:eastAsia="Times New Roman"/>
                <w:b w:val="0"/>
                <w:i w:val="0"/>
                <w:sz w:val="20"/>
              </w:rPr>
              <w:t>Chờ cấp mã</w:t>
            </w:r>
          </w:p>
        </w:tc>
        <w:tc>
          <w:tcPr>
            <w:tcW w:type="dxa" w:w="5443"/>
          </w:tcPr>
          <w:p>
            <w:pPr>
              <w:spacing w:after="40" w:before="40"/>
            </w:pPr>
            <w:r>
              <w:rPr>
                <w:rFonts w:ascii="Times New Roman" w:hAnsi="Times New Roman" w:cs="Times New Roman" w:eastAsia="Times New Roman"/>
                <w:b w:val="0"/>
                <w:i w:val="0"/>
                <w:sz w:val="20"/>
              </w:rPr>
              <w:t>Hàng đợi Kho vận cấp mã vật tư</w:t>
            </w:r>
          </w:p>
        </w:tc>
        <w:tc>
          <w:tcPr>
            <w:tcW w:type="dxa" w:w="2268"/>
          </w:tcPr>
          <w:p>
            <w:pPr>
              <w:spacing w:after="40" w:before="40"/>
            </w:pPr>
            <w:r>
              <w:rPr>
                <w:rFonts w:ascii="Times New Roman" w:hAnsi="Times New Roman" w:cs="Times New Roman" w:eastAsia="Times New Roman"/>
                <w:b/>
                <w:i w:val="0"/>
                <w:sz w:val="20"/>
              </w:rPr>
              <w:t>gộp từ 3.3</w:t>
            </w:r>
          </w:p>
        </w:tc>
      </w:tr>
      <w:tr>
        <w:tc>
          <w:tcPr>
            <w:tcW w:type="dxa" w:w="1928"/>
          </w:tcPr>
          <w:p>
            <w:pPr>
              <w:spacing w:after="40" w:before="40"/>
            </w:pPr>
            <w:r>
              <w:rPr>
                <w:rFonts w:ascii="Times New Roman" w:hAnsi="Times New Roman" w:cs="Times New Roman" w:eastAsia="Times New Roman"/>
                <w:b w:val="0"/>
                <w:i w:val="0"/>
                <w:sz w:val="20"/>
              </w:rPr>
              <w:t>Yêu cầu huỷ</w:t>
            </w:r>
          </w:p>
        </w:tc>
        <w:tc>
          <w:tcPr>
            <w:tcW w:type="dxa" w:w="5443"/>
          </w:tcPr>
          <w:p>
            <w:pPr>
              <w:spacing w:after="40" w:before="40"/>
            </w:pPr>
            <w:r>
              <w:rPr>
                <w:rFonts w:ascii="Times New Roman" w:hAnsi="Times New Roman" w:cs="Times New Roman" w:eastAsia="Times New Roman"/>
                <w:b w:val="0"/>
                <w:i w:val="0"/>
                <w:sz w:val="20"/>
              </w:rPr>
              <w:t>Yêu cầu huỷ dòng đã duyệt, chờ người có quyền xử lý</w:t>
            </w:r>
          </w:p>
        </w:tc>
        <w:tc>
          <w:tcPr>
            <w:tcW w:type="dxa" w:w="2268"/>
          </w:tcPr>
          <w:p>
            <w:pPr>
              <w:spacing w:after="40" w:before="40"/>
            </w:pPr>
            <w:r>
              <w:rPr>
                <w:rFonts w:ascii="Times New Roman" w:hAnsi="Times New Roman" w:cs="Times New Roman" w:eastAsia="Times New Roman"/>
                <w:b/>
                <w:i w:val="0"/>
                <w:sz w:val="20"/>
              </w:rPr>
              <w:t>gộp từ 3.3</w:t>
            </w:r>
          </w:p>
        </w:tc>
      </w:tr>
    </w:tbl>
    <w:p>
      <w:pPr>
        <w:spacing w:after="80"/>
      </w:pPr>
    </w:p>
    <w:p>
      <w:r>
        <w:rPr>
          <w:rFonts w:ascii="Times New Roman" w:hAnsi="Times New Roman" w:cs="Times New Roman" w:eastAsia="Times New Roman"/>
          <w:b w:val="0"/>
          <w:i w:val="0"/>
          <w:sz w:val="24"/>
        </w:rPr>
        <w:t xml:space="preserve">Bảng phiếu bảy cột: mã phiếu, ngày hiệu lực, bộ phận, người yêu cầu, số dòng, trạng thái, và một cột cảnh báo. </w:t>
      </w:r>
      <w:r>
        <w:rPr>
          <w:rFonts w:ascii="Times New Roman" w:hAnsi="Times New Roman" w:cs="Times New Roman" w:eastAsia="Times New Roman"/>
          <w:b/>
          <w:i w:val="0"/>
          <w:sz w:val="24"/>
        </w:rPr>
        <w:t>Vạch màu bên trái mỗi dòng</w:t>
      </w:r>
      <w:r>
        <w:rPr>
          <w:rFonts w:ascii="Times New Roman" w:hAnsi="Times New Roman" w:cs="Times New Roman" w:eastAsia="Times New Roman"/>
          <w:b w:val="0"/>
          <w:i w:val="0"/>
          <w:sz w:val="24"/>
        </w:rPr>
        <w:t>: vàng nếu phiếu có dòng bất khả thi, đỏ nếu đã quá kỳ hạn mà chưa xong. Bấm vào bất kỳ đâu trên dòng là mở chi tiết — không có nút "Xem" riêng.</w:t>
      </w:r>
    </w:p>
    <w:p>
      <w:pPr>
        <w:pStyle w:val="Heading3"/>
      </w:pPr>
      <w:r>
        <w:rPr>
          <w:rFonts w:ascii="Times New Roman" w:hAnsi="Times New Roman" w:cs="Times New Roman" w:eastAsia="Times New Roman"/>
          <w:b w:val="0"/>
          <w:i w:val="0"/>
          <w:sz w:val="24"/>
        </w:rPr>
        <w:t>Phiếu đi qua những trạng thái nào</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 xml:space="preserve">  NHÁP ──gửi──&gt; CHỜ DUYỆT ──duyệt──&gt; ĐÃ DUYỆT ──phân công──&gt; ĐANG MUA</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├──trả lại──&gt; TRẢ LẠI ──sửa, gửi lại──┘       │</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└──duyệt online──&gt; CHỜ KÝ BÙ ──ký──┘     HOÀN THÀNH</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Huỷ được từ mọi trạng thái, và luôn phải ghi lý do.</w:t>
            </w:r>
          </w:p>
        </w:tc>
      </w:tr>
    </w:tbl>
    <w:p>
      <w:pPr>
        <w:spacing w:after="80"/>
      </w:pPr>
    </w:p>
    <w:p>
      <w:r>
        <w:rPr>
          <w:rFonts w:ascii="Times New Roman" w:hAnsi="Times New Roman" w:cs="Times New Roman" w:eastAsia="Times New Roman"/>
          <w:b w:val="0"/>
          <w:i w:val="0"/>
          <w:sz w:val="24"/>
        </w:rPr>
        <w:t xml:space="preserve">Phiếu tự chuyển sang HOÀN THÀNH khi </w:t>
      </w:r>
      <w:r>
        <w:rPr>
          <w:rFonts w:ascii="Times New Roman" w:hAnsi="Times New Roman" w:cs="Times New Roman" w:eastAsia="Times New Roman"/>
          <w:b/>
          <w:i w:val="0"/>
          <w:sz w:val="24"/>
        </w:rPr>
        <w:t>mọi dòng còn sống đã nhận đủ</w:t>
      </w:r>
      <w:r>
        <w:rPr>
          <w:rFonts w:ascii="Times New Roman" w:hAnsi="Times New Roman" w:cs="Times New Roman" w:eastAsia="Times New Roman"/>
          <w:b w:val="0"/>
          <w:i w:val="0"/>
          <w:sz w:val="24"/>
        </w:rPr>
        <w:t xml:space="preserve"> — hàm </w:t>
      </w:r>
      <w:r>
        <w:rPr>
          <w:rFonts w:ascii="Consolas" w:hAnsi="Consolas" w:cs="Consolas" w:eastAsia="Consolas"/>
          <w:b w:val="0"/>
          <w:i w:val="0"/>
          <w:sz w:val="20"/>
        </w:rPr>
        <w:t>dong_phieu_neu_xong()</w:t>
      </w:r>
      <w:r>
        <w:rPr>
          <w:rFonts w:ascii="Times New Roman" w:hAnsi="Times New Roman" w:cs="Times New Roman" w:eastAsia="Times New Roman"/>
          <w:b w:val="0"/>
          <w:i w:val="0"/>
          <w:sz w:val="24"/>
        </w:rPr>
        <w:t>. Không ai phải bấm nút đóng phiếu.</w:t>
      </w: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Lập phiếu.</w:t>
      </w:r>
      <w:r>
        <w:rPr>
          <w:rFonts w:ascii="Times New Roman" w:hAnsi="Times New Roman" w:cs="Times New Roman" w:eastAsia="Times New Roman"/>
          <w:b w:val="0"/>
          <w:i w:val="0"/>
          <w:sz w:val="24"/>
        </w:rPr>
        <w:t xml:space="preserve"> Chọn loại, thêm dòng. Mỗi dòng gồm tên hàng, đơn vị tính, số lượng, kỳ hạn cần hàng, tuỳ chọn gắn lệnh sản xuất, và </w:t>
      </w:r>
      <w:r>
        <w:rPr>
          <w:rFonts w:ascii="Times New Roman" w:hAnsi="Times New Roman" w:cs="Times New Roman" w:eastAsia="Times New Roman"/>
          <w:b/>
          <w:i w:val="0"/>
          <w:sz w:val="24"/>
        </w:rPr>
        <w:t>nội dung kiểm tra đầu vào</w:t>
      </w:r>
      <w:r>
        <w:rPr>
          <w:rFonts w:ascii="Times New Roman" w:hAnsi="Times New Roman" w:cs="Times New Roman" w:eastAsia="Times New Roman"/>
          <w:b w:val="0"/>
          <w:i w:val="0"/>
          <w:sz w:val="24"/>
        </w:rPr>
        <w:t xml:space="preserve"> (để trống thì mặc định chỉ kiểm ngoại quan và số lượng — xem 3.6).</w:t>
      </w:r>
    </w:p>
    <w:p>
      <w:r>
        <w:rPr>
          <w:rFonts w:ascii="Times New Roman" w:hAnsi="Times New Roman" w:cs="Times New Roman" w:eastAsia="Times New Roman"/>
          <w:b/>
          <w:i w:val="0"/>
          <w:sz w:val="24"/>
        </w:rPr>
        <w:t>Chọn mặt hàng.</w:t>
      </w:r>
      <w:r>
        <w:rPr>
          <w:rFonts w:ascii="Times New Roman" w:hAnsi="Times New Roman" w:cs="Times New Roman" w:eastAsia="Times New Roman"/>
          <w:b w:val="0"/>
          <w:i w:val="0"/>
          <w:sz w:val="24"/>
        </w:rPr>
        <w:t xml:space="preserve"> Ba đường, và cả ba đều cần thiết:</w:t>
      </w:r>
    </w:p>
    <w:p>
      <w:pPr>
        <w:pStyle w:val="ListBullet"/>
        <w:spacing w:after="60"/>
        <w:ind w:left="397"/>
      </w:pPr>
      <w:r>
        <w:rPr>
          <w:rFonts w:ascii="Times New Roman" w:hAnsi="Times New Roman" w:cs="Times New Roman" w:eastAsia="Times New Roman"/>
          <w:b/>
          <w:i w:val="0"/>
          <w:sz w:val="24"/>
        </w:rPr>
        <w:t>Tìm không dấu</w:t>
      </w:r>
      <w:r>
        <w:rPr>
          <w:rFonts w:ascii="Times New Roman" w:hAnsi="Times New Roman" w:cs="Times New Roman" w:eastAsia="Times New Roman"/>
          <w:b w:val="0"/>
          <w:i w:val="0"/>
          <w:sz w:val="24"/>
        </w:rPr>
        <w:t xml:space="preserve"> — gõ </w:t>
      </w:r>
      <w:r>
        <w:rPr>
          <w:rFonts w:ascii="Consolas" w:hAnsi="Consolas" w:cs="Consolas" w:eastAsia="Consolas"/>
          <w:b w:val="0"/>
          <w:i w:val="0"/>
          <w:sz w:val="20"/>
        </w:rPr>
        <w:t>bac dan hk</w:t>
      </w:r>
      <w:r>
        <w:rPr>
          <w:rFonts w:ascii="Times New Roman" w:hAnsi="Times New Roman" w:cs="Times New Roman" w:eastAsia="Times New Roman"/>
          <w:b w:val="0"/>
          <w:i w:val="0"/>
          <w:sz w:val="24"/>
        </w:rPr>
        <w:t xml:space="preserve"> ra </w:t>
      </w:r>
      <w:r>
        <w:rPr>
          <w:rFonts w:ascii="Consolas" w:hAnsi="Consolas" w:cs="Consolas" w:eastAsia="Consolas"/>
          <w:b w:val="0"/>
          <w:i w:val="0"/>
          <w:sz w:val="20"/>
        </w:rPr>
        <w:t>Bạc đạn đũa kim HK1210</w:t>
      </w:r>
      <w:r>
        <w:rPr>
          <w:rFonts w:ascii="Times New Roman" w:hAnsi="Times New Roman" w:cs="Times New Roman" w:eastAsia="Times New Roman"/>
          <w:b w:val="0"/>
          <w:i w:val="0"/>
          <w:sz w:val="24"/>
        </w:rPr>
        <w:t>.</w:t>
      </w:r>
    </w:p>
    <w:p>
      <w:pPr>
        <w:pStyle w:val="ListBullet"/>
        <w:spacing w:after="60"/>
        <w:ind w:left="397"/>
      </w:pPr>
      <w:r>
        <w:rPr>
          <w:rFonts w:ascii="Times New Roman" w:hAnsi="Times New Roman" w:cs="Times New Roman" w:eastAsia="Times New Roman"/>
          <w:b/>
          <w:i w:val="0"/>
          <w:sz w:val="24"/>
        </w:rPr>
        <w:t>Tra theo nhóm</w:t>
      </w:r>
      <w:r>
        <w:rPr>
          <w:rFonts w:ascii="Times New Roman" w:hAnsi="Times New Roman" w:cs="Times New Roman" w:eastAsia="Times New Roman"/>
          <w:b w:val="0"/>
          <w:i w:val="0"/>
          <w:sz w:val="24"/>
        </w:rPr>
        <w:t xml:space="preserve"> — người đứng ở xưởng không nhớ mặt hàng được đặt tên thế nào trong danh mục, nhưng luôn biết nó thuộc nhóm gì. Cho họ đi từ nhóm xuống thay vì bắt gõ đúng tên.</w:t>
      </w:r>
    </w:p>
    <w:p>
      <w:pPr>
        <w:pStyle w:val="ListBullet"/>
        <w:spacing w:after="60"/>
        <w:ind w:left="397"/>
      </w:pPr>
      <w:r>
        <w:rPr>
          <w:rFonts w:ascii="Times New Roman" w:hAnsi="Times New Roman" w:cs="Times New Roman" w:eastAsia="Times New Roman"/>
          <w:b/>
          <w:i w:val="0"/>
          <w:sz w:val="24"/>
        </w:rPr>
        <w:t>Chọn "MÃ MỚI"</w:t>
      </w:r>
      <w:r>
        <w:rPr>
          <w:rFonts w:ascii="Times New Roman" w:hAnsi="Times New Roman" w:cs="Times New Roman" w:eastAsia="Times New Roman"/>
          <w:b w:val="0"/>
          <w:i w:val="0"/>
          <w:sz w:val="24"/>
        </w:rPr>
        <w:t xml:space="preserve"> — ép người ta phải chọn một mã trong khi 96% mặt hàng chưa có mã thì họ chọn bừa, và danh mục bẩn thêm sau mỗi phiếu. Cho họ nói thẳng "chưa có mã, xin cấp mã mới" là cách duy nhất giữ dữ liệu thật.</w:t>
      </w:r>
    </w:p>
    <w:p>
      <w:r>
        <w:rPr>
          <w:rFonts w:ascii="Times New Roman" w:hAnsi="Times New Roman" w:cs="Times New Roman" w:eastAsia="Times New Roman"/>
          <w:b/>
          <w:i w:val="0"/>
          <w:sz w:val="24"/>
        </w:rPr>
        <w:t>Gửi duyệt.</w:t>
      </w:r>
      <w:r>
        <w:rPr>
          <w:rFonts w:ascii="Times New Roman" w:hAnsi="Times New Roman" w:cs="Times New Roman" w:eastAsia="Times New Roman"/>
          <w:b w:val="0"/>
          <w:i w:val="0"/>
          <w:sz w:val="24"/>
        </w:rPr>
        <w:t xml:space="preserve"> Hệ thống tính ngày hiệu lực theo giờ chốt (13:30 với mua hàng, 15:00 với gia công ngoài). Gửi sau giờ chốt thì phiếu có hiệu lực ngày làm việc kế tiếp và mang cờ báo rõ điều đó.</w:t>
      </w:r>
    </w:p>
    <w:p>
      <w:r>
        <w:rPr>
          <w:rFonts w:ascii="Times New Roman" w:hAnsi="Times New Roman" w:cs="Times New Roman" w:eastAsia="Times New Roman"/>
          <w:b/>
          <w:i w:val="0"/>
          <w:sz w:val="24"/>
        </w:rPr>
        <w:t>Duyệt.</w:t>
      </w:r>
      <w:r>
        <w:rPr>
          <w:rFonts w:ascii="Times New Roman" w:hAnsi="Times New Roman" w:cs="Times New Roman" w:eastAsia="Times New Roman"/>
          <w:b w:val="0"/>
          <w:i w:val="0"/>
          <w:sz w:val="24"/>
        </w:rPr>
        <w:t xml:space="preserve"> Trưởng bộ phận duyệt phiếu của bộ phận mình. Phiếu không gắn lệnh sản xuất mang cờ cần Ban lãnh đạo duyệt (DN-04). Có endpoint duyệt hàng loạt cho người phải ký nhiều phiếu một lúc.</w:t>
      </w:r>
    </w:p>
    <w:p>
      <w:r>
        <w:rPr>
          <w:rFonts w:ascii="Times New Roman" w:hAnsi="Times New Roman" w:cs="Times New Roman" w:eastAsia="Times New Roman"/>
          <w:b/>
          <w:i w:val="0"/>
          <w:sz w:val="24"/>
        </w:rPr>
        <w:t>Duyệt online và ký bù.</w:t>
      </w:r>
      <w:r>
        <w:rPr>
          <w:rFonts w:ascii="Times New Roman" w:hAnsi="Times New Roman" w:cs="Times New Roman" w:eastAsia="Times New Roman"/>
          <w:b w:val="0"/>
          <w:i w:val="0"/>
          <w:sz w:val="24"/>
        </w:rPr>
        <w:t xml:space="preserve"> Người duyệt có thể duyệt trên điện thoại để công việc chạy tiếp; phiếu chuyển sang CHỜ KÝ BÙ và hệ thống nhắc ký bù vào ngày làm việc kế tiếp.</w:t>
      </w:r>
    </w:p>
    <w:p>
      <w:r>
        <w:rPr>
          <w:rFonts w:ascii="Times New Roman" w:hAnsi="Times New Roman" w:cs="Times New Roman" w:eastAsia="Times New Roman"/>
          <w:b/>
          <w:i w:val="0"/>
          <w:sz w:val="24"/>
        </w:rPr>
        <w:t>Phân công.</w:t>
      </w:r>
      <w:r>
        <w:rPr>
          <w:rFonts w:ascii="Times New Roman" w:hAnsi="Times New Roman" w:cs="Times New Roman" w:eastAsia="Times New Roman"/>
          <w:b w:val="0"/>
          <w:i w:val="0"/>
          <w:sz w:val="24"/>
        </w:rPr>
        <w:t xml:space="preserve"> Trưởng BP Mua hàng gán một nhân viên phụ trách phiếu. Từ lúc đó phiếu nằm trong phạm vi "cá nhân" của người ấy.</w:t>
      </w:r>
    </w:p>
    <w:p>
      <w:pPr>
        <w:pStyle w:val="Heading3"/>
      </w:pPr>
      <w:r>
        <w:rPr>
          <w:rFonts w:ascii="Times New Roman" w:hAnsi="Times New Roman" w:cs="Times New Roman" w:eastAsia="Times New Roman"/>
          <w:b w:val="0"/>
          <w:i w:val="0"/>
          <w:sz w:val="24"/>
        </w:rPr>
        <w:t>Kiểm bất khả thi (DN-10) — đã đảo chiều</w:t>
      </w:r>
    </w:p>
    <w:p>
      <w:r>
        <w:rPr>
          <w:rFonts w:ascii="Times New Roman" w:hAnsi="Times New Roman" w:cs="Times New Roman" w:eastAsia="Times New Roman"/>
          <w:b w:val="0"/>
          <w:i w:val="0"/>
          <w:sz w:val="24"/>
        </w:rPr>
        <w:t xml:space="preserve">Đây là thay đổi lớn nhất của mục này so với bản 1. Bản 1 cảnh báo khi kỳ hạn </w:t>
      </w:r>
      <w:r>
        <w:rPr>
          <w:rFonts w:ascii="Times New Roman" w:hAnsi="Times New Roman" w:cs="Times New Roman" w:eastAsia="Times New Roman"/>
          <w:b/>
          <w:i w:val="0"/>
          <w:sz w:val="24"/>
        </w:rPr>
        <w:t>sớm hơn</w:t>
      </w:r>
      <w:r>
        <w:rPr>
          <w:rFonts w:ascii="Times New Roman" w:hAnsi="Times New Roman" w:cs="Times New Roman" w:eastAsia="Times New Roman"/>
          <w:b w:val="0"/>
          <w:i w:val="0"/>
          <w:sz w:val="24"/>
        </w:rPr>
        <w:t xml:space="preserve"> thời gian chuẩn. Phản hồi lần 1 nói thẳng: </w:t>
      </w:r>
      <w:r>
        <w:rPr>
          <w:rFonts w:ascii="Times New Roman" w:hAnsi="Times New Roman" w:cs="Times New Roman" w:eastAsia="Times New Roman"/>
          <w:b w:val="0"/>
          <w:i/>
          <w:sz w:val="24"/>
        </w:rPr>
        <w:t>"Nếu sớm hơn thời gian chuẩn thì không cần in cảnh báo."</w:t>
      </w:r>
    </w:p>
    <w:p>
      <w:pPr>
        <w:spacing w:after="40"/>
      </w:pPr>
      <w:r>
        <w:rPr>
          <w:rFonts w:ascii="Times New Roman" w:hAnsi="Times New Roman" w:cs="Times New Roman" w:eastAsia="Times New Roman"/>
          <w:b/>
          <w:i w:val="0"/>
          <w:color w:val="59627A"/>
          <w:sz w:val="21"/>
        </w:rPr>
        <w:t>backend/services/de_nghi.py :: soi_ky_han()</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ngày dự kiến về = ngày hiệu lực + số ngày xử lý  (đếm ngày LÀM VIỆC)</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mua hàng      : số ngày theo MỨC ƯU TIÊN CỦA LỆNH SẢN XUẤT của</w:t>
            </w:r>
          </w:p>
          <w:p>
            <w:pPr>
              <w:spacing w:after="0" w:before="0" w:line="240" w:lineRule="auto"/>
            </w:pPr>
            <w:r>
              <w:rPr>
                <w:rFonts w:ascii="Consolas" w:hAnsi="Consolas" w:cs="Consolas" w:eastAsia="Consolas"/>
                <w:b w:val="0"/>
                <w:i w:val="0"/>
                <w:sz w:val="20"/>
              </w:rPr>
              <w:t xml:space="preserve">                  CHÍNH DÒNG ĐÓ  →  1 / 2 / 3  =  3 / 5 / 7 ngày</w:t>
            </w:r>
          </w:p>
          <w:p>
            <w:pPr>
              <w:spacing w:after="0" w:before="0" w:line="240" w:lineRule="auto"/>
            </w:pPr>
            <w:r>
              <w:rPr>
                <w:rFonts w:ascii="Consolas" w:hAnsi="Consolas" w:cs="Consolas" w:eastAsia="Consolas"/>
                <w:b w:val="0"/>
                <w:i w:val="0"/>
                <w:sz w:val="20"/>
              </w:rPr>
              <w:t xml:space="preserve">                  dòng không gắn lệnh → lấy mức 3 (chậm nhất)</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gia công ngoài: số ngày đã thống nhất riêng với NCC cho dòng này</w:t>
            </w:r>
          </w:p>
          <w:p>
            <w:pPr>
              <w:spacing w:after="0" w:before="0" w:line="240" w:lineRule="auto"/>
            </w:pPr>
            <w:r>
              <w:rPr>
                <w:rFonts w:ascii="Consolas" w:hAnsi="Consolas" w:cs="Consolas" w:eastAsia="Consolas"/>
                <w:b w:val="0"/>
                <w:i w:val="0"/>
                <w:sz w:val="20"/>
              </w:rPr>
              <w:t xml:space="preserve">                  → hoặc số ngày chuẩn của loại gia công</w:t>
            </w:r>
          </w:p>
          <w:p>
            <w:pPr>
              <w:spacing w:after="0" w:before="0" w:line="240" w:lineRule="auto"/>
            </w:pPr>
            <w:r>
              <w:rPr>
                <w:rFonts w:ascii="Consolas" w:hAnsi="Consolas" w:cs="Consolas" w:eastAsia="Consolas"/>
                <w:b w:val="0"/>
                <w:i w:val="0"/>
                <w:sz w:val="20"/>
              </w:rPr>
              <w:t xml:space="preserve">                  → hoặc tham số SO_NGAY_CHUAN_GCN (7)</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BẤT KHẢ THI  ⟺  ngày dự kiến về  &gt;  kỳ hạn cần hàng</w:t>
            </w:r>
          </w:p>
          <w:p>
            <w:pPr>
              <w:spacing w:after="0" w:before="0" w:line="240" w:lineRule="auto"/>
            </w:pPr>
            <w:r>
              <w:rPr>
                <w:rFonts w:ascii="Consolas" w:hAnsi="Consolas" w:cs="Consolas" w:eastAsia="Consolas"/>
                <w:b w:val="0"/>
                <w:i w:val="0"/>
                <w:sz w:val="20"/>
              </w:rPr>
              <w:t>Kỳ hạn đặt XA hơn ngày dự kiến  →  KHÔNG cảnh báo gì.</w:t>
            </w:r>
          </w:p>
        </w:tc>
      </w:tr>
    </w:tbl>
    <w:p>
      <w:pPr>
        <w:spacing w:after="80"/>
      </w:pPr>
    </w:p>
    <w:p>
      <w:r>
        <w:rPr>
          <w:rFonts w:ascii="Times New Roman" w:hAnsi="Times New Roman" w:cs="Times New Roman" w:eastAsia="Times New Roman"/>
          <w:b w:val="0"/>
          <w:i w:val="0"/>
          <w:sz w:val="24"/>
        </w:rPr>
        <w:t xml:space="preserve">Cảnh báo, </w:t>
      </w:r>
      <w:r>
        <w:rPr>
          <w:rFonts w:ascii="Times New Roman" w:hAnsi="Times New Roman" w:cs="Times New Roman" w:eastAsia="Times New Roman"/>
          <w:b/>
          <w:i w:val="0"/>
          <w:sz w:val="24"/>
        </w:rPr>
        <w:t>không chặn</w:t>
      </w:r>
      <w:r>
        <w:rPr>
          <w:rFonts w:ascii="Times New Roman" w:hAnsi="Times New Roman" w:cs="Times New Roman" w:eastAsia="Times New Roman"/>
          <w:b w:val="0"/>
          <w:i w:val="0"/>
          <w:sz w:val="24"/>
        </w:rPr>
        <w:t xml:space="preserve">: Mua hàng vẫn phải giải quyết cho sản xuất chạy. Cờ </w:t>
      </w:r>
      <w:r>
        <w:rPr>
          <w:rFonts w:ascii="Consolas" w:hAnsi="Consolas" w:cs="Consolas" w:eastAsia="Consolas"/>
          <w:b w:val="0"/>
          <w:i w:val="0"/>
          <w:sz w:val="20"/>
        </w:rPr>
        <w:t>BAT_KHA_THI</w:t>
      </w:r>
      <w:r>
        <w:rPr>
          <w:rFonts w:ascii="Times New Roman" w:hAnsi="Times New Roman" w:cs="Times New Roman" w:eastAsia="Times New Roman"/>
          <w:b w:val="0"/>
          <w:i w:val="0"/>
          <w:sz w:val="24"/>
        </w:rPr>
        <w:t xml:space="preserve"> và ngày dự kiến được ghi vào dòng để giải trình cuối tháng (báo cáo BC07).</w:t>
      </w:r>
    </w:p>
    <w:p>
      <w:r>
        <w:rPr>
          <w:rFonts w:ascii="Times New Roman" w:hAnsi="Times New Roman" w:cs="Times New Roman" w:eastAsia="Times New Roman"/>
          <w:b w:val="0"/>
          <w:i w:val="0"/>
          <w:sz w:val="24"/>
        </w:rPr>
        <w:t xml:space="preserve">Thông điệp cảnh báo </w:t>
      </w:r>
      <w:r>
        <w:rPr>
          <w:rFonts w:ascii="Times New Roman" w:hAnsi="Times New Roman" w:cs="Times New Roman" w:eastAsia="Times New Roman"/>
          <w:b/>
          <w:i w:val="0"/>
          <w:sz w:val="24"/>
        </w:rPr>
        <w:t>luôn in kèm nguồn của con số</w:t>
      </w:r>
      <w:r>
        <w:rPr>
          <w:rFonts w:ascii="Times New Roman" w:hAnsi="Times New Roman" w:cs="Times New Roman" w:eastAsia="Times New Roman"/>
          <w:b w:val="0"/>
          <w:i w:val="0"/>
          <w:sz w:val="24"/>
        </w:rPr>
        <w:t xml:space="preserve"> — ví dụ: </w:t>
      </w:r>
      <w:r>
        <w:rPr>
          <w:rFonts w:ascii="Times New Roman" w:hAnsi="Times New Roman" w:cs="Times New Roman" w:eastAsia="Times New Roman"/>
          <w:b w:val="0"/>
          <w:i/>
          <w:sz w:val="24"/>
        </w:rPr>
        <w:t>"Hàng dự kiến về 15/09/2026, TRỄ 3 ngày làm việc so với kỳ hạn cần hàng 10/09/2026. Tính từ ngày đề nghị 03/09/2026 cộng 7 ngày làm việc xử lý của mức ưu tiên 3."</w:t>
      </w:r>
      <w:r>
        <w:rPr>
          <w:rFonts w:ascii="Times New Roman" w:hAnsi="Times New Roman" w:cs="Times New Roman" w:eastAsia="Times New Roman"/>
          <w:b w:val="0"/>
          <w:i w:val="0"/>
          <w:sz w:val="24"/>
        </w:rPr>
        <w:t xml:space="preserve"> Người đọc cảnh báo luôn hỏi tiếp "sao lại ra ngày đó"; đưa sẵn câu trả lời rẻ hơn nhiều so với việc họ đi hỏi Mua hàng.</w:t>
      </w:r>
    </w:p>
    <w:p>
      <w:pPr>
        <w:pStyle w:val="Heading3"/>
      </w:pPr>
      <w:r>
        <w:rPr>
          <w:rFonts w:ascii="Times New Roman" w:hAnsi="Times New Roman" w:cs="Times New Roman" w:eastAsia="Times New Roman"/>
          <w:b w:val="0"/>
          <w:i w:val="0"/>
          <w:sz w:val="24"/>
        </w:rPr>
        <w:t>Gia công ngoài phải đủ thông tin kỹ thuật (DN-12)</w:t>
      </w:r>
    </w:p>
    <w:p>
      <w:r>
        <w:rPr>
          <w:rFonts w:ascii="Times New Roman" w:hAnsi="Times New Roman" w:cs="Times New Roman" w:eastAsia="Times New Roman"/>
          <w:b w:val="0"/>
          <w:i w:val="0"/>
          <w:sz w:val="24"/>
        </w:rPr>
        <w:t xml:space="preserve">Phản hồi lần 1 §3.2 nêu lý do rất rõ: </w:t>
      </w:r>
      <w:r>
        <w:rPr>
          <w:rFonts w:ascii="Times New Roman" w:hAnsi="Times New Roman" w:cs="Times New Roman" w:eastAsia="Times New Roman"/>
          <w:b w:val="0"/>
          <w:i/>
          <w:sz w:val="24"/>
        </w:rPr>
        <w:t>"Mua hàng không phải là Kỹ thuật, không hiểu chi tiết và tường tận về yêu cầu kỹ thuật của gia công ngoài, nên phải cung cấp thông tin đầy đủ nhất có thể."</w:t>
      </w:r>
      <w:r>
        <w:rPr>
          <w:rFonts w:ascii="Times New Roman" w:hAnsi="Times New Roman" w:cs="Times New Roman" w:eastAsia="Times New Roman"/>
          <w:b w:val="0"/>
          <w:i w:val="0"/>
          <w:sz w:val="24"/>
        </w:rPr>
        <w:t xml:space="preserve"> Ba trường bắt buộc: </w:t>
      </w:r>
      <w:r>
        <w:rPr>
          <w:rFonts w:ascii="Consolas" w:hAnsi="Consolas" w:cs="Consolas" w:eastAsia="Consolas"/>
          <w:b w:val="0"/>
          <w:i w:val="0"/>
          <w:sz w:val="20"/>
        </w:rPr>
        <w:t>MA_CONG_DOAN</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NOI_DUNG_GIA_CONG</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YEU_CAU_KY_THUAT</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Quy tắc này mặc định </w:t>
      </w:r>
      <w:r>
        <w:rPr>
          <w:rFonts w:ascii="Times New Roman" w:hAnsi="Times New Roman" w:cs="Times New Roman" w:eastAsia="Times New Roman"/>
          <w:b/>
          <w:i w:val="0"/>
          <w:sz w:val="24"/>
        </w:rPr>
        <w:t>CHẶN</w:t>
      </w:r>
      <w:r>
        <w:rPr>
          <w:rFonts w:ascii="Times New Roman" w:hAnsi="Times New Roman" w:cs="Times New Roman" w:eastAsia="Times New Roman"/>
          <w:b w:val="0"/>
          <w:i w:val="0"/>
          <w:sz w:val="24"/>
        </w:rPr>
        <w:t>, ngược thông lệ của cả hệ thống — ba trường ấy do chính người đề nghị gõ ra, không phụ thuộc dữ liệu nền còn bẩn, nên không có gì để chờ.</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Chặn ở bước GỬI, chỉ NHẮC ở bước thêm dòng</w:t>
            </w:r>
          </w:p>
          <w:p>
            <w:pPr>
              <w:spacing w:after="60"/>
            </w:pPr>
            <w:r>
              <w:rPr>
                <w:rFonts w:ascii="Times New Roman" w:hAnsi="Times New Roman" w:cs="Times New Roman" w:eastAsia="Times New Roman"/>
                <w:b w:val="0"/>
                <w:i w:val="0"/>
                <w:sz w:val="22"/>
              </w:rPr>
              <w:t>Chặn ngay lúc thêm dòng thì người đề nghị mất cả phiếu nháp vì một con số họ phải quay lại hỏi Kỹ thuật. Nhắc lúc thêm dòng, chặn lúc gửi duyệt — họ vẫn lưu được nháp, vẫn đi hỏi, rồi quay lại điền nốt.</w:t>
            </w:r>
          </w:p>
        </w:tc>
      </w:tr>
    </w:tbl>
    <w:p>
      <w:pPr>
        <w:spacing w:after="80"/>
      </w:pPr>
    </w:p>
    <w:p>
      <w:r>
        <w:rPr>
          <w:rFonts w:ascii="Times New Roman" w:hAnsi="Times New Roman" w:cs="Times New Roman" w:eastAsia="Times New Roman"/>
          <w:b w:val="0"/>
          <w:i w:val="0"/>
          <w:sz w:val="24"/>
        </w:rPr>
        <w:t xml:space="preserve">Quy tắc anh em </w:t>
      </w:r>
      <w:r>
        <w:rPr>
          <w:rFonts w:ascii="Times New Roman" w:hAnsi="Times New Roman" w:cs="Times New Roman" w:eastAsia="Times New Roman"/>
          <w:b/>
          <w:i w:val="0"/>
          <w:sz w:val="24"/>
        </w:rPr>
        <w:t>DN-13</w:t>
      </w:r>
      <w:r>
        <w:rPr>
          <w:rFonts w:ascii="Times New Roman" w:hAnsi="Times New Roman" w:cs="Times New Roman" w:eastAsia="Times New Roman"/>
          <w:b w:val="0"/>
          <w:i w:val="0"/>
          <w:sz w:val="24"/>
        </w:rPr>
        <w:t>: dòng gia công ngoài công đoạn sơn tĩnh điện phải chọn mã màu sơn, vì thiếu màu thì nhà cung cấp không pha được. Đang ở chế độ Cảnh báo.</w:t>
      </w:r>
    </w:p>
    <w:p>
      <w:pPr>
        <w:pStyle w:val="Heading3"/>
      </w:pPr>
      <w:r>
        <w:rPr>
          <w:rFonts w:ascii="Times New Roman" w:hAnsi="Times New Roman" w:cs="Times New Roman" w:eastAsia="Times New Roman"/>
          <w:b w:val="0"/>
          <w:i w:val="0"/>
          <w:sz w:val="24"/>
        </w:rPr>
        <w:t>Tồn kho: ai đến trước được trước (TK-01)</w:t>
      </w:r>
    </w:p>
    <w:p>
      <w:r>
        <w:rPr>
          <w:rFonts w:ascii="Times New Roman" w:hAnsi="Times New Roman" w:cs="Times New Roman" w:eastAsia="Times New Roman"/>
          <w:b w:val="0"/>
          <w:i w:val="0"/>
          <w:sz w:val="24"/>
        </w:rPr>
        <w:t xml:space="preserve">Phản hồi lần 1 §3.2 mô tả một tình huống rất cụ thể: </w:t>
      </w:r>
      <w:r>
        <w:rPr>
          <w:rFonts w:ascii="Times New Roman" w:hAnsi="Times New Roman" w:cs="Times New Roman" w:eastAsia="Times New Roman"/>
          <w:b w:val="0"/>
          <w:i/>
          <w:sz w:val="24"/>
        </w:rPr>
        <w:t>"Người A đặt mua một số lượng ít vì nghĩ tồn kho còn trong khi người B đang muốn dùng số tồn kho đó."</w:t>
      </w:r>
      <w:r>
        <w:rPr>
          <w:rFonts w:ascii="Times New Roman" w:hAnsi="Times New Roman" w:cs="Times New Roman" w:eastAsia="Times New Roman"/>
          <w:b w:val="0"/>
          <w:i w:val="0"/>
          <w:sz w:val="24"/>
        </w:rPr>
        <w:t xml:space="preserve"> Cách giải: </w:t>
      </w:r>
      <w:r>
        <w:rPr>
          <w:rFonts w:ascii="Times New Roman" w:hAnsi="Times New Roman" w:cs="Times New Roman" w:eastAsia="Times New Roman"/>
          <w:b/>
          <w:i w:val="0"/>
          <w:sz w:val="24"/>
        </w:rPr>
        <w:t>người tạo yêu cầu trước lock luôn số tồn kho.</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3061"/>
            <w:shd w:val="clear" w:color="auto" w:fill="E3E6F2"/>
          </w:tcPr>
          <w:p>
            <w:pPr>
              <w:spacing w:after="40" w:before="40"/>
            </w:pPr>
            <w:r>
              <w:rPr>
                <w:rFonts w:ascii="Times New Roman" w:hAnsi="Times New Roman" w:cs="Times New Roman" w:eastAsia="Times New Roman"/>
                <w:b/>
                <w:i w:val="0"/>
                <w:sz w:val="20"/>
              </w:rPr>
              <w:t>Ba mảnh của yêu cầu</w:t>
            </w:r>
          </w:p>
        </w:tc>
        <w:tc>
          <w:tcPr>
            <w:tcW w:type="dxa" w:w="6576"/>
            <w:shd w:val="clear" w:color="auto" w:fill="E3E6F2"/>
          </w:tcPr>
          <w:p>
            <w:pPr>
              <w:spacing w:after="40" w:before="40"/>
            </w:pPr>
            <w:r>
              <w:rPr>
                <w:rFonts w:ascii="Times New Roman" w:hAnsi="Times New Roman" w:cs="Times New Roman" w:eastAsia="Times New Roman"/>
                <w:b/>
                <w:i w:val="0"/>
                <w:sz w:val="20"/>
              </w:rPr>
              <w:t>Nằm ở đâu</w:t>
            </w:r>
          </w:p>
        </w:tc>
      </w:tr>
      <w:tr>
        <w:tc>
          <w:tcPr>
            <w:tcW w:type="dxa" w:w="3061"/>
          </w:tcPr>
          <w:p>
            <w:pPr>
              <w:spacing w:after="40" w:before="40"/>
            </w:pPr>
            <w:r>
              <w:rPr>
                <w:rFonts w:ascii="Times New Roman" w:hAnsi="Times New Roman" w:cs="Times New Roman" w:eastAsia="Times New Roman"/>
                <w:b w:val="0"/>
                <w:i w:val="0"/>
                <w:sz w:val="20"/>
              </w:rPr>
              <w:t>"Cung cấp thông tin về tồn kho"</w:t>
            </w:r>
          </w:p>
        </w:tc>
        <w:tc>
          <w:tcPr>
            <w:tcW w:type="dxa" w:w="6576"/>
          </w:tcPr>
          <w:p>
            <w:pPr>
              <w:spacing w:after="40" w:before="40"/>
            </w:pPr>
            <w:r>
              <w:rPr>
                <w:rFonts w:ascii="Times New Roman" w:hAnsi="Times New Roman" w:cs="Times New Roman" w:eastAsia="Times New Roman"/>
                <w:b w:val="0"/>
                <w:i w:val="0"/>
                <w:sz w:val="20"/>
              </w:rPr>
              <w:t xml:space="preserve">Cảnh báo hiện </w:t>
            </w:r>
            <w:r>
              <w:rPr>
                <w:rFonts w:ascii="Times New Roman" w:hAnsi="Times New Roman" w:cs="Times New Roman" w:eastAsia="Times New Roman"/>
                <w:b/>
                <w:i w:val="0"/>
                <w:sz w:val="20"/>
              </w:rPr>
              <w:t>ngay trên màn hình lập phiếu</w:t>
            </w:r>
            <w:r>
              <w:rPr>
                <w:rFonts w:ascii="Times New Roman" w:hAnsi="Times New Roman" w:cs="Times New Roman" w:eastAsia="Times New Roman"/>
                <w:b w:val="0"/>
                <w:i w:val="0"/>
                <w:sz w:val="20"/>
              </w:rPr>
              <w:t>. Người lập không phải mở màn hình Kho vận.</w:t>
            </w:r>
          </w:p>
        </w:tc>
      </w:tr>
      <w:tr>
        <w:tc>
          <w:tcPr>
            <w:tcW w:type="dxa" w:w="3061"/>
          </w:tcPr>
          <w:p>
            <w:pPr>
              <w:spacing w:after="40" w:before="40"/>
            </w:pPr>
            <w:r>
              <w:rPr>
                <w:rFonts w:ascii="Times New Roman" w:hAnsi="Times New Roman" w:cs="Times New Roman" w:eastAsia="Times New Roman"/>
                <w:b w:val="0"/>
                <w:i w:val="0"/>
                <w:sz w:val="20"/>
              </w:rPr>
              <w:t>"Người trước lock luôn"</w:t>
            </w:r>
          </w:p>
        </w:tc>
        <w:tc>
          <w:tcPr>
            <w:tcW w:type="dxa" w:w="6576"/>
          </w:tcPr>
          <w:p>
            <w:pPr>
              <w:spacing w:after="40" w:before="40"/>
            </w:pPr>
            <w:r>
              <w:rPr>
                <w:rFonts w:ascii="Consolas" w:hAnsi="Consolas" w:cs="Consolas" w:eastAsia="Consolas"/>
                <w:b w:val="0"/>
                <w:i w:val="0"/>
                <w:sz w:val="17"/>
              </w:rPr>
              <w:t>ton_kho.giu_cho()</w:t>
            </w:r>
            <w:r>
              <w:rPr>
                <w:rFonts w:ascii="Times New Roman" w:hAnsi="Times New Roman" w:cs="Times New Roman" w:eastAsia="Times New Roman"/>
                <w:b w:val="0"/>
                <w:i w:val="0"/>
                <w:sz w:val="20"/>
              </w:rPr>
              <w:t xml:space="preserve"> khoá dòng </w:t>
            </w:r>
            <w:r>
              <w:rPr>
                <w:rFonts w:ascii="Consolas" w:hAnsi="Consolas" w:cs="Consolas" w:eastAsia="Consolas"/>
                <w:b w:val="0"/>
                <w:i w:val="0"/>
                <w:sz w:val="17"/>
              </w:rPr>
              <w:t>TON_KHO</w:t>
            </w:r>
            <w:r>
              <w:rPr>
                <w:rFonts w:ascii="Times New Roman" w:hAnsi="Times New Roman" w:cs="Times New Roman" w:eastAsia="Times New Roman"/>
                <w:b w:val="0"/>
                <w:i w:val="0"/>
                <w:sz w:val="20"/>
              </w:rPr>
              <w:t xml:space="preserve"> bằng </w:t>
            </w:r>
            <w:r>
              <w:rPr>
                <w:rFonts w:ascii="Consolas" w:hAnsi="Consolas" w:cs="Consolas" w:eastAsia="Consolas"/>
                <w:b w:val="0"/>
                <w:i w:val="0"/>
                <w:sz w:val="17"/>
              </w:rPr>
              <w:t>SELECT … FOR UPDATE</w:t>
            </w:r>
            <w:r>
              <w:rPr>
                <w:rFonts w:ascii="Times New Roman" w:hAnsi="Times New Roman" w:cs="Times New Roman" w:eastAsia="Times New Roman"/>
                <w:b w:val="0"/>
                <w:i w:val="0"/>
                <w:sz w:val="20"/>
              </w:rPr>
              <w:t>, nên hai người bấm Thêm dòng cùng lúc vẫn xếp hàng chứ không cùng thắng.</w:t>
            </w:r>
          </w:p>
        </w:tc>
      </w:tr>
      <w:tr>
        <w:tc>
          <w:tcPr>
            <w:tcW w:type="dxa" w:w="3061"/>
          </w:tcPr>
          <w:p>
            <w:pPr>
              <w:spacing w:after="40" w:before="40"/>
            </w:pPr>
            <w:r>
              <w:rPr>
                <w:rFonts w:ascii="Times New Roman" w:hAnsi="Times New Roman" w:cs="Times New Roman" w:eastAsia="Times New Roman"/>
                <w:b w:val="0"/>
                <w:i w:val="0"/>
                <w:sz w:val="20"/>
              </w:rPr>
              <w:t>"Kho xét duyệt yêu cầu xuất tồn"</w:t>
            </w:r>
          </w:p>
        </w:tc>
        <w:tc>
          <w:tcPr>
            <w:tcW w:type="dxa" w:w="6576"/>
          </w:tcPr>
          <w:p>
            <w:pPr>
              <w:spacing w:after="40" w:before="40"/>
            </w:pPr>
            <w:r>
              <w:rPr>
                <w:rFonts w:ascii="Times New Roman" w:hAnsi="Times New Roman" w:cs="Times New Roman" w:eastAsia="Times New Roman"/>
                <w:b w:val="0"/>
                <w:i w:val="0"/>
                <w:sz w:val="20"/>
              </w:rPr>
              <w:t xml:space="preserve">Quy tắc TK-02. Giữ chỗ </w:t>
            </w:r>
            <w:r>
              <w:rPr>
                <w:rFonts w:ascii="Times New Roman" w:hAnsi="Times New Roman" w:cs="Times New Roman" w:eastAsia="Times New Roman"/>
                <w:b/>
                <w:i w:val="0"/>
                <w:sz w:val="20"/>
              </w:rPr>
              <w:t>KHÔNG</w:t>
            </w:r>
            <w:r>
              <w:rPr>
                <w:rFonts w:ascii="Times New Roman" w:hAnsi="Times New Roman" w:cs="Times New Roman" w:eastAsia="Times New Roman"/>
                <w:b w:val="0"/>
                <w:i w:val="0"/>
                <w:sz w:val="20"/>
              </w:rPr>
              <w:t xml:space="preserve"> trừ tồn; chỉ khi Kho duyệt phiếu xuất kho mới trừ.</w:t>
            </w:r>
          </w:p>
        </w:tc>
      </w:tr>
    </w:tbl>
    <w:p>
      <w:pPr>
        <w:spacing w:after="80"/>
      </w:pPr>
    </w:p>
    <w:p>
      <w:r>
        <w:rPr>
          <w:rFonts w:ascii="Times New Roman" w:hAnsi="Times New Roman" w:cs="Times New Roman" w:eastAsia="Times New Roman"/>
          <w:b w:val="0"/>
          <w:i w:val="0"/>
          <w:sz w:val="24"/>
        </w:rPr>
        <w:t xml:space="preserve">Giữ chỗ </w:t>
      </w:r>
      <w:r>
        <w:rPr>
          <w:rFonts w:ascii="Times New Roman" w:hAnsi="Times New Roman" w:cs="Times New Roman" w:eastAsia="Times New Roman"/>
          <w:b/>
          <w:i w:val="0"/>
          <w:sz w:val="24"/>
        </w:rPr>
        <w:t>ngay lúc thêm dòng</w:t>
      </w:r>
      <w:r>
        <w:rPr>
          <w:rFonts w:ascii="Times New Roman" w:hAnsi="Times New Roman" w:cs="Times New Roman" w:eastAsia="Times New Roman"/>
          <w:b w:val="0"/>
          <w:i w:val="0"/>
          <w:sz w:val="24"/>
        </w:rPr>
        <w:t xml:space="preserve">, không phải lúc gửi duyệt: cảnh báo chỉ có ích khi nó tới lúc người ta còn đang gõ số lượng. Báo ở bước gửi thì phiếu đã đóng, và câu </w:t>
      </w:r>
      <w:r>
        <w:rPr>
          <w:rFonts w:ascii="Times New Roman" w:hAnsi="Times New Roman" w:cs="Times New Roman" w:eastAsia="Times New Roman"/>
          <w:b w:val="0"/>
          <w:i/>
          <w:sz w:val="24"/>
        </w:rPr>
        <w:t>"kho còn 200, anh chỉ cần mua thêm 50"</w:t>
      </w:r>
      <w:r>
        <w:rPr>
          <w:rFonts w:ascii="Times New Roman" w:hAnsi="Times New Roman" w:cs="Times New Roman" w:eastAsia="Times New Roman"/>
          <w:b w:val="0"/>
          <w:i w:val="0"/>
          <w:sz w:val="24"/>
        </w:rPr>
        <w:t xml:space="preserve"> tới muộn mất một bước.</w:t>
      </w:r>
    </w:p>
    <w:p>
      <w:r>
        <w:rPr>
          <w:rFonts w:ascii="Times New Roman" w:hAnsi="Times New Roman" w:cs="Times New Roman" w:eastAsia="Times New Roman"/>
          <w:b w:val="0"/>
          <w:i w:val="0"/>
          <w:sz w:val="24"/>
        </w:rPr>
        <w:t xml:space="preserve">Chỗ giữ </w:t>
      </w:r>
      <w:r>
        <w:rPr>
          <w:rFonts w:ascii="Times New Roman" w:hAnsi="Times New Roman" w:cs="Times New Roman" w:eastAsia="Times New Roman"/>
          <w:b/>
          <w:i w:val="0"/>
          <w:sz w:val="24"/>
        </w:rPr>
        <w:t>không treo vĩnh viễn</w:t>
      </w:r>
      <w:r>
        <w:rPr>
          <w:rFonts w:ascii="Times New Roman" w:hAnsi="Times New Roman" w:cs="Times New Roman" w:eastAsia="Times New Roman"/>
          <w:b w:val="0"/>
          <w:i w:val="0"/>
          <w:sz w:val="24"/>
        </w:rPr>
        <w:t xml:space="preserve">: hạn giữ mặc định 5 ngày làm việc (TK-04), tác vụ </w:t>
      </w:r>
      <w:r>
        <w:rPr>
          <w:rFonts w:ascii="Consolas" w:hAnsi="Consolas" w:cs="Consolas" w:eastAsia="Consolas"/>
          <w:b w:val="0"/>
          <w:i w:val="0"/>
          <w:sz w:val="20"/>
        </w:rPr>
        <w:t>ton_kho.nha_qua_han()</w:t>
      </w:r>
      <w:r>
        <w:rPr>
          <w:rFonts w:ascii="Times New Roman" w:hAnsi="Times New Roman" w:cs="Times New Roman" w:eastAsia="Times New Roman"/>
          <w:b w:val="0"/>
          <w:i w:val="0"/>
          <w:sz w:val="24"/>
        </w:rPr>
        <w:t xml:space="preserve"> tự nhả, và huỷ dòng cũng nhả ngay.</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Giữ chỗ KHÔNG BAO GIỜ được làm hỏng việc lập phiếu</w:t>
            </w:r>
          </w:p>
          <w:p>
            <w:pPr>
              <w:spacing w:after="60"/>
            </w:pPr>
            <w:r>
              <w:rPr>
                <w:rFonts w:ascii="Times New Roman" w:hAnsi="Times New Roman" w:cs="Times New Roman" w:eastAsia="Times New Roman"/>
                <w:b w:val="0"/>
                <w:i w:val="0"/>
                <w:sz w:val="22"/>
              </w:rPr>
              <w:t>Lập đề nghị là việc chính, giữ chỗ là việc phụ đi kèm. Nếu vì tranh chấp tồn mà cả phiếu bị cuốn theo thì người dùng mất công gõ lại toàn bộ vì một lý do họ không hiểu và không sửa được.</w:t>
            </w:r>
          </w:p>
          <w:p>
            <w:pPr>
              <w:spacing w:after="60"/>
            </w:pPr>
            <w:r>
              <w:rPr>
                <w:rFonts w:ascii="Times New Roman" w:hAnsi="Times New Roman" w:cs="Times New Roman" w:eastAsia="Times New Roman"/>
                <w:b w:val="0"/>
                <w:i w:val="0"/>
                <w:sz w:val="22"/>
              </w:rPr>
              <w:t>Nên mọi lời gọi xuống tầng tồn kho đều nằm trong một SAVEPOINT (</w:t>
            </w:r>
            <w:r>
              <w:rPr>
                <w:rFonts w:ascii="Consolas" w:hAnsi="Consolas" w:cs="Consolas" w:eastAsia="Consolas"/>
                <w:b w:val="0"/>
                <w:i w:val="0"/>
                <w:sz w:val="19"/>
              </w:rPr>
              <w:t>conn.transaction()</w:t>
            </w:r>
            <w:r>
              <w:rPr>
                <w:rFonts w:ascii="Times New Roman" w:hAnsi="Times New Roman" w:cs="Times New Roman" w:eastAsia="Times New Roman"/>
                <w:b w:val="0"/>
                <w:i w:val="0"/>
                <w:sz w:val="22"/>
              </w:rPr>
              <w:t xml:space="preserve"> của psycopg 3) và mọi lỗi đều được hạ cấp thành một dòng cảnh báo.</w:t>
            </w:r>
          </w:p>
        </w:tc>
      </w:tr>
    </w:tbl>
    <w:p>
      <w:pPr>
        <w:spacing w:after="80"/>
      </w:pP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134"/>
            <w:shd w:val="clear" w:color="auto" w:fill="E3E6F2"/>
          </w:tcPr>
          <w:p>
            <w:pPr>
              <w:spacing w:after="40" w:before="40"/>
            </w:pPr>
            <w:r>
              <w:rPr>
                <w:rFonts w:ascii="Times New Roman" w:hAnsi="Times New Roman" w:cs="Times New Roman" w:eastAsia="Times New Roman"/>
                <w:b/>
                <w:i w:val="0"/>
                <w:sz w:val="20"/>
              </w:rPr>
              <w:t>Mã</w:t>
            </w:r>
          </w:p>
        </w:tc>
        <w:tc>
          <w:tcPr>
            <w:tcW w:type="dxa" w:w="3969"/>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175"/>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134"/>
          </w:tcPr>
          <w:p>
            <w:pPr>
              <w:spacing w:after="40" w:before="40"/>
            </w:pPr>
            <w:r>
              <w:rPr>
                <w:rFonts w:ascii="Times New Roman" w:hAnsi="Times New Roman" w:cs="Times New Roman" w:eastAsia="Times New Roman"/>
                <w:b w:val="0"/>
                <w:i w:val="0"/>
                <w:sz w:val="20"/>
              </w:rPr>
              <w:t>TG-01/02</w:t>
            </w:r>
          </w:p>
        </w:tc>
        <w:tc>
          <w:tcPr>
            <w:tcW w:type="dxa" w:w="3969"/>
          </w:tcPr>
          <w:p>
            <w:pPr>
              <w:spacing w:after="40" w:before="40"/>
            </w:pPr>
            <w:r>
              <w:rPr>
                <w:rFonts w:ascii="Times New Roman" w:hAnsi="Times New Roman" w:cs="Times New Roman" w:eastAsia="Times New Roman"/>
                <w:b w:val="0"/>
                <w:i w:val="0"/>
                <w:sz w:val="20"/>
              </w:rPr>
              <w:t>Giờ chốt 13:30 và 15:00</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Ngày hiệu lực đẩy sang ngày làm việc kế tiếp, bật cờ trễ giờ chốt</w:t>
            </w:r>
          </w:p>
        </w:tc>
      </w:tr>
      <w:tr>
        <w:tc>
          <w:tcPr>
            <w:tcW w:type="dxa" w:w="1134"/>
          </w:tcPr>
          <w:p>
            <w:pPr>
              <w:spacing w:after="40" w:before="40"/>
            </w:pPr>
            <w:r>
              <w:rPr>
                <w:rFonts w:ascii="Times New Roman" w:hAnsi="Times New Roman" w:cs="Times New Roman" w:eastAsia="Times New Roman"/>
                <w:b w:val="0"/>
                <w:i w:val="0"/>
                <w:sz w:val="20"/>
              </w:rPr>
              <w:t>DN-01</w:t>
            </w:r>
          </w:p>
        </w:tc>
        <w:tc>
          <w:tcPr>
            <w:tcW w:type="dxa" w:w="3969"/>
          </w:tcPr>
          <w:p>
            <w:pPr>
              <w:spacing w:after="40" w:before="40"/>
            </w:pPr>
            <w:r>
              <w:rPr>
                <w:rFonts w:ascii="Times New Roman" w:hAnsi="Times New Roman" w:cs="Times New Roman" w:eastAsia="Times New Roman"/>
                <w:b w:val="0"/>
                <w:i w:val="0"/>
                <w:sz w:val="20"/>
              </w:rPr>
              <w:t>Mỗi dòng phải có tên hàng, ĐVT, số lượng &gt; 0, kỳ hạn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Không lưu được</w:t>
            </w:r>
          </w:p>
        </w:tc>
      </w:tr>
      <w:tr>
        <w:tc>
          <w:tcPr>
            <w:tcW w:type="dxa" w:w="1134"/>
          </w:tcPr>
          <w:p>
            <w:pPr>
              <w:spacing w:after="40" w:before="40"/>
            </w:pPr>
            <w:r>
              <w:rPr>
                <w:rFonts w:ascii="Times New Roman" w:hAnsi="Times New Roman" w:cs="Times New Roman" w:eastAsia="Times New Roman"/>
                <w:b w:val="0"/>
                <w:i w:val="0"/>
                <w:sz w:val="20"/>
              </w:rPr>
              <w:t>DN-02</w:t>
            </w:r>
          </w:p>
        </w:tc>
        <w:tc>
          <w:tcPr>
            <w:tcW w:type="dxa" w:w="3969"/>
          </w:tcPr>
          <w:p>
            <w:pPr>
              <w:spacing w:after="40" w:before="40"/>
            </w:pPr>
            <w:r>
              <w:rPr>
                <w:rFonts w:ascii="Times New Roman" w:hAnsi="Times New Roman" w:cs="Times New Roman" w:eastAsia="Times New Roman"/>
                <w:b w:val="0"/>
                <w:i w:val="0"/>
                <w:sz w:val="20"/>
              </w:rPr>
              <w:t>Gia công ngoài bắt buộc có mã công đoạn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Không lưu được</w:t>
            </w:r>
          </w:p>
        </w:tc>
      </w:tr>
      <w:tr>
        <w:tc>
          <w:tcPr>
            <w:tcW w:type="dxa" w:w="1134"/>
          </w:tcPr>
          <w:p>
            <w:pPr>
              <w:spacing w:after="40" w:before="40"/>
            </w:pPr>
            <w:r>
              <w:rPr>
                <w:rFonts w:ascii="Times New Roman" w:hAnsi="Times New Roman" w:cs="Times New Roman" w:eastAsia="Times New Roman"/>
                <w:b w:val="0"/>
                <w:i w:val="0"/>
                <w:sz w:val="20"/>
              </w:rPr>
              <w:t>DN-03</w:t>
            </w:r>
          </w:p>
        </w:tc>
        <w:tc>
          <w:tcPr>
            <w:tcW w:type="dxa" w:w="3969"/>
          </w:tcPr>
          <w:p>
            <w:pPr>
              <w:spacing w:after="40" w:before="40"/>
            </w:pPr>
            <w:r>
              <w:rPr>
                <w:rFonts w:ascii="Times New Roman" w:hAnsi="Times New Roman" w:cs="Times New Roman" w:eastAsia="Times New Roman"/>
                <w:b w:val="0"/>
                <w:i w:val="0"/>
                <w:sz w:val="20"/>
              </w:rPr>
              <w:t>Một lệnh sản xuất chỉ nên đề nghị mua hàng một lần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 vẫn lập được</w:t>
            </w:r>
          </w:p>
        </w:tc>
      </w:tr>
      <w:tr>
        <w:tc>
          <w:tcPr>
            <w:tcW w:type="dxa" w:w="1134"/>
          </w:tcPr>
          <w:p>
            <w:pPr>
              <w:spacing w:after="40" w:before="40"/>
            </w:pPr>
            <w:r>
              <w:rPr>
                <w:rFonts w:ascii="Times New Roman" w:hAnsi="Times New Roman" w:cs="Times New Roman" w:eastAsia="Times New Roman"/>
                <w:b w:val="0"/>
                <w:i w:val="0"/>
                <w:sz w:val="20"/>
              </w:rPr>
              <w:t>DN-04</w:t>
            </w:r>
          </w:p>
        </w:tc>
        <w:tc>
          <w:tcPr>
            <w:tcW w:type="dxa" w:w="3969"/>
          </w:tcPr>
          <w:p>
            <w:pPr>
              <w:spacing w:after="40" w:before="40"/>
            </w:pPr>
            <w:r>
              <w:rPr>
                <w:rFonts w:ascii="Times New Roman" w:hAnsi="Times New Roman" w:cs="Times New Roman" w:eastAsia="Times New Roman"/>
                <w:b w:val="0"/>
                <w:i w:val="0"/>
                <w:sz w:val="20"/>
              </w:rPr>
              <w:t>Đề nghị không gắn lệnh sản xuất cần Ban lãnh đạo duyệt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Phiếu mang cờ cần Ban lãnh đạo</w:t>
            </w:r>
          </w:p>
        </w:tc>
      </w:tr>
      <w:tr>
        <w:tc>
          <w:tcPr>
            <w:tcW w:type="dxa" w:w="1134"/>
          </w:tcPr>
          <w:p>
            <w:pPr>
              <w:spacing w:after="40" w:before="40"/>
            </w:pPr>
            <w:r>
              <w:rPr>
                <w:rFonts w:ascii="Times New Roman" w:hAnsi="Times New Roman" w:cs="Times New Roman" w:eastAsia="Times New Roman"/>
                <w:b w:val="0"/>
                <w:i w:val="0"/>
                <w:sz w:val="20"/>
              </w:rPr>
              <w:t>DN-05</w:t>
            </w:r>
          </w:p>
        </w:tc>
        <w:tc>
          <w:tcPr>
            <w:tcW w:type="dxa" w:w="3969"/>
          </w:tcPr>
          <w:p>
            <w:pPr>
              <w:spacing w:after="40" w:before="40"/>
            </w:pPr>
            <w:r>
              <w:rPr>
                <w:rFonts w:ascii="Times New Roman" w:hAnsi="Times New Roman" w:cs="Times New Roman" w:eastAsia="Times New Roman"/>
                <w:b w:val="0"/>
                <w:i w:val="0"/>
                <w:sz w:val="20"/>
              </w:rPr>
              <w:t>Dòng chưa có mã vật tư</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Vẫn lập được; dòng vào hàng đợi cấp mã</w:t>
            </w:r>
          </w:p>
        </w:tc>
      </w:tr>
      <w:tr>
        <w:tc>
          <w:tcPr>
            <w:tcW w:type="dxa" w:w="1134"/>
          </w:tcPr>
          <w:p>
            <w:pPr>
              <w:spacing w:after="40" w:before="40"/>
            </w:pPr>
            <w:r>
              <w:rPr>
                <w:rFonts w:ascii="Times New Roman" w:hAnsi="Times New Roman" w:cs="Times New Roman" w:eastAsia="Times New Roman"/>
                <w:b w:val="0"/>
                <w:i w:val="0"/>
                <w:sz w:val="20"/>
              </w:rPr>
              <w:t>DN-06</w:t>
            </w:r>
          </w:p>
        </w:tc>
        <w:tc>
          <w:tcPr>
            <w:tcW w:type="dxa" w:w="3969"/>
          </w:tcPr>
          <w:p>
            <w:pPr>
              <w:spacing w:after="40" w:before="40"/>
            </w:pPr>
            <w:r>
              <w:rPr>
                <w:rFonts w:ascii="Times New Roman" w:hAnsi="Times New Roman" w:cs="Times New Roman" w:eastAsia="Times New Roman"/>
                <w:b w:val="0"/>
                <w:i w:val="0"/>
                <w:sz w:val="20"/>
              </w:rPr>
              <w:t>Trả lại phiếu phải ghi lý do</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Không trả lại được nếu bỏ trống lý do</w:t>
            </w:r>
          </w:p>
        </w:tc>
      </w:tr>
      <w:tr>
        <w:tc>
          <w:tcPr>
            <w:tcW w:type="dxa" w:w="1134"/>
          </w:tcPr>
          <w:p>
            <w:pPr>
              <w:spacing w:after="40" w:before="40"/>
            </w:pPr>
            <w:r>
              <w:rPr>
                <w:rFonts w:ascii="Times New Roman" w:hAnsi="Times New Roman" w:cs="Times New Roman" w:eastAsia="Times New Roman"/>
                <w:b w:val="0"/>
                <w:i w:val="0"/>
                <w:sz w:val="20"/>
              </w:rPr>
              <w:t>DN-08</w:t>
            </w:r>
          </w:p>
        </w:tc>
        <w:tc>
          <w:tcPr>
            <w:tcW w:type="dxa" w:w="3969"/>
          </w:tcPr>
          <w:p>
            <w:pPr>
              <w:spacing w:after="40" w:before="40"/>
            </w:pPr>
            <w:r>
              <w:rPr>
                <w:rFonts w:ascii="Times New Roman" w:hAnsi="Times New Roman" w:cs="Times New Roman" w:eastAsia="Times New Roman"/>
                <w:b w:val="0"/>
                <w:i w:val="0"/>
                <w:sz w:val="20"/>
              </w:rPr>
              <w:t>Phiếu đã duyệt thì khoá sửa số lượng, tên hàng, kỳ hạn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Muốn sửa phải huỷ và lập lại</w:t>
            </w:r>
          </w:p>
        </w:tc>
      </w:tr>
      <w:tr>
        <w:tc>
          <w:tcPr>
            <w:tcW w:type="dxa" w:w="1134"/>
          </w:tcPr>
          <w:p>
            <w:pPr>
              <w:spacing w:after="40" w:before="40"/>
            </w:pPr>
            <w:r>
              <w:rPr>
                <w:rFonts w:ascii="Times New Roman" w:hAnsi="Times New Roman" w:cs="Times New Roman" w:eastAsia="Times New Roman"/>
                <w:b w:val="0"/>
                <w:i w:val="0"/>
                <w:sz w:val="20"/>
              </w:rPr>
              <w:t>DN-09</w:t>
            </w:r>
          </w:p>
        </w:tc>
        <w:tc>
          <w:tcPr>
            <w:tcW w:type="dxa" w:w="3969"/>
          </w:tcPr>
          <w:p>
            <w:pPr>
              <w:spacing w:after="40" w:before="40"/>
            </w:pPr>
            <w:r>
              <w:rPr>
                <w:rFonts w:ascii="Times New Roman" w:hAnsi="Times New Roman" w:cs="Times New Roman" w:eastAsia="Times New Roman"/>
                <w:b w:val="0"/>
                <w:i w:val="0"/>
                <w:sz w:val="20"/>
              </w:rPr>
              <w:t xml:space="preserve">Huỷ dòng phải ghi lý do; </w:t>
            </w:r>
            <w:r>
              <w:rPr>
                <w:rFonts w:ascii="Times New Roman" w:hAnsi="Times New Roman" w:cs="Times New Roman" w:eastAsia="Times New Roman"/>
                <w:b/>
                <w:i w:val="0"/>
                <w:sz w:val="20"/>
              </w:rPr>
              <w:t>cấm xoá cứng</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Không có đường xoá hẳn</w:t>
            </w:r>
          </w:p>
        </w:tc>
      </w:tr>
      <w:tr>
        <w:tc>
          <w:tcPr>
            <w:tcW w:type="dxa" w:w="1134"/>
          </w:tcPr>
          <w:p>
            <w:pPr>
              <w:spacing w:after="40" w:before="40"/>
            </w:pPr>
            <w:r>
              <w:rPr>
                <w:rFonts w:ascii="Times New Roman" w:hAnsi="Times New Roman" w:cs="Times New Roman" w:eastAsia="Times New Roman"/>
                <w:b w:val="0"/>
                <w:i w:val="0"/>
                <w:sz w:val="20"/>
              </w:rPr>
              <w:t>DN-10</w:t>
            </w:r>
          </w:p>
        </w:tc>
        <w:tc>
          <w:tcPr>
            <w:tcW w:type="dxa" w:w="3969"/>
          </w:tcPr>
          <w:p>
            <w:pPr>
              <w:spacing w:after="40" w:before="40"/>
            </w:pPr>
            <w:r>
              <w:rPr>
                <w:rFonts w:ascii="Times New Roman" w:hAnsi="Times New Roman" w:cs="Times New Roman" w:eastAsia="Times New Roman"/>
                <w:b w:val="0"/>
                <w:i w:val="0"/>
                <w:sz w:val="20"/>
              </w:rPr>
              <w:t xml:space="preserve">Ngày dự kiến về </w:t>
            </w:r>
            <w:r>
              <w:rPr>
                <w:rFonts w:ascii="Times New Roman" w:hAnsi="Times New Roman" w:cs="Times New Roman" w:eastAsia="Times New Roman"/>
                <w:b/>
                <w:i w:val="0"/>
                <w:sz w:val="20"/>
              </w:rPr>
              <w:t>trễ hơn</w:t>
            </w:r>
            <w:r>
              <w:rPr>
                <w:rFonts w:ascii="Times New Roman" w:hAnsi="Times New Roman" w:cs="Times New Roman" w:eastAsia="Times New Roman"/>
                <w:b w:val="0"/>
                <w:i w:val="0"/>
                <w:sz w:val="20"/>
              </w:rPr>
              <w:t xml:space="preserve"> kỳ hạn cần hàng</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Dòng đánh dấu bất khả thi, vào báo cáo BC07</w:t>
            </w:r>
          </w:p>
        </w:tc>
      </w:tr>
      <w:tr>
        <w:tc>
          <w:tcPr>
            <w:tcW w:type="dxa" w:w="1134"/>
          </w:tcPr>
          <w:p>
            <w:pPr>
              <w:spacing w:after="40" w:before="40"/>
            </w:pPr>
            <w:r>
              <w:rPr>
                <w:rFonts w:ascii="Times New Roman" w:hAnsi="Times New Roman" w:cs="Times New Roman" w:eastAsia="Times New Roman"/>
                <w:b w:val="0"/>
                <w:i w:val="0"/>
                <w:sz w:val="20"/>
              </w:rPr>
              <w:t>DN-12</w:t>
            </w:r>
          </w:p>
        </w:tc>
        <w:tc>
          <w:tcPr>
            <w:tcW w:type="dxa" w:w="3969"/>
          </w:tcPr>
          <w:p>
            <w:pPr>
              <w:spacing w:after="40" w:before="40"/>
            </w:pPr>
            <w:r>
              <w:rPr>
                <w:rFonts w:ascii="Times New Roman" w:hAnsi="Times New Roman" w:cs="Times New Roman" w:eastAsia="Times New Roman"/>
                <w:b w:val="0"/>
                <w:i w:val="0"/>
                <w:sz w:val="20"/>
              </w:rPr>
              <w:t>Gia công ngoài thiếu công đoạn / nội dung / yêu cầu kỹ thuật</w:t>
            </w:r>
          </w:p>
        </w:tc>
        <w:tc>
          <w:tcPr>
            <w:tcW w:type="dxa" w:w="1361"/>
          </w:tcPr>
          <w:p>
            <w:pPr>
              <w:spacing w:after="40" w:before="40"/>
            </w:pPr>
            <w:r>
              <w:rPr>
                <w:rFonts w:ascii="Times New Roman" w:hAnsi="Times New Roman" w:cs="Times New Roman" w:eastAsia="Times New Roman"/>
                <w:b/>
                <w:i w:val="0"/>
                <w:sz w:val="20"/>
              </w:rPr>
              <w:t>Chặn</w:t>
            </w:r>
          </w:p>
        </w:tc>
        <w:tc>
          <w:tcPr>
            <w:tcW w:type="dxa" w:w="3175"/>
          </w:tcPr>
          <w:p>
            <w:pPr>
              <w:spacing w:after="40" w:before="40"/>
            </w:pPr>
            <w:r>
              <w:rPr>
                <w:rFonts w:ascii="Times New Roman" w:hAnsi="Times New Roman" w:cs="Times New Roman" w:eastAsia="Times New Roman"/>
                <w:b w:val="0"/>
                <w:i w:val="0"/>
                <w:sz w:val="20"/>
              </w:rPr>
              <w:t>Không gửi duyệt được</w:t>
            </w:r>
          </w:p>
        </w:tc>
      </w:tr>
      <w:tr>
        <w:tc>
          <w:tcPr>
            <w:tcW w:type="dxa" w:w="1134"/>
          </w:tcPr>
          <w:p>
            <w:pPr>
              <w:spacing w:after="40" w:before="40"/>
            </w:pPr>
            <w:r>
              <w:rPr>
                <w:rFonts w:ascii="Times New Roman" w:hAnsi="Times New Roman" w:cs="Times New Roman" w:eastAsia="Times New Roman"/>
                <w:b w:val="0"/>
                <w:i w:val="0"/>
                <w:sz w:val="20"/>
              </w:rPr>
              <w:t>DN-13</w:t>
            </w:r>
          </w:p>
        </w:tc>
        <w:tc>
          <w:tcPr>
            <w:tcW w:type="dxa" w:w="3969"/>
          </w:tcPr>
          <w:p>
            <w:pPr>
              <w:spacing w:after="40" w:before="40"/>
            </w:pPr>
            <w:r>
              <w:rPr>
                <w:rFonts w:ascii="Times New Roman" w:hAnsi="Times New Roman" w:cs="Times New Roman" w:eastAsia="Times New Roman"/>
                <w:b w:val="0"/>
                <w:i w:val="0"/>
                <w:sz w:val="20"/>
              </w:rPr>
              <w:t>Sơn tĩnh điện không chọn mã màu</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w:t>
            </w:r>
          </w:p>
        </w:tc>
      </w:tr>
      <w:tr>
        <w:tc>
          <w:tcPr>
            <w:tcW w:type="dxa" w:w="1134"/>
          </w:tcPr>
          <w:p>
            <w:pPr>
              <w:spacing w:after="40" w:before="40"/>
            </w:pPr>
            <w:r>
              <w:rPr>
                <w:rFonts w:ascii="Times New Roman" w:hAnsi="Times New Roman" w:cs="Times New Roman" w:eastAsia="Times New Roman"/>
                <w:b w:val="0"/>
                <w:i w:val="0"/>
                <w:sz w:val="20"/>
              </w:rPr>
              <w:t>TK-01</w:t>
            </w:r>
          </w:p>
        </w:tc>
        <w:tc>
          <w:tcPr>
            <w:tcW w:type="dxa" w:w="3969"/>
          </w:tcPr>
          <w:p>
            <w:pPr>
              <w:spacing w:after="40" w:before="40"/>
            </w:pPr>
            <w:r>
              <w:rPr>
                <w:rFonts w:ascii="Times New Roman" w:hAnsi="Times New Roman" w:cs="Times New Roman" w:eastAsia="Times New Roman"/>
                <w:b w:val="0"/>
                <w:i w:val="0"/>
                <w:sz w:val="20"/>
              </w:rPr>
              <w:t>Giữ chỗ tồn kho theo thứ tự đến trước</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Cảnh báo hiện số kho còn, số đã hứa, số còn phải mua</w:t>
            </w:r>
          </w:p>
        </w:tc>
      </w:tr>
    </w:tbl>
    <w:p>
      <w:pPr>
        <w:spacing w:after="80"/>
      </w:pPr>
    </w:p>
    <w:p>
      <w:pPr>
        <w:pStyle w:val="Heading3"/>
      </w:pPr>
      <w:r>
        <w:rPr>
          <w:rFonts w:ascii="Times New Roman" w:hAnsi="Times New Roman" w:cs="Times New Roman" w:eastAsia="Times New Roman"/>
          <w:b w:val="0"/>
          <w:i w:val="0"/>
          <w:sz w:val="24"/>
        </w:rPr>
        <w:t>Nối với chức năng nào</w:t>
      </w:r>
    </w:p>
    <w:p>
      <w:pPr>
        <w:pStyle w:val="ListBullet"/>
        <w:spacing w:after="60"/>
        <w:ind w:left="397"/>
      </w:pPr>
      <w:r>
        <w:rPr>
          <w:rFonts w:ascii="Times New Roman" w:hAnsi="Times New Roman" w:cs="Times New Roman" w:eastAsia="Times New Roman"/>
          <w:b/>
          <w:i w:val="0"/>
          <w:sz w:val="24"/>
        </w:rPr>
        <w:t>Đi ra:</w:t>
      </w:r>
      <w:r>
        <w:rPr>
          <w:rFonts w:ascii="Times New Roman" w:hAnsi="Times New Roman" w:cs="Times New Roman" w:eastAsia="Times New Roman"/>
          <w:b w:val="0"/>
          <w:i w:val="0"/>
          <w:sz w:val="24"/>
        </w:rPr>
        <w:t xml:space="preserve"> dòng đã duyệt chảy sang Báo giá (hỏi giá) hoặc thẳng sang Đơn hàng (lập thủ công).</w:t>
      </w:r>
    </w:p>
    <w:p>
      <w:pPr>
        <w:pStyle w:val="ListBullet"/>
        <w:spacing w:after="60"/>
        <w:ind w:left="397"/>
      </w:pPr>
      <w:r>
        <w:rPr>
          <w:rFonts w:ascii="Times New Roman" w:hAnsi="Times New Roman" w:cs="Times New Roman" w:eastAsia="Times New Roman"/>
          <w:b/>
          <w:i w:val="0"/>
          <w:sz w:val="24"/>
        </w:rPr>
        <w:t>Đi ngang:</w:t>
      </w:r>
      <w:r>
        <w:rPr>
          <w:rFonts w:ascii="Times New Roman" w:hAnsi="Times New Roman" w:cs="Times New Roman" w:eastAsia="Times New Roman"/>
          <w:b w:val="0"/>
          <w:i w:val="0"/>
          <w:sz w:val="24"/>
        </w:rPr>
        <w:t xml:space="preserve"> dòng cần kỹ thuật hoặc chưa có mã chảy sang ba tab xác nhận kỹ thuật của chính trang này (3.3).</w:t>
      </w:r>
    </w:p>
    <w:p>
      <w:pPr>
        <w:pStyle w:val="ListBullet"/>
        <w:spacing w:after="60"/>
        <w:ind w:left="397"/>
      </w:pPr>
      <w:r>
        <w:rPr>
          <w:rFonts w:ascii="Times New Roman" w:hAnsi="Times New Roman" w:cs="Times New Roman" w:eastAsia="Times New Roman"/>
          <w:b/>
          <w:i w:val="0"/>
          <w:sz w:val="24"/>
        </w:rPr>
        <w:t>Đi xuống:</w:t>
      </w:r>
      <w:r>
        <w:rPr>
          <w:rFonts w:ascii="Times New Roman" w:hAnsi="Times New Roman" w:cs="Times New Roman" w:eastAsia="Times New Roman"/>
          <w:b w:val="0"/>
          <w:i w:val="0"/>
          <w:sz w:val="24"/>
        </w:rPr>
        <w:t xml:space="preserve"> dòng có mã vật tư và có tồn kho sinh một chỗ giữ tồn, nối sang Giao nhận › Tồn kho.</w:t>
      </w:r>
    </w:p>
    <w:p>
      <w:pPr>
        <w:pStyle w:val="ListBullet"/>
        <w:spacing w:after="60"/>
        <w:ind w:left="397"/>
      </w:pPr>
      <w:r>
        <w:rPr>
          <w:rFonts w:ascii="Times New Roman" w:hAnsi="Times New Roman" w:cs="Times New Roman" w:eastAsia="Times New Roman"/>
          <w:b/>
          <w:i w:val="0"/>
          <w:sz w:val="24"/>
        </w:rPr>
        <w:t>Đi lên:</w:t>
      </w:r>
      <w:r>
        <w:rPr>
          <w:rFonts w:ascii="Times New Roman" w:hAnsi="Times New Roman" w:cs="Times New Roman" w:eastAsia="Times New Roman"/>
          <w:b w:val="0"/>
          <w:i w:val="0"/>
          <w:sz w:val="24"/>
        </w:rPr>
        <w:t xml:space="preserve"> mọi con số của màn hình Tổng quan và báo cáo BC01, BC03, BC07, BC20, BC21, BC24 đều bắt nguồn từ đây.</w:t>
      </w:r>
    </w:p>
    <w:p>
      <w:r>
        <w:rPr>
          <w:rFonts w:ascii="Times New Roman" w:hAnsi="Times New Roman" w:cs="Times New Roman" w:eastAsia="Times New Roman"/>
          <w:b w:val="0"/>
          <w:i w:val="0"/>
          <w:sz w:val="24"/>
        </w:rPr>
        <w:t xml:space="preserve">In và xuất: </w:t>
      </w:r>
      <w:r>
        <w:rPr>
          <w:rFonts w:ascii="Consolas" w:hAnsi="Consolas" w:cs="Consolas" w:eastAsia="Consolas"/>
          <w:b w:val="0"/>
          <w:i w:val="0"/>
          <w:sz w:val="20"/>
        </w:rPr>
        <w:t>GET /de-nghi/{id}/in</w:t>
      </w:r>
      <w:r>
        <w:rPr>
          <w:rFonts w:ascii="Times New Roman" w:hAnsi="Times New Roman" w:cs="Times New Roman" w:eastAsia="Times New Roman"/>
          <w:b w:val="0"/>
          <w:i w:val="0"/>
          <w:sz w:val="24"/>
        </w:rPr>
        <w:t xml:space="preserve"> ra PDF theo mẫu </w:t>
      </w:r>
      <w:r>
        <w:rPr>
          <w:rFonts w:ascii="Times New Roman" w:hAnsi="Times New Roman" w:cs="Times New Roman" w:eastAsia="Times New Roman"/>
          <w:b/>
          <w:i w:val="0"/>
          <w:sz w:val="24"/>
        </w:rPr>
        <w:t>QT-MH-01-BM01</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GET /de-nghi/{id}/xuat-excel</w:t>
      </w:r>
      <w:r>
        <w:rPr>
          <w:rFonts w:ascii="Times New Roman" w:hAnsi="Times New Roman" w:cs="Times New Roman" w:eastAsia="Times New Roman"/>
          <w:b w:val="0"/>
          <w:i w:val="0"/>
          <w:sz w:val="24"/>
        </w:rPr>
        <w:t xml:space="preserve"> ra tệp Excel.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§6 chốt đề nghị cần </w:t>
      </w:r>
      <w:r>
        <w:rPr>
          <w:rFonts w:ascii="Times New Roman" w:hAnsi="Times New Roman" w:cs="Times New Roman" w:eastAsia="Times New Roman"/>
          <w:b/>
          <w:i w:val="0"/>
          <w:sz w:val="24"/>
        </w:rPr>
        <w:t>cả hai</w:t>
      </w:r>
      <w:r>
        <w:rPr>
          <w:rFonts w:ascii="Times New Roman" w:hAnsi="Times New Roman" w:cs="Times New Roman" w:eastAsia="Times New Roman"/>
          <w:b w:val="0"/>
          <w:i w:val="0"/>
          <w:sz w:val="24"/>
        </w:rPr>
        <w:t>: bản in ký sống Mua hàng giữ, tệp Excel gửi lên nhóm.</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Đổi tên </w:t>
            </w:r>
            <w:r>
              <w:rPr>
                <w:rFonts w:ascii="Times New Roman" w:hAnsi="Times New Roman" w:cs="Times New Roman" w:eastAsia="Times New Roman"/>
                <w:b/>
                <w:i w:val="0"/>
                <w:sz w:val="20"/>
              </w:rPr>
              <w:t>"Đề nghị vật tư" → "Đề nghị mua hàng"</w:t>
            </w:r>
            <w:r>
              <w:rPr>
                <w:rFonts w:ascii="Times New Roman" w:hAnsi="Times New Roman" w:cs="Times New Roman" w:eastAsia="Times New Roman"/>
                <w:b w:val="0"/>
                <w:i w:val="0"/>
                <w:sz w:val="20"/>
              </w:rPr>
              <w:t xml:space="preserve"> trên toàn hệ thống</w:t>
            </w:r>
          </w:p>
        </w:tc>
        <w:tc>
          <w:tcPr>
            <w:tcW w:type="dxa" w:w="2835"/>
          </w:tcPr>
          <w:p>
            <w:pPr>
              <w:spacing w:after="40" w:before="40"/>
            </w:pPr>
            <w:r>
              <w:rPr>
                <w:rFonts w:ascii="Times New Roman" w:hAnsi="Times New Roman" w:cs="Times New Roman" w:eastAsia="Times New Roman"/>
                <w:b w:val="0"/>
                <w:i w:val="0"/>
                <w:sz w:val="20"/>
              </w:rPr>
              <w:t>Phản hồi lần 1 §3.2</w:t>
            </w:r>
          </w:p>
        </w:tc>
        <w:tc>
          <w:tcPr>
            <w:tcW w:type="dxa" w:w="3402"/>
          </w:tcPr>
          <w:p>
            <w:pPr>
              <w:spacing w:after="40" w:before="40"/>
            </w:pPr>
            <w:r>
              <w:rPr>
                <w:rFonts w:ascii="Times New Roman" w:hAnsi="Times New Roman" w:cs="Times New Roman" w:eastAsia="Times New Roman"/>
                <w:b w:val="0"/>
                <w:i w:val="0"/>
                <w:sz w:val="20"/>
              </w:rPr>
              <w:t>Menu, tiêu đề trang, thông báo, tài liệu</w:t>
            </w:r>
          </w:p>
        </w:tc>
      </w:tr>
      <w:tr>
        <w:tc>
          <w:tcPr>
            <w:tcW w:type="dxa" w:w="3402"/>
          </w:tcPr>
          <w:p>
            <w:pPr>
              <w:spacing w:after="40" w:before="40"/>
            </w:pPr>
            <w:r>
              <w:rPr>
                <w:rFonts w:ascii="Times New Roman" w:hAnsi="Times New Roman" w:cs="Times New Roman" w:eastAsia="Times New Roman"/>
                <w:b w:val="0"/>
                <w:i w:val="0"/>
                <w:sz w:val="20"/>
              </w:rPr>
              <w:t>Gộp ba hàng đợi của Xác nhận kỹ thuật vào đây thành ba tab</w:t>
            </w:r>
          </w:p>
        </w:tc>
        <w:tc>
          <w:tcPr>
            <w:tcW w:type="dxa" w:w="2835"/>
          </w:tcPr>
          <w:p>
            <w:pPr>
              <w:spacing w:after="40" w:before="40"/>
            </w:pPr>
            <w:r>
              <w:rPr>
                <w:rFonts w:ascii="Times New Roman" w:hAnsi="Times New Roman" w:cs="Times New Roman" w:eastAsia="Times New Roman"/>
                <w:b w:val="0"/>
                <w:i w:val="0"/>
                <w:sz w:val="20"/>
              </w:rPr>
              <w:t>Phản hồi lần 1 §1.3 và §3.2–3.3</w:t>
            </w:r>
          </w:p>
        </w:tc>
        <w:tc>
          <w:tcPr>
            <w:tcW w:type="dxa" w:w="3402"/>
          </w:tcPr>
          <w:p>
            <w:pPr>
              <w:spacing w:after="40" w:before="40"/>
            </w:pPr>
            <w:r>
              <w:rPr>
                <w:rFonts w:ascii="Consolas" w:hAnsi="Consolas" w:cs="Consolas" w:eastAsia="Consolas"/>
                <w:b w:val="0"/>
                <w:i w:val="0"/>
                <w:sz w:val="17"/>
              </w:rPr>
              <w:t>frontend/assets/trang/de_nghi.js</w:t>
            </w:r>
            <w:r>
              <w:rPr>
                <w:rFonts w:ascii="Times New Roman" w:hAnsi="Times New Roman" w:cs="Times New Roman" w:eastAsia="Times New Roman"/>
                <w:b w:val="0"/>
                <w:i w:val="0"/>
                <w:sz w:val="20"/>
              </w:rPr>
              <w:t xml:space="preserve"> (hằng </w:t>
            </w:r>
            <w:r>
              <w:rPr>
                <w:rFonts w:ascii="Consolas" w:hAnsi="Consolas" w:cs="Consolas" w:eastAsia="Consolas"/>
                <w:b w:val="0"/>
                <w:i w:val="0"/>
                <w:sz w:val="17"/>
              </w:rPr>
              <w:t>TAB</w:t>
            </w:r>
            <w:r>
              <w:rPr>
                <w:rFonts w:ascii="Times New Roman" w:hAnsi="Times New Roman" w:cs="Times New Roman" w:eastAsia="Times New Roman"/>
                <w:b w:val="0"/>
                <w:i w:val="0"/>
                <w:sz w:val="20"/>
              </w:rPr>
              <w:t xml:space="preserve"> có 7 mục); </w:t>
            </w:r>
            <w:r>
              <w:rPr>
                <w:rFonts w:ascii="Consolas" w:hAnsi="Consolas" w:cs="Consolas" w:eastAsia="Consolas"/>
                <w:b w:val="0"/>
                <w:i w:val="0"/>
                <w:sz w:val="17"/>
              </w:rPr>
              <w:t>xac_nhan_kt.js</w:t>
            </w:r>
            <w:r>
              <w:rPr>
                <w:rFonts w:ascii="Times New Roman" w:hAnsi="Times New Roman" w:cs="Times New Roman" w:eastAsia="Times New Roman"/>
                <w:b w:val="0"/>
                <w:i w:val="0"/>
                <w:sz w:val="20"/>
              </w:rPr>
              <w:t xml:space="preserve"> không còn gọi </w:t>
            </w:r>
            <w:r>
              <w:rPr>
                <w:rFonts w:ascii="Consolas" w:hAnsi="Consolas" w:cs="Consolas" w:eastAsia="Consolas"/>
                <w:b w:val="0"/>
                <w:i w:val="0"/>
                <w:sz w:val="17"/>
              </w:rPr>
              <w:t>APP.dangKyTrang</w:t>
            </w:r>
          </w:p>
        </w:tc>
      </w:tr>
      <w:tr>
        <w:tc>
          <w:tcPr>
            <w:tcW w:type="dxa" w:w="3402"/>
          </w:tcPr>
          <w:p>
            <w:pPr>
              <w:spacing w:after="40" w:before="40"/>
            </w:pPr>
            <w:r>
              <w:rPr>
                <w:rFonts w:ascii="Times New Roman" w:hAnsi="Times New Roman" w:cs="Times New Roman" w:eastAsia="Times New Roman"/>
                <w:b/>
                <w:i w:val="0"/>
                <w:sz w:val="20"/>
              </w:rPr>
              <w:t>Đảo chiều DN-10</w:t>
            </w:r>
            <w:r>
              <w:rPr>
                <w:rFonts w:ascii="Times New Roman" w:hAnsi="Times New Roman" w:cs="Times New Roman" w:eastAsia="Times New Roman"/>
                <w:b w:val="0"/>
                <w:i w:val="0"/>
                <w:sz w:val="20"/>
              </w:rPr>
              <w:t>: chỉ cảnh báo khi hàng dự kiến về TRỄ HƠN kỳ hạn; mốc tính theo mức ưu tiên của lệnh sản xuất từng dòng</w:t>
            </w:r>
          </w:p>
        </w:tc>
        <w:tc>
          <w:tcPr>
            <w:tcW w:type="dxa" w:w="2835"/>
          </w:tcPr>
          <w:p>
            <w:pPr>
              <w:spacing w:after="40" w:before="40"/>
            </w:pPr>
            <w:r>
              <w:rPr>
                <w:rFonts w:ascii="Times New Roman" w:hAnsi="Times New Roman" w:cs="Times New Roman" w:eastAsia="Times New Roman"/>
                <w:b w:val="0"/>
                <w:i w:val="0"/>
                <w:sz w:val="20"/>
              </w:rPr>
              <w:t xml:space="preserve">Phản hồi lần 1 §3.2: </w:t>
            </w:r>
            <w:r>
              <w:rPr>
                <w:rFonts w:ascii="Times New Roman" w:hAnsi="Times New Roman" w:cs="Times New Roman" w:eastAsia="Times New Roman"/>
                <w:b w:val="0"/>
                <w:i/>
                <w:sz w:val="20"/>
              </w:rPr>
              <w:t>"Nếu sớm hơn thời gian chuẩn thì không cần in cảnh báo"</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val="0"/>
                <w:i/>
                <w:sz w:val="20"/>
              </w:rPr>
              <w:t>"cộng thêm ngày xử lý theo đúng loại lệnh 1/2/3"</w:t>
            </w:r>
          </w:p>
        </w:tc>
        <w:tc>
          <w:tcPr>
            <w:tcW w:type="dxa" w:w="3402"/>
          </w:tcPr>
          <w:p>
            <w:pPr>
              <w:spacing w:after="40" w:before="40"/>
            </w:pPr>
            <w:r>
              <w:rPr>
                <w:rFonts w:ascii="Consolas" w:hAnsi="Consolas" w:cs="Consolas" w:eastAsia="Consolas"/>
                <w:b w:val="0"/>
                <w:i w:val="0"/>
                <w:sz w:val="17"/>
              </w:rPr>
              <w:t>de_nghi.soi_ky_han()</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018_de_nghi_phan_hoi_1.sql</w:t>
            </w:r>
            <w:r>
              <w:rPr>
                <w:rFonts w:ascii="Times New Roman" w:hAnsi="Times New Roman" w:cs="Times New Roman" w:eastAsia="Times New Roman"/>
                <w:b w:val="0"/>
                <w:i w:val="0"/>
                <w:sz w:val="20"/>
              </w:rPr>
              <w:t xml:space="preserve">, ba tham số </w:t>
            </w:r>
            <w:r>
              <w:rPr>
                <w:rFonts w:ascii="Consolas" w:hAnsi="Consolas" w:cs="Consolas" w:eastAsia="Consolas"/>
                <w:b w:val="0"/>
                <w:i w:val="0"/>
                <w:sz w:val="17"/>
              </w:rPr>
              <w:t>SO_NGAY_XU_LY_UU_TIEN_*</w:t>
            </w:r>
          </w:p>
        </w:tc>
      </w:tr>
      <w:tr>
        <w:tc>
          <w:tcPr>
            <w:tcW w:type="dxa" w:w="3402"/>
          </w:tcPr>
          <w:p>
            <w:pPr>
              <w:spacing w:after="40" w:before="40"/>
            </w:pPr>
            <w:r>
              <w:rPr>
                <w:rFonts w:ascii="Times New Roman" w:hAnsi="Times New Roman" w:cs="Times New Roman" w:eastAsia="Times New Roman"/>
                <w:b w:val="0"/>
                <w:i w:val="0"/>
                <w:sz w:val="20"/>
              </w:rPr>
              <w:t xml:space="preserve">Quy tắc mới </w:t>
            </w:r>
            <w:r>
              <w:rPr>
                <w:rFonts w:ascii="Times New Roman" w:hAnsi="Times New Roman" w:cs="Times New Roman" w:eastAsia="Times New Roman"/>
                <w:b/>
                <w:i w:val="0"/>
                <w:sz w:val="20"/>
              </w:rPr>
              <w:t>DN-12</w:t>
            </w:r>
            <w:r>
              <w:rPr>
                <w:rFonts w:ascii="Times New Roman" w:hAnsi="Times New Roman" w:cs="Times New Roman" w:eastAsia="Times New Roman"/>
                <w:b w:val="0"/>
                <w:i w:val="0"/>
                <w:sz w:val="20"/>
              </w:rPr>
              <w:t xml:space="preserve"> — gia công ngoài phải đủ ba trường kỹ thuật</w:t>
            </w:r>
          </w:p>
        </w:tc>
        <w:tc>
          <w:tcPr>
            <w:tcW w:type="dxa" w:w="2835"/>
          </w:tcPr>
          <w:p>
            <w:pPr>
              <w:spacing w:after="40" w:before="40"/>
            </w:pPr>
            <w:r>
              <w:rPr>
                <w:rFonts w:ascii="Times New Roman" w:hAnsi="Times New Roman" w:cs="Times New Roman" w:eastAsia="Times New Roman"/>
                <w:b w:val="0"/>
                <w:i w:val="0"/>
                <w:sz w:val="20"/>
              </w:rPr>
              <w:t xml:space="preserve">Phản hồi lần 1 §3.2: </w:t>
            </w:r>
            <w:r>
              <w:rPr>
                <w:rFonts w:ascii="Times New Roman" w:hAnsi="Times New Roman" w:cs="Times New Roman" w:eastAsia="Times New Roman"/>
                <w:b w:val="0"/>
                <w:i/>
                <w:sz w:val="20"/>
              </w:rPr>
              <w:t>"nội dung yêu cầu người đề nghị bắt buộc điền phải đảm bảo đầy đủ thông tin cần"</w:t>
            </w:r>
          </w:p>
        </w:tc>
        <w:tc>
          <w:tcPr>
            <w:tcW w:type="dxa" w:w="3402"/>
          </w:tcPr>
          <w:p>
            <w:pPr>
              <w:spacing w:after="40" w:before="40"/>
            </w:pPr>
            <w:r>
              <w:rPr>
                <w:rFonts w:ascii="Consolas" w:hAnsi="Consolas" w:cs="Consolas" w:eastAsia="Consolas"/>
                <w:b w:val="0"/>
                <w:i w:val="0"/>
                <w:sz w:val="17"/>
              </w:rPr>
              <w:t>de_nghi.ap_dung_dn12()</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CHE_DO_QT_GCN_DU_THONG_TIN</w:t>
            </w:r>
            <w:r>
              <w:rPr>
                <w:rFonts w:ascii="Times New Roman" w:hAnsi="Times New Roman" w:cs="Times New Roman" w:eastAsia="Times New Roman"/>
                <w:b w:val="0"/>
                <w:i w:val="0"/>
                <w:sz w:val="20"/>
              </w:rPr>
              <w:t xml:space="preserve"> (mặc định CHẶN)</w:t>
            </w:r>
          </w:p>
        </w:tc>
      </w:tr>
      <w:tr>
        <w:tc>
          <w:tcPr>
            <w:tcW w:type="dxa" w:w="3402"/>
          </w:tcPr>
          <w:p>
            <w:pPr>
              <w:spacing w:after="40" w:before="40"/>
            </w:pPr>
            <w:r>
              <w:rPr>
                <w:rFonts w:ascii="Times New Roman" w:hAnsi="Times New Roman" w:cs="Times New Roman" w:eastAsia="Times New Roman"/>
                <w:b w:val="0"/>
                <w:i w:val="0"/>
                <w:sz w:val="20"/>
              </w:rPr>
              <w:t xml:space="preserve">Quy tắc mới </w:t>
            </w:r>
            <w:r>
              <w:rPr>
                <w:rFonts w:ascii="Times New Roman" w:hAnsi="Times New Roman" w:cs="Times New Roman" w:eastAsia="Times New Roman"/>
                <w:b/>
                <w:i w:val="0"/>
                <w:sz w:val="20"/>
              </w:rPr>
              <w:t>TK-01…TK-04</w:t>
            </w:r>
            <w:r>
              <w:rPr>
                <w:rFonts w:ascii="Times New Roman" w:hAnsi="Times New Roman" w:cs="Times New Roman" w:eastAsia="Times New Roman"/>
                <w:b w:val="0"/>
                <w:i w:val="0"/>
                <w:sz w:val="20"/>
              </w:rPr>
              <w:t xml:space="preserve"> — giữ chỗ tồn kho ai đến trước được trước, xuất kho phải qua Kho duyệt</w:t>
            </w:r>
          </w:p>
        </w:tc>
        <w:tc>
          <w:tcPr>
            <w:tcW w:type="dxa" w:w="2835"/>
          </w:tcPr>
          <w:p>
            <w:pPr>
              <w:spacing w:after="40" w:before="40"/>
            </w:pPr>
            <w:r>
              <w:rPr>
                <w:rFonts w:ascii="Times New Roman" w:hAnsi="Times New Roman" w:cs="Times New Roman" w:eastAsia="Times New Roman"/>
                <w:b w:val="0"/>
                <w:i w:val="0"/>
                <w:sz w:val="20"/>
              </w:rPr>
              <w:t>Phản hồi lần 1 §3.2 (đoạn về first-come-first-serve)</w:t>
            </w:r>
          </w:p>
        </w:tc>
        <w:tc>
          <w:tcPr>
            <w:tcW w:type="dxa" w:w="3402"/>
          </w:tcPr>
          <w:p>
            <w:pPr>
              <w:spacing w:after="40" w:before="40"/>
            </w:pPr>
            <w:r>
              <w:rPr>
                <w:rFonts w:ascii="Consolas" w:hAnsi="Consolas" w:cs="Consolas" w:eastAsia="Consolas"/>
                <w:b w:val="0"/>
                <w:i w:val="0"/>
                <w:sz w:val="17"/>
              </w:rPr>
              <w:t>backend/services/ton_kho.py</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023_ton_kho.sql</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024_quyen_duyet_xuat_kho.sql</w:t>
            </w:r>
          </w:p>
        </w:tc>
      </w:tr>
      <w:tr>
        <w:tc>
          <w:tcPr>
            <w:tcW w:type="dxa" w:w="3402"/>
          </w:tcPr>
          <w:p>
            <w:pPr>
              <w:spacing w:after="40" w:before="40"/>
            </w:pPr>
            <w:r>
              <w:rPr>
                <w:rFonts w:ascii="Times New Roman" w:hAnsi="Times New Roman" w:cs="Times New Roman" w:eastAsia="Times New Roman"/>
                <w:b w:val="0"/>
                <w:i w:val="0"/>
                <w:sz w:val="20"/>
              </w:rPr>
              <w:t xml:space="preserve">Định danh vật tư đổi từ "tên hàng độc nhất" sang </w:t>
            </w:r>
            <w:r>
              <w:rPr>
                <w:rFonts w:ascii="Times New Roman" w:hAnsi="Times New Roman" w:cs="Times New Roman" w:eastAsia="Times New Roman"/>
                <w:b/>
                <w:i w:val="0"/>
                <w:sz w:val="20"/>
              </w:rPr>
              <w:t>cặp (tên hàng, mã vật tư)</w:t>
            </w:r>
          </w:p>
        </w:tc>
        <w:tc>
          <w:tcPr>
            <w:tcW w:type="dxa" w:w="2835"/>
          </w:tcPr>
          <w:p>
            <w:pPr>
              <w:spacing w:after="40" w:before="40"/>
            </w:pPr>
            <w:r>
              <w:rPr>
                <w:rFonts w:ascii="Times New Roman" w:hAnsi="Times New Roman" w:cs="Times New Roman" w:eastAsia="Times New Roman"/>
                <w:b w:val="0"/>
                <w:i w:val="0"/>
                <w:sz w:val="20"/>
              </w:rPr>
              <w:t xml:space="preserve">Phản hồi lần 1 §3.2 (DN-05) và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§5</w:t>
            </w:r>
          </w:p>
        </w:tc>
        <w:tc>
          <w:tcPr>
            <w:tcW w:type="dxa" w:w="3402"/>
          </w:tcPr>
          <w:p>
            <w:pPr>
              <w:spacing w:after="40" w:before="40"/>
            </w:pPr>
            <w:r>
              <w:rPr>
                <w:rFonts w:ascii="Times New Roman" w:hAnsi="Times New Roman" w:cs="Times New Roman" w:eastAsia="Times New Roman"/>
                <w:b w:val="0"/>
                <w:i w:val="0"/>
                <w:sz w:val="20"/>
              </w:rPr>
              <w:t xml:space="preserve">Chỉ mục </w:t>
            </w:r>
            <w:r>
              <w:rPr>
                <w:rFonts w:ascii="Consolas" w:hAnsi="Consolas" w:cs="Consolas" w:eastAsia="Consolas"/>
                <w:b w:val="0"/>
                <w:i w:val="0"/>
                <w:sz w:val="17"/>
              </w:rPr>
              <w:t>ux_vattu_ten_ma</w:t>
            </w:r>
            <w:r>
              <w:rPr>
                <w:rFonts w:ascii="Times New Roman" w:hAnsi="Times New Roman" w:cs="Times New Roman" w:eastAsia="Times New Roman"/>
                <w:b w:val="0"/>
                <w:i w:val="0"/>
                <w:sz w:val="20"/>
              </w:rPr>
              <w:t xml:space="preserve"> — xem 3.11</w:t>
            </w:r>
          </w:p>
        </w:tc>
      </w:tr>
      <w:tr>
        <w:tc>
          <w:tcPr>
            <w:tcW w:type="dxa" w:w="3402"/>
          </w:tcPr>
          <w:p>
            <w:pPr>
              <w:spacing w:after="40" w:before="40"/>
            </w:pPr>
            <w:r>
              <w:rPr>
                <w:rFonts w:ascii="Times New Roman" w:hAnsi="Times New Roman" w:cs="Times New Roman" w:eastAsia="Times New Roman"/>
                <w:b w:val="0"/>
                <w:i w:val="0"/>
                <w:sz w:val="20"/>
              </w:rPr>
              <w:t xml:space="preserve">Thêm trường </w:t>
            </w:r>
            <w:r>
              <w:rPr>
                <w:rFonts w:ascii="Times New Roman" w:hAnsi="Times New Roman" w:cs="Times New Roman" w:eastAsia="Times New Roman"/>
                <w:b/>
                <w:i w:val="0"/>
                <w:sz w:val="20"/>
              </w:rPr>
              <w:t>nội dung kiểm tra đầu vào</w:t>
            </w:r>
            <w:r>
              <w:rPr>
                <w:rFonts w:ascii="Times New Roman" w:hAnsi="Times New Roman" w:cs="Times New Roman" w:eastAsia="Times New Roman"/>
                <w:b w:val="0"/>
                <w:i w:val="0"/>
                <w:sz w:val="20"/>
              </w:rPr>
              <w:t xml:space="preserve"> trên dòng đề nghị</w:t>
            </w:r>
          </w:p>
        </w:tc>
        <w:tc>
          <w:tcPr>
            <w:tcW w:type="dxa" w:w="2835"/>
          </w:tcPr>
          <w:p>
            <w:pPr>
              <w:spacing w:after="40" w:before="40"/>
            </w:pPr>
            <w:r>
              <w:rPr>
                <w:rFonts w:ascii="Times New Roman" w:hAnsi="Times New Roman" w:cs="Times New Roman" w:eastAsia="Times New Roman"/>
                <w:b w:val="0"/>
                <w:i w:val="0"/>
                <w:sz w:val="20"/>
              </w:rPr>
              <w:t>Phản hồi lần 1 §3.6</w:t>
            </w:r>
          </w:p>
        </w:tc>
        <w:tc>
          <w:tcPr>
            <w:tcW w:type="dxa" w:w="3402"/>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NOI_DUNG_IQC</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061_giao_nhan_yeu_cau_iqc.sql</w:t>
            </w:r>
          </w:p>
        </w:tc>
      </w:tr>
    </w:tbl>
    <w:p>
      <w:pPr>
        <w:spacing w:after="80"/>
      </w:pPr>
    </w:p>
    <w:p>
      <w:r>
        <w:br w:type="page"/>
      </w:r>
    </w:p>
    <w:p>
      <w:pPr>
        <w:pStyle w:val="Heading2"/>
      </w:pPr>
      <w:r>
        <w:rPr>
          <w:rFonts w:ascii="Times New Roman" w:hAnsi="Times New Roman" w:cs="Times New Roman" w:eastAsia="Times New Roman"/>
          <w:b w:val="0"/>
          <w:i w:val="0"/>
          <w:sz w:val="24"/>
        </w:rPr>
        <w:t>3.3 Xác nhận kỹ thuật — nay là ba tab của Đề nghị</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Mục này không còn là một mục menu</w:t>
            </w:r>
          </w:p>
          <w:p>
            <w:pPr>
              <w:spacing w:after="60"/>
            </w:pPr>
            <w:r>
              <w:rPr>
                <w:rFonts w:ascii="Times New Roman" w:hAnsi="Times New Roman" w:cs="Times New Roman" w:eastAsia="Times New Roman"/>
                <w:b w:val="0"/>
                <w:i w:val="0"/>
                <w:sz w:val="22"/>
              </w:rPr>
              <w:t xml:space="preserve">Bản 1 mô tả Xác nhận kỹ thuật như mục menu thứ ba. Theo phản hồi lần 1, nó đã gộp vào Đề nghị. Tài liệu giữ lại mục 3.3 để anh đối chiếu được với bản 1, nhưng mọi thứ mô tả ở đây nằm trong </w:t>
            </w:r>
            <w:r>
              <w:rPr>
                <w:rFonts w:ascii="Times New Roman" w:hAnsi="Times New Roman" w:cs="Times New Roman" w:eastAsia="Times New Roman"/>
                <w:b/>
                <w:i w:val="0"/>
                <w:sz w:val="22"/>
              </w:rPr>
              <w:t>ba tab cuối của trang Đề nghị</w:t>
            </w:r>
            <w:r>
              <w:rPr>
                <w:rFonts w:ascii="Times New Roman" w:hAnsi="Times New Roman" w:cs="Times New Roman" w:eastAsia="Times New Roman"/>
                <w:b w:val="0"/>
                <w:i w:val="0"/>
                <w:sz w:val="22"/>
              </w:rPr>
              <w:t>.</w:t>
            </w:r>
          </w:p>
        </w:tc>
      </w:tr>
    </w:tbl>
    <w:p>
      <w:pPr>
        <w:spacing w:after="80"/>
      </w:pP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Ba hàng đợi cho ba nhóm người khác nhau mở mỗi sáng. Chung một chỗ vì chúng cùng là "việc chặn dòng đề nghị đi tiếp".</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928"/>
            <w:shd w:val="clear" w:color="auto" w:fill="E3E6F2"/>
          </w:tcPr>
          <w:p>
            <w:pPr>
              <w:spacing w:after="40" w:before="40"/>
            </w:pPr>
            <w:r>
              <w:rPr>
                <w:rFonts w:ascii="Times New Roman" w:hAnsi="Times New Roman" w:cs="Times New Roman" w:eastAsia="Times New Roman"/>
                <w:b/>
                <w:i w:val="0"/>
                <w:sz w:val="20"/>
              </w:rPr>
              <w:t>Tab</w:t>
            </w:r>
          </w:p>
        </w:tc>
        <w:tc>
          <w:tcPr>
            <w:tcW w:type="dxa" w:w="3175"/>
            <w:shd w:val="clear" w:color="auto" w:fill="E3E6F2"/>
          </w:tcPr>
          <w:p>
            <w:pPr>
              <w:spacing w:after="40" w:before="40"/>
            </w:pPr>
            <w:r>
              <w:rPr>
                <w:rFonts w:ascii="Times New Roman" w:hAnsi="Times New Roman" w:cs="Times New Roman" w:eastAsia="Times New Roman"/>
                <w:b/>
                <w:i w:val="0"/>
                <w:sz w:val="20"/>
              </w:rPr>
              <w:t>Ai xử lý</w:t>
            </w:r>
          </w:p>
        </w:tc>
        <w:tc>
          <w:tcPr>
            <w:tcW w:type="dxa" w:w="4535"/>
            <w:shd w:val="clear" w:color="auto" w:fill="E3E6F2"/>
          </w:tcPr>
          <w:p>
            <w:pPr>
              <w:spacing w:after="40" w:before="40"/>
            </w:pPr>
            <w:r>
              <w:rPr>
                <w:rFonts w:ascii="Times New Roman" w:hAnsi="Times New Roman" w:cs="Times New Roman" w:eastAsia="Times New Roman"/>
                <w:b/>
                <w:i w:val="0"/>
                <w:sz w:val="20"/>
              </w:rPr>
              <w:t>Việc gì</w:t>
            </w:r>
          </w:p>
        </w:tc>
      </w:tr>
      <w:tr>
        <w:tc>
          <w:tcPr>
            <w:tcW w:type="dxa" w:w="1928"/>
          </w:tcPr>
          <w:p>
            <w:pPr>
              <w:spacing w:after="40" w:before="40"/>
            </w:pPr>
            <w:r>
              <w:rPr>
                <w:rFonts w:ascii="Times New Roman" w:hAnsi="Times New Roman" w:cs="Times New Roman" w:eastAsia="Times New Roman"/>
                <w:b w:val="0"/>
                <w:i w:val="0"/>
                <w:sz w:val="20"/>
              </w:rPr>
              <w:t>Chờ kỹ thuật</w:t>
            </w:r>
          </w:p>
        </w:tc>
        <w:tc>
          <w:tcPr>
            <w:tcW w:type="dxa" w:w="3175"/>
          </w:tcPr>
          <w:p>
            <w:pPr>
              <w:spacing w:after="40" w:before="40"/>
            </w:pPr>
            <w:r>
              <w:rPr>
                <w:rFonts w:ascii="Times New Roman" w:hAnsi="Times New Roman" w:cs="Times New Roman" w:eastAsia="Times New Roman"/>
                <w:b w:val="0"/>
                <w:i w:val="0"/>
                <w:sz w:val="20"/>
              </w:rPr>
              <w:t>Bộ phận Kỹ thuật (hoặc chính người đề nghị)</w:t>
            </w:r>
          </w:p>
        </w:tc>
        <w:tc>
          <w:tcPr>
            <w:tcW w:type="dxa" w:w="4535"/>
          </w:tcPr>
          <w:p>
            <w:pPr>
              <w:spacing w:after="40" w:before="40"/>
            </w:pPr>
            <w:r>
              <w:rPr>
                <w:rFonts w:ascii="Times New Roman" w:hAnsi="Times New Roman" w:cs="Times New Roman" w:eastAsia="Times New Roman"/>
                <w:b w:val="0"/>
                <w:i w:val="0"/>
                <w:sz w:val="20"/>
              </w:rPr>
              <w:t xml:space="preserve">Xác nhận dòng mua được không, và duyệt yêu cầu </w:t>
            </w:r>
            <w:r>
              <w:rPr>
                <w:rFonts w:ascii="Times New Roman" w:hAnsi="Times New Roman" w:cs="Times New Roman" w:eastAsia="Times New Roman"/>
                <w:b/>
                <w:i w:val="0"/>
                <w:sz w:val="20"/>
              </w:rPr>
              <w:t>đổi mã hàng đề nghị</w:t>
            </w:r>
          </w:p>
        </w:tc>
      </w:tr>
      <w:tr>
        <w:tc>
          <w:tcPr>
            <w:tcW w:type="dxa" w:w="1928"/>
          </w:tcPr>
          <w:p>
            <w:pPr>
              <w:spacing w:after="40" w:before="40"/>
            </w:pPr>
            <w:r>
              <w:rPr>
                <w:rFonts w:ascii="Times New Roman" w:hAnsi="Times New Roman" w:cs="Times New Roman" w:eastAsia="Times New Roman"/>
                <w:b w:val="0"/>
                <w:i w:val="0"/>
                <w:sz w:val="20"/>
              </w:rPr>
              <w:t>Chờ cấp mã</w:t>
            </w:r>
          </w:p>
        </w:tc>
        <w:tc>
          <w:tcPr>
            <w:tcW w:type="dxa" w:w="3175"/>
          </w:tcPr>
          <w:p>
            <w:pPr>
              <w:spacing w:after="40" w:before="40"/>
            </w:pPr>
            <w:r>
              <w:rPr>
                <w:rFonts w:ascii="Times New Roman" w:hAnsi="Times New Roman" w:cs="Times New Roman" w:eastAsia="Times New Roman"/>
                <w:b w:val="0"/>
                <w:i w:val="0"/>
                <w:sz w:val="20"/>
              </w:rPr>
              <w:t>Kho vận</w:t>
            </w:r>
          </w:p>
        </w:tc>
        <w:tc>
          <w:tcPr>
            <w:tcW w:type="dxa" w:w="4535"/>
          </w:tcPr>
          <w:p>
            <w:pPr>
              <w:spacing w:after="40" w:before="40"/>
            </w:pPr>
            <w:r>
              <w:rPr>
                <w:rFonts w:ascii="Times New Roman" w:hAnsi="Times New Roman" w:cs="Times New Roman" w:eastAsia="Times New Roman"/>
                <w:b w:val="0"/>
                <w:i w:val="0"/>
                <w:sz w:val="20"/>
              </w:rPr>
              <w:t>Cấp mã cho mặt hàng chưa có trong danh mục</w:t>
            </w:r>
          </w:p>
        </w:tc>
      </w:tr>
      <w:tr>
        <w:tc>
          <w:tcPr>
            <w:tcW w:type="dxa" w:w="1928"/>
          </w:tcPr>
          <w:p>
            <w:pPr>
              <w:spacing w:after="40" w:before="40"/>
            </w:pPr>
            <w:r>
              <w:rPr>
                <w:rFonts w:ascii="Times New Roman" w:hAnsi="Times New Roman" w:cs="Times New Roman" w:eastAsia="Times New Roman"/>
                <w:b w:val="0"/>
                <w:i w:val="0"/>
                <w:sz w:val="20"/>
              </w:rPr>
              <w:t>Yêu cầu huỷ</w:t>
            </w:r>
          </w:p>
        </w:tc>
        <w:tc>
          <w:tcPr>
            <w:tcW w:type="dxa" w:w="3175"/>
          </w:tcPr>
          <w:p>
            <w:pPr>
              <w:spacing w:after="40" w:before="40"/>
            </w:pPr>
            <w:r>
              <w:rPr>
                <w:rFonts w:ascii="Times New Roman" w:hAnsi="Times New Roman" w:cs="Times New Roman" w:eastAsia="Times New Roman"/>
                <w:b w:val="0"/>
                <w:i w:val="0"/>
                <w:sz w:val="20"/>
              </w:rPr>
              <w:t>Người có quyền duyệt trên trang Đề nghị</w:t>
            </w:r>
          </w:p>
        </w:tc>
        <w:tc>
          <w:tcPr>
            <w:tcW w:type="dxa" w:w="4535"/>
          </w:tcPr>
          <w:p>
            <w:pPr>
              <w:spacing w:after="40" w:before="40"/>
            </w:pPr>
            <w:r>
              <w:rPr>
                <w:rFonts w:ascii="Times New Roman" w:hAnsi="Times New Roman" w:cs="Times New Roman" w:eastAsia="Times New Roman"/>
                <w:b w:val="0"/>
                <w:i w:val="0"/>
                <w:sz w:val="20"/>
              </w:rPr>
              <w:t>Xử lý yêu cầu huỷ dòng đã duyệt</w:t>
            </w:r>
          </w:p>
        </w:tc>
      </w:tr>
    </w:tbl>
    <w:p>
      <w:pPr>
        <w:spacing w:after="80"/>
      </w:pPr>
    </w:p>
    <w:p>
      <w:pPr>
        <w:pStyle w:val="Heading3"/>
      </w:pPr>
      <w:r>
        <w:rPr>
          <w:rFonts w:ascii="Times New Roman" w:hAnsi="Times New Roman" w:cs="Times New Roman" w:eastAsia="Times New Roman"/>
          <w:b w:val="0"/>
          <w:i w:val="0"/>
          <w:sz w:val="24"/>
        </w:rPr>
        <w:t>Đổi mã hàng đề nghị KHÔNG sửa danh mục</w:t>
      </w:r>
    </w:p>
    <w:p>
      <w:r>
        <w:rPr>
          <w:rFonts w:ascii="Times New Roman" w:hAnsi="Times New Roman" w:cs="Times New Roman" w:eastAsia="Times New Roman"/>
          <w:b w:val="0"/>
          <w:i w:val="0"/>
          <w:sz w:val="24"/>
        </w:rPr>
        <w:t xml:space="preserve">Đây là điều dễ hiểu sai nhất của cả hệ thống, và nó là </w:t>
      </w:r>
      <w:r>
        <w:rPr>
          <w:rFonts w:ascii="Times New Roman" w:hAnsi="Times New Roman" w:cs="Times New Roman" w:eastAsia="Times New Roman"/>
          <w:b/>
          <w:i w:val="0"/>
          <w:sz w:val="24"/>
        </w:rPr>
        <w:t>ràng buộc cứng</w:t>
      </w:r>
      <w:r>
        <w:rPr>
          <w:rFonts w:ascii="Times New Roman" w:hAnsi="Times New Roman" w:cs="Times New Roman" w:eastAsia="Times New Roman"/>
          <w:b w:val="0"/>
          <w:i w:val="0"/>
          <w:sz w:val="24"/>
        </w:rPr>
        <w:t xml:space="preserve"> ghi thành chữ ngay đầu </w:t>
      </w:r>
      <w:r>
        <w:rPr>
          <w:rFonts w:ascii="Consolas" w:hAnsi="Consolas" w:cs="Consolas" w:eastAsia="Consolas"/>
          <w:b w:val="0"/>
          <w:i w:val="0"/>
          <w:sz w:val="20"/>
        </w:rPr>
        <w:t>backend/services/xac_nhan_kt.py</w:t>
      </w:r>
      <w:r>
        <w:rPr>
          <w:rFonts w:ascii="Times New Roman" w:hAnsi="Times New Roman" w:cs="Times New Roman" w:eastAsia="Times New Roman"/>
          <w:b w:val="0"/>
          <w:i w:val="0"/>
          <w:sz w:val="24"/>
        </w:rPr>
        <w:t xml:space="preserve">: luồng này </w:t>
      </w:r>
      <w:r>
        <w:rPr>
          <w:rFonts w:ascii="Times New Roman" w:hAnsi="Times New Roman" w:cs="Times New Roman" w:eastAsia="Times New Roman"/>
          <w:b/>
          <w:i w:val="0"/>
          <w:sz w:val="24"/>
        </w:rPr>
        <w:t xml:space="preserve">không đụng bảng </w:t>
      </w:r>
      <w:r>
        <w:rPr>
          <w:rFonts w:ascii="Consolas" w:hAnsi="Consolas" w:cs="Consolas" w:eastAsia="Consolas"/>
          <w:b/>
          <w:i w:val="0"/>
          <w:sz w:val="20"/>
        </w:rPr>
        <w:t>VAT_TU</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Lý do, nguyên văn của anh Long: nếu thể hiện nội dung điều chỉnh lên mã vật tư gốc thì sẽ sinh mã khác — vì tên quản lý độc nhất — và </w:t>
      </w:r>
      <w:r>
        <w:rPr>
          <w:rFonts w:ascii="Times New Roman" w:hAnsi="Times New Roman" w:cs="Times New Roman" w:eastAsia="Times New Roman"/>
          <w:b/>
          <w:i w:val="0"/>
          <w:sz w:val="24"/>
        </w:rPr>
        <w:t>tài sản trong kho sẽ lệch</w:t>
      </w:r>
      <w:r>
        <w:rPr>
          <w:rFonts w:ascii="Times New Roman" w:hAnsi="Times New Roman" w:cs="Times New Roman" w:eastAsia="Times New Roman"/>
          <w:b w:val="0"/>
          <w:i w:val="0"/>
          <w:sz w:val="24"/>
        </w:rPr>
        <w:t xml:space="preserve">. Việc đổi mã hàng đề nghị là một </w:t>
      </w:r>
      <w:r>
        <w:rPr>
          <w:rFonts w:ascii="Times New Roman" w:hAnsi="Times New Roman" w:cs="Times New Roman" w:eastAsia="Times New Roman"/>
          <w:b/>
          <w:i w:val="0"/>
          <w:sz w:val="24"/>
        </w:rPr>
        <w:t>sự kiện trên chứng từ</w:t>
      </w:r>
      <w:r>
        <w:rPr>
          <w:rFonts w:ascii="Times New Roman" w:hAnsi="Times New Roman" w:cs="Times New Roman" w:eastAsia="Times New Roman"/>
          <w:b w:val="0"/>
          <w:i w:val="0"/>
          <w:sz w:val="24"/>
        </w:rPr>
        <w:t>, không phải một thay đổi danh mục.</w:t>
      </w:r>
    </w:p>
    <w:p>
      <w:r>
        <w:rPr>
          <w:rFonts w:ascii="Times New Roman" w:hAnsi="Times New Roman" w:cs="Times New Roman" w:eastAsia="Times New Roman"/>
          <w:b w:val="0"/>
          <w:i w:val="0"/>
          <w:sz w:val="24"/>
        </w:rPr>
        <w:t xml:space="preserve">Cụ thể: cột "vật tư xưởng đề nghị" giữ nguyên vĩnh viễn, cột "vật tư được duyệt mua" mới đổi. Nhờ vậy ba tháng sau vẫn trả lời được câu </w:t>
      </w:r>
      <w:r>
        <w:rPr>
          <w:rFonts w:ascii="Times New Roman" w:hAnsi="Times New Roman" w:cs="Times New Roman" w:eastAsia="Times New Roman"/>
          <w:b w:val="0"/>
          <w:i/>
          <w:sz w:val="24"/>
        </w:rPr>
        <w:t>"xưởng xin cái gì, và cuối cùng mua cái gì"</w:t>
      </w:r>
      <w:r>
        <w:rPr>
          <w:rFonts w:ascii="Times New Roman" w:hAnsi="Times New Roman" w:cs="Times New Roman" w:eastAsia="Times New Roman"/>
          <w:b w:val="0"/>
          <w:i w:val="0"/>
          <w:sz w:val="24"/>
        </w:rPr>
        <w:t xml:space="preserve"> — nếu ghi đè lên một cột thì câu hỏi đó mất luôn đáp án.</w:t>
      </w:r>
    </w:p>
    <w:p>
      <w:pPr>
        <w:pStyle w:val="Heading3"/>
      </w:pPr>
      <w:r>
        <w:rPr>
          <w:rFonts w:ascii="Times New Roman" w:hAnsi="Times New Roman" w:cs="Times New Roman" w:eastAsia="Times New Roman"/>
          <w:b w:val="0"/>
          <w:i w:val="0"/>
          <w:sz w:val="24"/>
        </w:rPr>
        <w:t>Màn hình hiển thị gì</w:t>
      </w:r>
    </w:p>
    <w:p>
      <w:pPr>
        <w:pStyle w:val="ListBullet"/>
        <w:spacing w:after="60"/>
        <w:ind w:left="397"/>
      </w:pPr>
      <w:r>
        <w:rPr>
          <w:rFonts w:ascii="Times New Roman" w:hAnsi="Times New Roman" w:cs="Times New Roman" w:eastAsia="Times New Roman"/>
          <w:b/>
          <w:i w:val="0"/>
          <w:sz w:val="24"/>
        </w:rPr>
        <w:t>Hàng đợi kỹ thuật</w:t>
      </w:r>
      <w:r>
        <w:rPr>
          <w:rFonts w:ascii="Times New Roman" w:hAnsi="Times New Roman" w:cs="Times New Roman" w:eastAsia="Times New Roman"/>
          <w:b w:val="0"/>
          <w:i w:val="0"/>
          <w:sz w:val="24"/>
        </w:rPr>
        <w:t xml:space="preserve"> — bảng tám cột, sắp theo mức ưu tiên rồi tới kỳ hạn, việc gấp nhất nằm trên cùng. Mỗi dòng hiện rõ đang chờ việc gì: viên xanh "Chờ xác nhận" hay viên vàng "Đổi mã hàng" kèm mũi tên mã cũ → mã mới và lý do đề xuất.</w:t>
      </w:r>
    </w:p>
    <w:p>
      <w:pPr>
        <w:pStyle w:val="ListBullet"/>
        <w:spacing w:after="60"/>
        <w:ind w:left="397"/>
      </w:pPr>
      <w:r>
        <w:rPr>
          <w:rFonts w:ascii="Times New Roman" w:hAnsi="Times New Roman" w:cs="Times New Roman" w:eastAsia="Times New Roman"/>
          <w:b/>
          <w:i w:val="0"/>
          <w:sz w:val="24"/>
        </w:rPr>
        <w:t>Hàng đợi cấp mã</w:t>
      </w:r>
      <w:r>
        <w:rPr>
          <w:rFonts w:ascii="Times New Roman" w:hAnsi="Times New Roman" w:cs="Times New Roman" w:eastAsia="Times New Roman"/>
          <w:b w:val="0"/>
          <w:i w:val="0"/>
          <w:sz w:val="24"/>
        </w:rPr>
        <w:t xml:space="preserve"> — bảng bảy cột. Bấm "Cấp mã" mở hộp thoại hiện danh sách mã gần giống lên </w:t>
      </w:r>
      <w:r>
        <w:rPr>
          <w:rFonts w:ascii="Times New Roman" w:hAnsi="Times New Roman" w:cs="Times New Roman" w:eastAsia="Times New Roman"/>
          <w:b/>
          <w:i w:val="0"/>
          <w:sz w:val="24"/>
        </w:rPr>
        <w:t>TRƯỚC</w:t>
      </w:r>
      <w:r>
        <w:rPr>
          <w:rFonts w:ascii="Times New Roman" w:hAnsi="Times New Roman" w:cs="Times New Roman" w:eastAsia="Times New Roman"/>
          <w:b w:val="0"/>
          <w:i w:val="0"/>
          <w:sz w:val="24"/>
        </w:rPr>
        <w:t xml:space="preserve"> form nhập, kèm nút "Gắn mã này".</w:t>
      </w:r>
    </w:p>
    <w:p>
      <w:pPr>
        <w:pStyle w:val="ListBullet"/>
        <w:spacing w:after="60"/>
        <w:ind w:left="397"/>
      </w:pPr>
      <w:r>
        <w:rPr>
          <w:rFonts w:ascii="Times New Roman" w:hAnsi="Times New Roman" w:cs="Times New Roman" w:eastAsia="Times New Roman"/>
          <w:b/>
          <w:i w:val="0"/>
          <w:sz w:val="24"/>
        </w:rPr>
        <w:t>Yêu cầu huỷ</w:t>
      </w:r>
      <w:r>
        <w:rPr>
          <w:rFonts w:ascii="Times New Roman" w:hAnsi="Times New Roman" w:cs="Times New Roman" w:eastAsia="Times New Roman"/>
          <w:b w:val="0"/>
          <w:i w:val="0"/>
          <w:sz w:val="24"/>
        </w:rPr>
        <w:t xml:space="preserve"> — bảng tám cột với nguyên văn lý do xin huỷ.</w:t>
      </w:r>
    </w:p>
    <w:p>
      <w:r>
        <w:rPr>
          <w:rFonts w:ascii="Times New Roman" w:hAnsi="Times New Roman" w:cs="Times New Roman" w:eastAsia="Times New Roman"/>
          <w:b w:val="0"/>
          <w:i w:val="0"/>
          <w:sz w:val="24"/>
        </w:rPr>
        <w:t xml:space="preserve">Việc đặt danh sách gợi ý trùng </w:t>
      </w:r>
      <w:r>
        <w:rPr>
          <w:rFonts w:ascii="Times New Roman" w:hAnsi="Times New Roman" w:cs="Times New Roman" w:eastAsia="Times New Roman"/>
          <w:b/>
          <w:i w:val="0"/>
          <w:sz w:val="24"/>
        </w:rPr>
        <w:t>trước</w:t>
      </w:r>
      <w:r>
        <w:rPr>
          <w:rFonts w:ascii="Times New Roman" w:hAnsi="Times New Roman" w:cs="Times New Roman" w:eastAsia="Times New Roman"/>
          <w:b w:val="0"/>
          <w:i w:val="0"/>
          <w:sz w:val="24"/>
        </w:rPr>
        <w:t xml:space="preserve"> form nhập là chủ ý: danh mục vật tư phình lên chính vì mỗi lần thiếu mã là cấp thêm một mã mới. Đặt gợi ý sau form thì không ai đọc.</w:t>
      </w: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Xác nhận kỹ thuật.</w:t>
      </w:r>
      <w:r>
        <w:rPr>
          <w:rFonts w:ascii="Times New Roman" w:hAnsi="Times New Roman" w:cs="Times New Roman" w:eastAsia="Times New Roman"/>
          <w:b w:val="0"/>
          <w:i w:val="0"/>
          <w:sz w:val="24"/>
        </w:rPr>
        <w:t xml:space="preserve"> Ba kết quả: Đạt (mua được như đề nghị) · Không đạt (không dùng được) · Cần đổi mã hàng. Kết quả và ghi chú hiện lại trên dòng đề nghị để người mua hàng đọc.</w:t>
      </w:r>
    </w:p>
    <w:p>
      <w:r>
        <w:rPr>
          <w:rFonts w:ascii="Times New Roman" w:hAnsi="Times New Roman" w:cs="Times New Roman" w:eastAsia="Times New Roman"/>
          <w:b/>
          <w:i w:val="0"/>
          <w:sz w:val="24"/>
        </w:rPr>
        <w:t>Duyệt đổi mã hàng.</w:t>
      </w:r>
      <w:r>
        <w:rPr>
          <w:rFonts w:ascii="Times New Roman" w:hAnsi="Times New Roman" w:cs="Times New Roman" w:eastAsia="Times New Roman"/>
          <w:b w:val="0"/>
          <w:i w:val="0"/>
          <w:sz w:val="24"/>
        </w:rPr>
        <w:t xml:space="preserve"> Duyệt thì dòng đề nghị đổi sang mã mới (chỉ trên chứng từ); từ chối thì bắt buộc ghi lý do. Có endpoint riêng </w:t>
      </w:r>
      <w:r>
        <w:rPr>
          <w:rFonts w:ascii="Consolas" w:hAnsi="Consolas" w:cs="Consolas" w:eastAsia="Consolas"/>
          <w:b w:val="0"/>
          <w:i w:val="0"/>
          <w:sz w:val="20"/>
        </w:rPr>
        <w:t>GET /de-nghi-dong/{id}/lich-su-doi</w:t>
      </w:r>
      <w:r>
        <w:rPr>
          <w:rFonts w:ascii="Times New Roman" w:hAnsi="Times New Roman" w:cs="Times New Roman" w:eastAsia="Times New Roman"/>
          <w:b w:val="0"/>
          <w:i w:val="0"/>
          <w:sz w:val="24"/>
        </w:rPr>
        <w:t xml:space="preserve"> để xem lại toàn bộ lịch sử đổi của một dòng.</w:t>
      </w:r>
    </w:p>
    <w:p>
      <w:r>
        <w:rPr>
          <w:rFonts w:ascii="Times New Roman" w:hAnsi="Times New Roman" w:cs="Times New Roman" w:eastAsia="Times New Roman"/>
          <w:b/>
          <w:i w:val="0"/>
          <w:sz w:val="24"/>
        </w:rPr>
        <w:t>Cấp mã.</w:t>
      </w:r>
      <w:r>
        <w:rPr>
          <w:rFonts w:ascii="Times New Roman" w:hAnsi="Times New Roman" w:cs="Times New Roman" w:eastAsia="Times New Roman"/>
          <w:b w:val="0"/>
          <w:i w:val="0"/>
          <w:sz w:val="24"/>
        </w:rPr>
        <w:t xml:space="preserve"> Kho vận có hai lựa chọn — </w:t>
      </w:r>
      <w:r>
        <w:rPr>
          <w:rFonts w:ascii="Times New Roman" w:hAnsi="Times New Roman" w:cs="Times New Roman" w:eastAsia="Times New Roman"/>
          <w:b/>
          <w:i w:val="0"/>
          <w:sz w:val="24"/>
        </w:rPr>
        <w:t>gắn một mã đã có</w:t>
      </w:r>
      <w:r>
        <w:rPr>
          <w:rFonts w:ascii="Times New Roman" w:hAnsi="Times New Roman" w:cs="Times New Roman" w:eastAsia="Times New Roman"/>
          <w:b w:val="0"/>
          <w:i w:val="0"/>
          <w:sz w:val="24"/>
        </w:rPr>
        <w:t xml:space="preserve">, hoặc </w:t>
      </w:r>
      <w:r>
        <w:rPr>
          <w:rFonts w:ascii="Times New Roman" w:hAnsi="Times New Roman" w:cs="Times New Roman" w:eastAsia="Times New Roman"/>
          <w:b/>
          <w:i w:val="0"/>
          <w:sz w:val="24"/>
        </w:rPr>
        <w:t>cấp mã mới</w:t>
      </w:r>
      <w:r>
        <w:rPr>
          <w:rFonts w:ascii="Times New Roman" w:hAnsi="Times New Roman" w:cs="Times New Roman" w:eastAsia="Times New Roman"/>
          <w:b w:val="0"/>
          <w:i w:val="0"/>
          <w:sz w:val="24"/>
        </w:rPr>
        <w:t>. Cả hai đều làm mã tự gắn ngược vào dòng đề nghị; người mua hàng không phải quay lại nhập tay.</w:t>
      </w:r>
    </w:p>
    <w:p>
      <w:r>
        <w:rPr>
          <w:rFonts w:ascii="Times New Roman" w:hAnsi="Times New Roman" w:cs="Times New Roman" w:eastAsia="Times New Roman"/>
          <w:b/>
          <w:i w:val="0"/>
          <w:sz w:val="24"/>
        </w:rPr>
        <w:t>Cấp mã lúc nhận hàng.</w:t>
      </w:r>
      <w:r>
        <w:rPr>
          <w:rFonts w:ascii="Times New Roman" w:hAnsi="Times New Roman" w:cs="Times New Roman" w:eastAsia="Times New Roman"/>
          <w:b w:val="0"/>
          <w:i w:val="0"/>
          <w:sz w:val="24"/>
        </w:rPr>
        <w:t xml:space="preserve"> Tham số </w:t>
      </w:r>
      <w:r>
        <w:rPr>
          <w:rFonts w:ascii="Consolas" w:hAnsi="Consolas" w:cs="Consolas" w:eastAsia="Consolas"/>
          <w:b w:val="0"/>
          <w:i w:val="0"/>
          <w:sz w:val="20"/>
        </w:rPr>
        <w:t>CHO_PHEP_CAP_MA_LUC_NHAN</w:t>
      </w:r>
      <w:r>
        <w:rPr>
          <w:rFonts w:ascii="Times New Roman" w:hAnsi="Times New Roman" w:cs="Times New Roman" w:eastAsia="Times New Roman"/>
          <w:b w:val="0"/>
          <w:i w:val="0"/>
          <w:sz w:val="24"/>
        </w:rPr>
        <w:t xml:space="preserve"> đang bật. Thời điểm biết chắc mặt hàng là cái gì không phải lúc lập đề nghị mà là </w:t>
      </w:r>
      <w:r>
        <w:rPr>
          <w:rFonts w:ascii="Times New Roman" w:hAnsi="Times New Roman" w:cs="Times New Roman" w:eastAsia="Times New Roman"/>
          <w:b/>
          <w:i w:val="0"/>
          <w:sz w:val="24"/>
        </w:rPr>
        <w:t>lúc món hàng nằm trên bàn nhận</w:t>
      </w:r>
      <w:r>
        <w:rPr>
          <w:rFonts w:ascii="Times New Roman" w:hAnsi="Times New Roman" w:cs="Times New Roman" w:eastAsia="Times New Roman"/>
          <w:b w:val="0"/>
          <w:i w:val="0"/>
          <w:sz w:val="24"/>
        </w:rPr>
        <w:t>. Bắt Kho vận quay lại màn hình danh mục để cấp mã tức là mã sẽ không bao giờ được cấp.</w:t>
      </w:r>
    </w:p>
    <w:p>
      <w:r>
        <w:rPr>
          <w:rFonts w:ascii="Times New Roman" w:hAnsi="Times New Roman" w:cs="Times New Roman" w:eastAsia="Times New Roman"/>
          <w:b/>
          <w:i w:val="0"/>
          <w:sz w:val="24"/>
        </w:rPr>
        <w:t>Yêu cầu huỷ.</w:t>
      </w:r>
      <w:r>
        <w:rPr>
          <w:rFonts w:ascii="Times New Roman" w:hAnsi="Times New Roman" w:cs="Times New Roman" w:eastAsia="Times New Roman"/>
          <w:b w:val="0"/>
          <w:i w:val="0"/>
          <w:sz w:val="24"/>
        </w:rPr>
        <w:t xml:space="preserve"> Dòng đã duyệt không xoá thẳng được. Phải qua một yêu cầu có lý do và có người duyệt, để dấu vết còn lại trên chứng từ.</w:t>
      </w:r>
    </w:p>
    <w:p>
      <w:r>
        <w:rPr>
          <w:rFonts w:ascii="Times New Roman" w:hAnsi="Times New Roman" w:cs="Times New Roman" w:eastAsia="Times New Roman"/>
          <w:b/>
          <w:i w:val="0"/>
          <w:sz w:val="24"/>
        </w:rPr>
        <w:t>Tạm ngừng dòng.</w:t>
      </w:r>
      <w:r>
        <w:rPr>
          <w:rFonts w:ascii="Times New Roman" w:hAnsi="Times New Roman" w:cs="Times New Roman" w:eastAsia="Times New Roman"/>
          <w:b w:val="0"/>
          <w:i w:val="0"/>
          <w:sz w:val="24"/>
        </w:rPr>
        <w:t xml:space="preserve"> Có thêm </w:t>
      </w:r>
      <w:r>
        <w:rPr>
          <w:rFonts w:ascii="Consolas" w:hAnsi="Consolas" w:cs="Consolas" w:eastAsia="Consolas"/>
          <w:b w:val="0"/>
          <w:i w:val="0"/>
          <w:sz w:val="20"/>
        </w:rPr>
        <w:t>POST /de-nghi-dong/{id}/tam-ngung</w:t>
      </w:r>
      <w:r>
        <w:rPr>
          <w:rFonts w:ascii="Times New Roman" w:hAnsi="Times New Roman" w:cs="Times New Roman" w:eastAsia="Times New Roman"/>
          <w:b w:val="0"/>
          <w:i w:val="0"/>
          <w:sz w:val="24"/>
        </w:rPr>
        <w:t xml:space="preserve"> cho dòng chưa xử lý được ngay nhưng chưa muốn huỷ.</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Đầu vào hoàn toàn từ Đề nghị. Đầu ra quay lại chính dòng đề nghị đó — mã vật tư mới cũng ghi vào Dữ liệu gốc. Số liệu hàng đợi chảy lên báo cáo </w:t>
      </w:r>
      <w:r>
        <w:rPr>
          <w:rFonts w:ascii="Times New Roman" w:hAnsi="Times New Roman" w:cs="Times New Roman" w:eastAsia="Times New Roman"/>
          <w:b/>
          <w:i w:val="0"/>
          <w:sz w:val="24"/>
        </w:rPr>
        <w:t>BC23</w:t>
      </w:r>
      <w:r>
        <w:rPr>
          <w:rFonts w:ascii="Times New Roman" w:hAnsi="Times New Roman" w:cs="Times New Roman" w:eastAsia="Times New Roman"/>
          <w:b w:val="0"/>
          <w:i w:val="0"/>
          <w:sz w:val="24"/>
        </w:rPr>
        <w:t xml:space="preserve"> (thống kê xác nhận kỹ thuật) và </w:t>
      </w:r>
      <w:r>
        <w:rPr>
          <w:rFonts w:ascii="Times New Roman" w:hAnsi="Times New Roman" w:cs="Times New Roman" w:eastAsia="Times New Roman"/>
          <w:b/>
          <w:i w:val="0"/>
          <w:sz w:val="24"/>
        </w:rPr>
        <w:t>BC24</w:t>
      </w:r>
      <w:r>
        <w:rPr>
          <w:rFonts w:ascii="Times New Roman" w:hAnsi="Times New Roman" w:cs="Times New Roman" w:eastAsia="Times New Roman"/>
          <w:b w:val="0"/>
          <w:i w:val="0"/>
          <w:sz w:val="24"/>
        </w:rPr>
        <w:t xml:space="preserve"> (sổ dòng đề nghị bị huỷ).</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Không còn là mục menu riêng — là ba tab của trang Đề nghị</w:t>
            </w:r>
          </w:p>
        </w:tc>
        <w:tc>
          <w:tcPr>
            <w:tcW w:type="dxa" w:w="2835"/>
          </w:tcPr>
          <w:p>
            <w:pPr>
              <w:spacing w:after="40" w:before="40"/>
            </w:pPr>
            <w:r>
              <w:rPr>
                <w:rFonts w:ascii="Times New Roman" w:hAnsi="Times New Roman" w:cs="Times New Roman" w:eastAsia="Times New Roman"/>
                <w:b w:val="0"/>
                <w:i w:val="0"/>
                <w:sz w:val="20"/>
              </w:rPr>
              <w:t>Phản hồi lần 1 §1.3</w:t>
            </w:r>
          </w:p>
        </w:tc>
        <w:tc>
          <w:tcPr>
            <w:tcW w:type="dxa" w:w="3402"/>
          </w:tcPr>
          <w:p>
            <w:pPr>
              <w:spacing w:after="40" w:before="40"/>
            </w:pPr>
            <w:r>
              <w:rPr>
                <w:rFonts w:ascii="Consolas" w:hAnsi="Consolas" w:cs="Consolas" w:eastAsia="Consolas"/>
                <w:b w:val="0"/>
                <w:i w:val="0"/>
                <w:sz w:val="17"/>
              </w:rPr>
              <w:t>xac_nhan_kt.js</w:t>
            </w:r>
            <w:r>
              <w:rPr>
                <w:rFonts w:ascii="Times New Roman" w:hAnsi="Times New Roman" w:cs="Times New Roman" w:eastAsia="Times New Roman"/>
                <w:b w:val="0"/>
                <w:i w:val="0"/>
                <w:sz w:val="20"/>
              </w:rPr>
              <w:t xml:space="preserve"> không gọi </w:t>
            </w:r>
            <w:r>
              <w:rPr>
                <w:rFonts w:ascii="Consolas" w:hAnsi="Consolas" w:cs="Consolas" w:eastAsia="Consolas"/>
                <w:b w:val="0"/>
                <w:i w:val="0"/>
                <w:sz w:val="17"/>
              </w:rPr>
              <w:t>APP.dangKyTrang</w:t>
            </w:r>
            <w:r>
              <w:rPr>
                <w:rFonts w:ascii="Times New Roman" w:hAnsi="Times New Roman" w:cs="Times New Roman" w:eastAsia="Times New Roman"/>
                <w:b w:val="0"/>
                <w:i w:val="0"/>
                <w:sz w:val="20"/>
              </w:rPr>
              <w:t xml:space="preserve">; quyền của cả ba tab lấy theo trang </w:t>
            </w:r>
            <w:r>
              <w:rPr>
                <w:rFonts w:ascii="Consolas" w:hAnsi="Consolas" w:cs="Consolas" w:eastAsia="Consolas"/>
                <w:b w:val="0"/>
                <w:i w:val="0"/>
                <w:sz w:val="17"/>
              </w:rPr>
              <w:t>de_nghi</w:t>
            </w:r>
          </w:p>
        </w:tc>
      </w:tr>
      <w:tr>
        <w:tc>
          <w:tcPr>
            <w:tcW w:type="dxa" w:w="3402"/>
          </w:tcPr>
          <w:p>
            <w:pPr>
              <w:spacing w:after="40" w:before="40"/>
            </w:pPr>
            <w:r>
              <w:rPr>
                <w:rFonts w:ascii="Times New Roman" w:hAnsi="Times New Roman" w:cs="Times New Roman" w:eastAsia="Times New Roman"/>
                <w:b w:val="0"/>
                <w:i w:val="0"/>
                <w:sz w:val="20"/>
              </w:rPr>
              <w:t xml:space="preserve">Đổi tên </w:t>
            </w:r>
            <w:r>
              <w:rPr>
                <w:rFonts w:ascii="Times New Roman" w:hAnsi="Times New Roman" w:cs="Times New Roman" w:eastAsia="Times New Roman"/>
                <w:b/>
                <w:i w:val="0"/>
                <w:sz w:val="20"/>
              </w:rPr>
              <w:t>"Đổi vật liệu" → "Đổi mã hàng đề nghị"</w:t>
            </w:r>
            <w:r>
              <w:rPr>
                <w:rFonts w:ascii="Times New Roman" w:hAnsi="Times New Roman" w:cs="Times New Roman" w:eastAsia="Times New Roman"/>
                <w:b w:val="0"/>
                <w:i w:val="0"/>
                <w:sz w:val="20"/>
              </w:rPr>
              <w:t xml:space="preserve">, kèm đổi cả đường API </w:t>
            </w:r>
            <w:r>
              <w:rPr>
                <w:rFonts w:ascii="Consolas" w:hAnsi="Consolas" w:cs="Consolas" w:eastAsia="Consolas"/>
                <w:b w:val="0"/>
                <w:i w:val="0"/>
                <w:sz w:val="17"/>
              </w:rPr>
              <w:t>/doi-vat-lieu</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/doi-ma-hang</w:t>
            </w:r>
          </w:p>
        </w:tc>
        <w:tc>
          <w:tcPr>
            <w:tcW w:type="dxa" w:w="2835"/>
          </w:tcPr>
          <w:p>
            <w:pPr>
              <w:spacing w:after="40" w:before="40"/>
            </w:pPr>
            <w:r>
              <w:rPr>
                <w:rFonts w:ascii="Times New Roman" w:hAnsi="Times New Roman" w:cs="Times New Roman" w:eastAsia="Times New Roman"/>
                <w:b w:val="0"/>
                <w:i w:val="0"/>
                <w:sz w:val="20"/>
              </w:rPr>
              <w:t xml:space="preserve">Phản hồi lần 1 §3.2: </w:t>
            </w:r>
            <w:r>
              <w:rPr>
                <w:rFonts w:ascii="Times New Roman" w:hAnsi="Times New Roman" w:cs="Times New Roman" w:eastAsia="Times New Roman"/>
                <w:b w:val="0"/>
                <w:i/>
                <w:sz w:val="20"/>
              </w:rPr>
              <w:t>"“Đổi vật liệu” nên đổi thành “Đổi mã hàng đề nghị” – bao hàm rộng hơn"</w:t>
            </w:r>
          </w:p>
        </w:tc>
        <w:tc>
          <w:tcPr>
            <w:tcW w:type="dxa" w:w="3402"/>
          </w:tcPr>
          <w:p>
            <w:pPr>
              <w:spacing w:after="40" w:before="40"/>
            </w:pPr>
            <w:r>
              <w:rPr>
                <w:rFonts w:ascii="Consolas" w:hAnsi="Consolas" w:cs="Consolas" w:eastAsia="Consolas"/>
                <w:b w:val="0"/>
                <w:i w:val="0"/>
                <w:sz w:val="17"/>
              </w:rPr>
              <w:t>routes/xac_nhan_kt.py</w:t>
            </w:r>
            <w:r>
              <w:rPr>
                <w:rFonts w:ascii="Times New Roman" w:hAnsi="Times New Roman" w:cs="Times New Roman" w:eastAsia="Times New Roman"/>
                <w:b w:val="0"/>
                <w:i w:val="0"/>
                <w:sz w:val="20"/>
              </w:rPr>
              <w:t xml:space="preserve">, ba endpoint </w:t>
            </w:r>
            <w:r>
              <w:rPr>
                <w:rFonts w:ascii="Consolas" w:hAnsi="Consolas" w:cs="Consolas" w:eastAsia="Consolas"/>
                <w:b w:val="0"/>
                <w:i w:val="0"/>
                <w:sz w:val="17"/>
              </w:rPr>
              <w:t>/doi-ma-hang*</w:t>
            </w:r>
          </w:p>
        </w:tc>
      </w:tr>
      <w:tr>
        <w:tc>
          <w:tcPr>
            <w:tcW w:type="dxa" w:w="3402"/>
          </w:tcPr>
          <w:p>
            <w:pPr>
              <w:spacing w:after="40" w:before="40"/>
            </w:pPr>
            <w:r>
              <w:rPr>
                <w:rFonts w:ascii="Times New Roman" w:hAnsi="Times New Roman" w:cs="Times New Roman" w:eastAsia="Times New Roman"/>
                <w:b w:val="0"/>
                <w:i w:val="0"/>
                <w:sz w:val="20"/>
              </w:rPr>
              <w:t xml:space="preserve">Thêm đường </w:t>
            </w:r>
            <w:r>
              <w:rPr>
                <w:rFonts w:ascii="Times New Roman" w:hAnsi="Times New Roman" w:cs="Times New Roman" w:eastAsia="Times New Roman"/>
                <w:b/>
                <w:i w:val="0"/>
                <w:sz w:val="20"/>
              </w:rPr>
              <w:t>cấp mã ngay tại màn hình nhận hàng</w:t>
            </w:r>
          </w:p>
        </w:tc>
        <w:tc>
          <w:tcPr>
            <w:tcW w:type="dxa" w:w="2835"/>
          </w:tcPr>
          <w:p>
            <w:pPr>
              <w:spacing w:after="40" w:before="40"/>
            </w:pPr>
            <w:r>
              <w:rPr>
                <w:rFonts w:ascii="Times New Roman" w:hAnsi="Times New Roman" w:cs="Times New Roman" w:eastAsia="Times New Roman"/>
                <w:b w:val="0"/>
                <w:i w:val="0"/>
                <w:sz w:val="20"/>
              </w:rPr>
              <w:t xml:space="preserve">Phản hồi lần 1 §3.2: </w:t>
            </w:r>
            <w:r>
              <w:rPr>
                <w:rFonts w:ascii="Times New Roman" w:hAnsi="Times New Roman" w:cs="Times New Roman" w:eastAsia="Times New Roman"/>
                <w:b w:val="0"/>
                <w:i/>
                <w:sz w:val="20"/>
              </w:rPr>
              <w:t>"BP kho vận sẽ cập nhật và đặt mã khi hàng về"</w:t>
            </w:r>
          </w:p>
        </w:tc>
        <w:tc>
          <w:tcPr>
            <w:tcW w:type="dxa" w:w="3402"/>
          </w:tcPr>
          <w:p>
            <w:pPr>
              <w:spacing w:after="40" w:before="40"/>
            </w:pPr>
            <w:r>
              <w:rPr>
                <w:rFonts w:ascii="Consolas" w:hAnsi="Consolas" w:cs="Consolas" w:eastAsia="Consolas"/>
                <w:b w:val="0"/>
                <w:i w:val="0"/>
                <w:sz w:val="17"/>
              </w:rPr>
              <w:t>POST /vat-tu/{id}/cap-ma-khi-nhan</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CHO_PHEP_CAP_MA_LUC_NHAN</w:t>
            </w:r>
          </w:p>
        </w:tc>
      </w:tr>
    </w:tbl>
    <w:p>
      <w:pPr>
        <w:spacing w:after="80"/>
      </w:pPr>
    </w:p>
    <w:p>
      <w:r>
        <w:br w:type="page"/>
      </w:r>
    </w:p>
    <w:p>
      <w:pPr>
        <w:pStyle w:val="Heading2"/>
      </w:pPr>
      <w:r>
        <w:rPr>
          <w:rFonts w:ascii="Times New Roman" w:hAnsi="Times New Roman" w:cs="Times New Roman" w:eastAsia="Times New Roman"/>
          <w:b w:val="0"/>
          <w:i w:val="0"/>
          <w:sz w:val="24"/>
        </w:rPr>
        <w:t>3.4 Báo giá — hỏi giá, chấm điểm và so sánh</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Sau khi đề nghị được duyệt, Mua hàng gửi yêu cầu báo giá tới nhà cung cấp, nhập giá họ trả về, </w:t>
      </w:r>
      <w:r>
        <w:rPr>
          <w:rFonts w:ascii="Times New Roman" w:hAnsi="Times New Roman" w:cs="Times New Roman" w:eastAsia="Times New Roman"/>
          <w:b/>
          <w:i w:val="0"/>
          <w:sz w:val="24"/>
        </w:rPr>
        <w:t>chấm điểm các tiêu chí ngoài giá</w:t>
      </w:r>
      <w:r>
        <w:rPr>
          <w:rFonts w:ascii="Times New Roman" w:hAnsi="Times New Roman" w:cs="Times New Roman" w:eastAsia="Times New Roman"/>
          <w:b w:val="0"/>
          <w:i w:val="0"/>
          <w:sz w:val="24"/>
        </w:rPr>
        <w:t>, so sánh và chốt. Trước đây việc so sánh làm bằng cách mở nhiều tệp báo giá cạnh nhau.</w:t>
      </w:r>
    </w:p>
    <w:p>
      <w:r>
        <w:rPr>
          <w:rFonts w:ascii="Times New Roman" w:hAnsi="Times New Roman" w:cs="Times New Roman" w:eastAsia="Times New Roman"/>
          <w:b w:val="0"/>
          <w:i w:val="0"/>
          <w:sz w:val="24"/>
        </w:rPr>
        <w:t>Đây là điểm nghẽn thời gian số 2 của công việc hiện tại: nhân viên mua hàng gọi điện, nhắn Zalo, nhận tệp rời rồi tự kẻ bảng so sánh trong Excel.</w:t>
      </w: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Tab</w:t>
            </w:r>
          </w:p>
        </w:tc>
        <w:tc>
          <w:tcPr>
            <w:tcW w:type="dxa" w:w="7370"/>
            <w:shd w:val="clear" w:color="auto" w:fill="E3E6F2"/>
          </w:tcPr>
          <w:p>
            <w:pPr>
              <w:spacing w:after="40" w:before="40"/>
            </w:pPr>
            <w:r>
              <w:rPr>
                <w:rFonts w:ascii="Times New Roman" w:hAnsi="Times New Roman" w:cs="Times New Roman" w:eastAsia="Times New Roman"/>
                <w:b/>
                <w:i w:val="0"/>
                <w:sz w:val="20"/>
              </w:rPr>
              <w:t>Nội dung</w:t>
            </w:r>
          </w:p>
        </w:tc>
      </w:tr>
      <w:tr>
        <w:tc>
          <w:tcPr>
            <w:tcW w:type="dxa" w:w="2268"/>
          </w:tcPr>
          <w:p>
            <w:pPr>
              <w:spacing w:after="40" w:before="40"/>
            </w:pPr>
            <w:r>
              <w:rPr>
                <w:rFonts w:ascii="Times New Roman" w:hAnsi="Times New Roman" w:cs="Times New Roman" w:eastAsia="Times New Roman"/>
                <w:b w:val="0"/>
                <w:i w:val="0"/>
                <w:sz w:val="20"/>
              </w:rPr>
              <w:t>Dòng chờ báo giá</w:t>
            </w:r>
          </w:p>
        </w:tc>
        <w:tc>
          <w:tcPr>
            <w:tcW w:type="dxa" w:w="7370"/>
          </w:tcPr>
          <w:p>
            <w:pPr>
              <w:spacing w:after="40" w:before="40"/>
            </w:pPr>
            <w:r>
              <w:rPr>
                <w:rFonts w:ascii="Times New Roman" w:hAnsi="Times New Roman" w:cs="Times New Roman" w:eastAsia="Times New Roman"/>
                <w:b w:val="0"/>
                <w:i w:val="0"/>
                <w:sz w:val="20"/>
              </w:rPr>
              <w:t>Danh sách dòng đã duyệt chưa hỏi giá. Tick nhiều dòng rồi bấm "Tạo yêu cầu báo giá".</w:t>
            </w:r>
          </w:p>
        </w:tc>
      </w:tr>
      <w:tr>
        <w:tc>
          <w:tcPr>
            <w:tcW w:type="dxa" w:w="2268"/>
          </w:tcPr>
          <w:p>
            <w:pPr>
              <w:spacing w:after="40" w:before="40"/>
            </w:pPr>
            <w:r>
              <w:rPr>
                <w:rFonts w:ascii="Times New Roman" w:hAnsi="Times New Roman" w:cs="Times New Roman" w:eastAsia="Times New Roman"/>
                <w:b w:val="0"/>
                <w:i w:val="0"/>
                <w:sz w:val="20"/>
              </w:rPr>
              <w:t>So sánh báo giá</w:t>
            </w:r>
          </w:p>
        </w:tc>
        <w:tc>
          <w:tcPr>
            <w:tcW w:type="dxa" w:w="7370"/>
          </w:tcPr>
          <w:p>
            <w:pPr>
              <w:spacing w:after="40" w:before="40"/>
            </w:pPr>
            <w:r>
              <w:rPr>
                <w:rFonts w:ascii="Times New Roman" w:hAnsi="Times New Roman" w:cs="Times New Roman" w:eastAsia="Times New Roman"/>
                <w:b w:val="0"/>
                <w:i w:val="0"/>
                <w:sz w:val="20"/>
              </w:rPr>
              <w:t>Ma trận — mỗi dòng hàng là một hàng, mỗi nhà cung cấp là một cột, ô là đơn giá. Ô rẻ nhất được tô nổi bật.</w:t>
            </w:r>
          </w:p>
        </w:tc>
      </w:tr>
      <w:tr>
        <w:tc>
          <w:tcPr>
            <w:tcW w:type="dxa" w:w="2268"/>
          </w:tcPr>
          <w:p>
            <w:pPr>
              <w:spacing w:after="40" w:before="40"/>
            </w:pPr>
            <w:r>
              <w:rPr>
                <w:rFonts w:ascii="Times New Roman" w:hAnsi="Times New Roman" w:cs="Times New Roman" w:eastAsia="Times New Roman"/>
                <w:b/>
                <w:i w:val="0"/>
                <w:sz w:val="20"/>
              </w:rPr>
              <w:t>Chấm điểm</w:t>
            </w:r>
          </w:p>
        </w:tc>
        <w:tc>
          <w:tcPr>
            <w:tcW w:type="dxa" w:w="7370"/>
          </w:tcPr>
          <w:p>
            <w:pPr>
              <w:spacing w:after="40" w:before="40"/>
            </w:pPr>
            <w:r>
              <w:rPr>
                <w:rFonts w:ascii="Times New Roman" w:hAnsi="Times New Roman" w:cs="Times New Roman" w:eastAsia="Times New Roman"/>
                <w:b w:val="0"/>
                <w:i w:val="0"/>
                <w:sz w:val="20"/>
              </w:rPr>
              <w:t>Chấm các tiêu chí ngoài giá cho từng phiếu báo giá — tab mới.</w:t>
            </w:r>
          </w:p>
        </w:tc>
      </w:tr>
      <w:tr>
        <w:tc>
          <w:tcPr>
            <w:tcW w:type="dxa" w:w="2268"/>
          </w:tcPr>
          <w:p>
            <w:pPr>
              <w:spacing w:after="40" w:before="40"/>
            </w:pPr>
            <w:r>
              <w:rPr>
                <w:rFonts w:ascii="Times New Roman" w:hAnsi="Times New Roman" w:cs="Times New Roman" w:eastAsia="Times New Roman"/>
                <w:b w:val="0"/>
                <w:i w:val="0"/>
                <w:sz w:val="20"/>
              </w:rPr>
              <w:t>Yêu cầu báo giá</w:t>
            </w:r>
          </w:p>
        </w:tc>
        <w:tc>
          <w:tcPr>
            <w:tcW w:type="dxa" w:w="7370"/>
          </w:tcPr>
          <w:p>
            <w:pPr>
              <w:spacing w:after="40" w:before="40"/>
            </w:pPr>
            <w:r>
              <w:rPr>
                <w:rFonts w:ascii="Times New Roman" w:hAnsi="Times New Roman" w:cs="Times New Roman" w:eastAsia="Times New Roman"/>
                <w:b w:val="0"/>
                <w:i w:val="0"/>
                <w:sz w:val="20"/>
              </w:rPr>
              <w:t>Danh sách phiếu đã gửi, kèm hạn trả lời và số báo giá đã nhận. Bấm "Nhập báo giá" để ghi giá nhà cung cấp trả về.</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Ma trận so sánh chỉ giữ bản MỚI NHẤT</w:t>
            </w:r>
          </w:p>
          <w:p>
            <w:pPr>
              <w:spacing w:after="60"/>
            </w:pPr>
            <w:r>
              <w:rPr>
                <w:rFonts w:ascii="Times New Roman" w:hAnsi="Times New Roman" w:cs="Times New Roman" w:eastAsia="Times New Roman"/>
                <w:b w:val="0"/>
                <w:i w:val="0"/>
                <w:sz w:val="22"/>
              </w:rPr>
              <w:t>Một nhà cung cấp có thể báo giá nhiều lần cho cùng một dòng. Cột tổng chỉ cộng bản mới nhất của mỗi nhà cung cấp; bản cũ vẫn xem được nhưng đánh dấu là bản cũ. Báo giá đã quá hạn hiệu lực bị loại khỏi việc chọn "rẻ nhất".</w:t>
            </w:r>
          </w:p>
          <w:p>
            <w:pPr>
              <w:spacing w:after="60"/>
            </w:pPr>
            <w:r>
              <w:rPr>
                <w:rFonts w:ascii="Times New Roman" w:hAnsi="Times New Roman" w:cs="Times New Roman" w:eastAsia="Times New Roman"/>
                <w:b w:val="0"/>
                <w:i w:val="0"/>
                <w:sz w:val="22"/>
              </w:rPr>
              <w:t>Trước khi sửa, cột tổng cộng dồn cả bản đã bị thay thế — bảng vẫn chạy, số vẫn ra, chỉ là sai.</w:t>
            </w:r>
          </w:p>
        </w:tc>
      </w:tr>
    </w:tbl>
    <w:p>
      <w:pPr>
        <w:spacing w:after="80"/>
      </w:pPr>
    </w:p>
    <w:p>
      <w:pPr>
        <w:pStyle w:val="Heading3"/>
      </w:pPr>
      <w:r>
        <w:rPr>
          <w:rFonts w:ascii="Times New Roman" w:hAnsi="Times New Roman" w:cs="Times New Roman" w:eastAsia="Times New Roman"/>
          <w:b w:val="0"/>
          <w:i w:val="0"/>
          <w:sz w:val="24"/>
        </w:rPr>
        <w:t>Chấm điểm — báo giá không chỉ là giá</w:t>
      </w:r>
    </w:p>
    <w:p>
      <w:r>
        <w:rPr>
          <w:rFonts w:ascii="Times New Roman" w:hAnsi="Times New Roman" w:cs="Times New Roman" w:eastAsia="Times New Roman"/>
          <w:b w:val="0"/>
          <w:i w:val="0"/>
          <w:sz w:val="24"/>
        </w:rPr>
        <w:t xml:space="preserve">Phản hồi lần 1 §3.4: </w:t>
      </w:r>
      <w:r>
        <w:rPr>
          <w:rFonts w:ascii="Times New Roman" w:hAnsi="Times New Roman" w:cs="Times New Roman" w:eastAsia="Times New Roman"/>
          <w:b w:val="0"/>
          <w:i/>
          <w:sz w:val="24"/>
        </w:rPr>
        <w:t>"về báo giá, không chỉ quan tâm về giá cả. Còn quan tâm về chất lượng, kỹ thuật, etc. … Các tiêu chí khác có thể đánh giá trên thang điểm 5 hoặc 10 kèm ghi chú cho mỗi nhà cung cấp. Đảm bảo TBP mua hàng đủ thông tin để phê duyệt."</w:t>
      </w:r>
    </w:p>
    <w:p>
      <w:r>
        <w:rPr>
          <w:rFonts w:ascii="Times New Roman" w:hAnsi="Times New Roman" w:cs="Times New Roman" w:eastAsia="Times New Roman"/>
          <w:b w:val="0"/>
          <w:i w:val="0"/>
          <w:sz w:val="24"/>
        </w:rPr>
        <w:t xml:space="preserve">Danh mục </w:t>
      </w:r>
      <w:r>
        <w:rPr>
          <w:rFonts w:ascii="Times New Roman" w:hAnsi="Times New Roman" w:cs="Times New Roman" w:eastAsia="Times New Roman"/>
          <w:b/>
          <w:i w:val="0"/>
          <w:sz w:val="24"/>
        </w:rPr>
        <w:t>Tiêu chí chấm báo giá</w:t>
      </w:r>
      <w:r>
        <w:rPr>
          <w:rFonts w:ascii="Times New Roman" w:hAnsi="Times New Roman" w:cs="Times New Roman" w:eastAsia="Times New Roman"/>
          <w:b w:val="0"/>
          <w:i w:val="0"/>
          <w:sz w:val="24"/>
        </w:rPr>
        <w:t xml:space="preserve"> hiện có 4 dòng, Quản trị sửa được trên màn hình Dữ liệu gốc. Mỗi tiêu chí có thang điểm riêng và cờ "bắt buộc"; quy tắc </w:t>
      </w:r>
      <w:r>
        <w:rPr>
          <w:rFonts w:ascii="Times New Roman" w:hAnsi="Times New Roman" w:cs="Times New Roman" w:eastAsia="Times New Roman"/>
          <w:b/>
          <w:i w:val="0"/>
          <w:sz w:val="24"/>
        </w:rPr>
        <w:t>BG-06</w:t>
      </w:r>
      <w:r>
        <w:rPr>
          <w:rFonts w:ascii="Times New Roman" w:hAnsi="Times New Roman" w:cs="Times New Roman" w:eastAsia="Times New Roman"/>
          <w:b w:val="0"/>
          <w:i w:val="0"/>
          <w:sz w:val="24"/>
        </w:rPr>
        <w:t xml:space="preserve"> cảnh báo khi chọn báo giá mà chưa chấm đủ tiêu chí bắt buộc.</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Chấm theo PHIẾU, nhưng chọn theo DÒNG — nghe mâu thuẫn nhưng không phải</w:t>
            </w:r>
          </w:p>
          <w:p>
            <w:pPr>
              <w:spacing w:after="60"/>
            </w:pPr>
            <w:r>
              <w:rPr>
                <w:rFonts w:ascii="Times New Roman" w:hAnsi="Times New Roman" w:cs="Times New Roman" w:eastAsia="Times New Roman"/>
                <w:b w:val="0"/>
                <w:i w:val="0"/>
                <w:sz w:val="22"/>
              </w:rPr>
              <w:t xml:space="preserve">Cờ "được chọn" thật nằm trên </w:t>
            </w:r>
            <w:r>
              <w:rPr>
                <w:rFonts w:ascii="Times New Roman" w:hAnsi="Times New Roman" w:cs="Times New Roman" w:eastAsia="Times New Roman"/>
                <w:b/>
                <w:i w:val="0"/>
                <w:sz w:val="22"/>
              </w:rPr>
              <w:t>dòng báo giá</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BAO_GIA_DONG</w:t>
            </w:r>
            <w:r>
              <w:rPr>
                <w:rFonts w:ascii="Times New Roman" w:hAnsi="Times New Roman" w:cs="Times New Roman" w:eastAsia="Times New Roman"/>
                <w:b w:val="0"/>
                <w:i w:val="0"/>
                <w:sz w:val="22"/>
              </w:rPr>
              <w:t>), vì thực tế là NCC A rẻ cho thép còn NCC B rẻ cho dao cụ; cờ trên phiếu chỉ là dấu "phiếu này có ít nhất một dòng được chọn".</w:t>
            </w:r>
          </w:p>
          <w:p>
            <w:pPr>
              <w:spacing w:after="60"/>
            </w:pPr>
            <w:r>
              <w:rPr>
                <w:rFonts w:ascii="Times New Roman" w:hAnsi="Times New Roman" w:cs="Times New Roman" w:eastAsia="Times New Roman"/>
                <w:b w:val="0"/>
                <w:i w:val="0"/>
                <w:sz w:val="22"/>
              </w:rPr>
              <w:t xml:space="preserve">Nhưng bảng chấm điểm gắn với </w:t>
            </w:r>
            <w:r>
              <w:rPr>
                <w:rFonts w:ascii="Times New Roman" w:hAnsi="Times New Roman" w:cs="Times New Roman" w:eastAsia="Times New Roman"/>
                <w:b/>
                <w:i w:val="0"/>
                <w:sz w:val="22"/>
              </w:rPr>
              <w:t>phiếu</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ID_BAO_GIA</w:t>
            </w:r>
            <w:r>
              <w:rPr>
                <w:rFonts w:ascii="Times New Roman" w:hAnsi="Times New Roman" w:cs="Times New Roman" w:eastAsia="Times New Roman"/>
                <w:b w:val="0"/>
                <w:i w:val="0"/>
                <w:sz w:val="22"/>
              </w:rPr>
              <w:t xml:space="preserve">), vì ba trong bốn tiêu chí — thời gian giao, chất lượng cam kết, điều khoản thanh toán — là đặc tính của </w:t>
            </w:r>
            <w:r>
              <w:rPr>
                <w:rFonts w:ascii="Times New Roman" w:hAnsi="Times New Roman" w:cs="Times New Roman" w:eastAsia="Times New Roman"/>
                <w:b/>
                <w:i w:val="0"/>
                <w:sz w:val="22"/>
              </w:rPr>
              <w:t>cả phiếu</w:t>
            </w:r>
            <w:r>
              <w:rPr>
                <w:rFonts w:ascii="Times New Roman" w:hAnsi="Times New Roman" w:cs="Times New Roman" w:eastAsia="Times New Roman"/>
                <w:b w:val="0"/>
                <w:i w:val="0"/>
                <w:sz w:val="22"/>
              </w:rPr>
              <w:t xml:space="preserve"> nhà cung cấp gửi sang, không phải của riêng một mặt hàng trong đó. Bắt chấm lại từng dòng làm số lần gõ tăng gấp mười mà không thêm thông tin nào.</w:t>
            </w:r>
          </w:p>
        </w:tc>
      </w:tr>
    </w:tbl>
    <w:p>
      <w:pPr>
        <w:spacing w:after="80"/>
      </w:pP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Tạo yêu cầu báo giá.</w:t>
      </w:r>
      <w:r>
        <w:rPr>
          <w:rFonts w:ascii="Times New Roman" w:hAnsi="Times New Roman" w:cs="Times New Roman" w:eastAsia="Times New Roman"/>
          <w:b w:val="0"/>
          <w:i w:val="0"/>
          <w:sz w:val="24"/>
        </w:rPr>
        <w:t xml:space="preserve"> Chọn nhà cung cấp và hạn trả lời. Bỏ trống hạn thì hệ thống đặt mặc định </w:t>
      </w:r>
      <w:r>
        <w:rPr>
          <w:rFonts w:ascii="Consolas" w:hAnsi="Consolas" w:cs="Consolas" w:eastAsia="Consolas"/>
          <w:b w:val="0"/>
          <w:i w:val="0"/>
          <w:sz w:val="20"/>
        </w:rPr>
        <w:t>HAN_TRA_LOI_BAO_GIA_NGAY</w:t>
      </w:r>
      <w:r>
        <w:rPr>
          <w:rFonts w:ascii="Times New Roman" w:hAnsi="Times New Roman" w:cs="Times New Roman" w:eastAsia="Times New Roman"/>
          <w:b w:val="0"/>
          <w:i w:val="0"/>
          <w:sz w:val="24"/>
        </w:rPr>
        <w:t xml:space="preserve"> = 3 ngày làm việc. Mỗi dòng con </w:t>
      </w:r>
      <w:r>
        <w:rPr>
          <w:rFonts w:ascii="Times New Roman" w:hAnsi="Times New Roman" w:cs="Times New Roman" w:eastAsia="Times New Roman"/>
          <w:b/>
          <w:i w:val="0"/>
          <w:sz w:val="24"/>
        </w:rPr>
        <w:t>chụp lại</w:t>
      </w:r>
      <w:r>
        <w:rPr>
          <w:rFonts w:ascii="Times New Roman" w:hAnsi="Times New Roman" w:cs="Times New Roman" w:eastAsia="Times New Roman"/>
          <w:b w:val="0"/>
          <w:i w:val="0"/>
          <w:sz w:val="24"/>
        </w:rPr>
        <w:t xml:space="preserve"> tên hàng, đơn vị tính, số lượng tại thời điểm gửi.</w:t>
      </w:r>
    </w:p>
    <w:p>
      <w:r>
        <w:rPr>
          <w:rFonts w:ascii="Times New Roman" w:hAnsi="Times New Roman" w:cs="Times New Roman" w:eastAsia="Times New Roman"/>
          <w:b/>
          <w:i w:val="0"/>
          <w:sz w:val="24"/>
        </w:rPr>
        <w:t>Kỳ hạn ghi trên phiếu gửi NCC sớm hơn kỳ hạn nội bộ</w:t>
      </w:r>
      <w:r>
        <w:rPr>
          <w:rFonts w:ascii="Times New Roman" w:hAnsi="Times New Roman" w:cs="Times New Roman" w:eastAsia="Times New Roman"/>
          <w:b w:val="0"/>
          <w:i w:val="0"/>
          <w:sz w:val="24"/>
        </w:rPr>
        <w:t xml:space="preserve"> một ngày (tham số </w:t>
      </w:r>
      <w:r>
        <w:rPr>
          <w:rFonts w:ascii="Consolas" w:hAnsi="Consolas" w:cs="Consolas" w:eastAsia="Consolas"/>
          <w:b w:val="0"/>
          <w:i w:val="0"/>
          <w:sz w:val="20"/>
        </w:rPr>
        <w:t>KY_HAN_YC_SOM_HON_NGAY</w:t>
      </w:r>
      <w:r>
        <w:rPr>
          <w:rFonts w:ascii="Times New Roman" w:hAnsi="Times New Roman" w:cs="Times New Roman" w:eastAsia="Times New Roman"/>
          <w:b w:val="0"/>
          <w:i w:val="0"/>
          <w:sz w:val="24"/>
        </w:rPr>
        <w:t xml:space="preserve"> = 1). Đó là biên an toàn để Mua hàng còn kịp xử lý khi hàng về sát hạn.</w:t>
      </w:r>
    </w:p>
    <w:p>
      <w:r>
        <w:rPr>
          <w:rFonts w:ascii="Times New Roman" w:hAnsi="Times New Roman" w:cs="Times New Roman" w:eastAsia="Times New Roman"/>
          <w:b/>
          <w:i w:val="0"/>
          <w:sz w:val="24"/>
        </w:rPr>
        <w:t>Nhập báo giá.</w:t>
      </w:r>
      <w:r>
        <w:rPr>
          <w:rFonts w:ascii="Times New Roman" w:hAnsi="Times New Roman" w:cs="Times New Roman" w:eastAsia="Times New Roman"/>
          <w:b w:val="0"/>
          <w:i w:val="0"/>
          <w:sz w:val="24"/>
        </w:rPr>
        <w:t xml:space="preserve"> Bảng dựng sẵn đúng số dòng của yêu cầu. Với dòng tính tiền theo đơn vị khác đơn vị tính của dòng, bắt buộc nhập số lượng theo đơn vị giá — nếu không, thành tiền không tính được (DH-01).</w:t>
      </w:r>
    </w:p>
    <w:p>
      <w:r>
        <w:rPr>
          <w:rFonts w:ascii="Times New Roman" w:hAnsi="Times New Roman" w:cs="Times New Roman" w:eastAsia="Times New Roman"/>
          <w:b/>
          <w:i w:val="0"/>
          <w:sz w:val="24"/>
        </w:rPr>
        <w:t>Chọn báo giá.</w:t>
      </w:r>
      <w:r>
        <w:rPr>
          <w:rFonts w:ascii="Times New Roman" w:hAnsi="Times New Roman" w:cs="Times New Roman" w:eastAsia="Times New Roman"/>
          <w:b w:val="0"/>
          <w:i w:val="0"/>
          <w:sz w:val="24"/>
        </w:rPr>
        <w:t xml:space="preserve"> Tick dòng muốn chốt. Nếu không chọn báo giá rẻ nhất thì </w:t>
      </w:r>
      <w:r>
        <w:rPr>
          <w:rFonts w:ascii="Times New Roman" w:hAnsi="Times New Roman" w:cs="Times New Roman" w:eastAsia="Times New Roman"/>
          <w:b/>
          <w:i w:val="0"/>
          <w:sz w:val="24"/>
        </w:rPr>
        <w:t>bắt buộc ghi lý do</w:t>
      </w:r>
      <w:r>
        <w:rPr>
          <w:rFonts w:ascii="Times New Roman" w:hAnsi="Times New Roman" w:cs="Times New Roman" w:eastAsia="Times New Roman"/>
          <w:b w:val="0"/>
          <w:i w:val="0"/>
          <w:sz w:val="24"/>
        </w:rPr>
        <w:t xml:space="preserve"> (BG-03).</w:t>
      </w:r>
    </w:p>
    <w:p>
      <w:r>
        <w:rPr>
          <w:rFonts w:ascii="Times New Roman" w:hAnsi="Times New Roman" w:cs="Times New Roman" w:eastAsia="Times New Roman"/>
          <w:b/>
          <w:i w:val="0"/>
          <w:sz w:val="24"/>
        </w:rPr>
        <w:t>Miễn trừ hai báo giá.</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POST /bao-gia/{id}/mien-tru</w:t>
      </w:r>
      <w:r>
        <w:rPr>
          <w:rFonts w:ascii="Times New Roman" w:hAnsi="Times New Roman" w:cs="Times New Roman" w:eastAsia="Times New Roman"/>
          <w:b w:val="0"/>
          <w:i w:val="0"/>
          <w:sz w:val="24"/>
        </w:rPr>
        <w:t xml:space="preserve"> mở đường hợp lệ cho ba trường hợp: độc quyền, đã có hợp đồng, được chỉ định — kèm lý do, có ghi vết.</w:t>
      </w:r>
    </w:p>
    <w:p>
      <w:r>
        <w:rPr>
          <w:rFonts w:ascii="Times New Roman" w:hAnsi="Times New Roman" w:cs="Times New Roman" w:eastAsia="Times New Roman"/>
          <w:b/>
          <w:i w:val="0"/>
          <w:sz w:val="24"/>
        </w:rPr>
        <w:t>Lịch sử giá.</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GET /bao-gia/lich-su-gia</w:t>
      </w:r>
      <w:r>
        <w:rPr>
          <w:rFonts w:ascii="Times New Roman" w:hAnsi="Times New Roman" w:cs="Times New Roman" w:eastAsia="Times New Roman"/>
          <w:b w:val="0"/>
          <w:i w:val="0"/>
          <w:sz w:val="24"/>
        </w:rPr>
        <w:t xml:space="preserve"> cho người mua hàng thấy giá của cùng mặt hàng qua các lần hỏi trước.</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134"/>
            <w:shd w:val="clear" w:color="auto" w:fill="E3E6F2"/>
          </w:tcPr>
          <w:p>
            <w:pPr>
              <w:spacing w:after="40" w:before="40"/>
            </w:pPr>
            <w:r>
              <w:rPr>
                <w:rFonts w:ascii="Times New Roman" w:hAnsi="Times New Roman" w:cs="Times New Roman" w:eastAsia="Times New Roman"/>
                <w:b/>
                <w:i w:val="0"/>
                <w:sz w:val="20"/>
              </w:rPr>
              <w:t>Mã</w:t>
            </w:r>
          </w:p>
        </w:tc>
        <w:tc>
          <w:tcPr>
            <w:tcW w:type="dxa" w:w="3969"/>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175"/>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134"/>
          </w:tcPr>
          <w:p>
            <w:pPr>
              <w:spacing w:after="40" w:before="40"/>
            </w:pPr>
            <w:r>
              <w:rPr>
                <w:rFonts w:ascii="Times New Roman" w:hAnsi="Times New Roman" w:cs="Times New Roman" w:eastAsia="Times New Roman"/>
                <w:b w:val="0"/>
                <w:i w:val="0"/>
                <w:sz w:val="20"/>
              </w:rPr>
              <w:t>BG-01</w:t>
            </w:r>
          </w:p>
        </w:tc>
        <w:tc>
          <w:tcPr>
            <w:tcW w:type="dxa" w:w="3969"/>
          </w:tcPr>
          <w:p>
            <w:pPr>
              <w:spacing w:after="40" w:before="40"/>
            </w:pPr>
            <w:r>
              <w:rPr>
                <w:rFonts w:ascii="Times New Roman" w:hAnsi="Times New Roman" w:cs="Times New Roman" w:eastAsia="Times New Roman"/>
                <w:b w:val="0"/>
                <w:i w:val="0"/>
                <w:sz w:val="20"/>
              </w:rPr>
              <w:t>Tối thiểu hai báo giá trước khi chốt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 có đường miễn trừ kèm lý do</w:t>
            </w:r>
          </w:p>
        </w:tc>
      </w:tr>
      <w:tr>
        <w:tc>
          <w:tcPr>
            <w:tcW w:type="dxa" w:w="1134"/>
          </w:tcPr>
          <w:p>
            <w:pPr>
              <w:spacing w:after="40" w:before="40"/>
            </w:pPr>
            <w:r>
              <w:rPr>
                <w:rFonts w:ascii="Times New Roman" w:hAnsi="Times New Roman" w:cs="Times New Roman" w:eastAsia="Times New Roman"/>
                <w:b w:val="0"/>
                <w:i w:val="0"/>
                <w:sz w:val="20"/>
              </w:rPr>
              <w:t>BG-02</w:t>
            </w:r>
          </w:p>
        </w:tc>
        <w:tc>
          <w:tcPr>
            <w:tcW w:type="dxa" w:w="3969"/>
          </w:tcPr>
          <w:p>
            <w:pPr>
              <w:spacing w:after="40" w:before="40"/>
            </w:pPr>
            <w:r>
              <w:rPr>
                <w:rFonts w:ascii="Times New Roman" w:hAnsi="Times New Roman" w:cs="Times New Roman" w:eastAsia="Times New Roman"/>
                <w:b w:val="0"/>
                <w:i w:val="0"/>
                <w:sz w:val="20"/>
              </w:rPr>
              <w:t>So sánh không chỉ dựa trên giá</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175"/>
          </w:tcPr>
          <w:p>
            <w:pPr>
              <w:spacing w:after="40" w:before="40"/>
            </w:pPr>
            <w:r>
              <w:rPr>
                <w:rFonts w:ascii="Times New Roman" w:hAnsi="Times New Roman" w:cs="Times New Roman" w:eastAsia="Times New Roman"/>
                <w:b w:val="0"/>
                <w:i w:val="0"/>
                <w:sz w:val="20"/>
              </w:rPr>
              <w:t>Thành tab Chấm điểm và quy tắc BG-06</w:t>
            </w:r>
          </w:p>
        </w:tc>
      </w:tr>
      <w:tr>
        <w:tc>
          <w:tcPr>
            <w:tcW w:type="dxa" w:w="1134"/>
          </w:tcPr>
          <w:p>
            <w:pPr>
              <w:spacing w:after="40" w:before="40"/>
            </w:pPr>
            <w:r>
              <w:rPr>
                <w:rFonts w:ascii="Times New Roman" w:hAnsi="Times New Roman" w:cs="Times New Roman" w:eastAsia="Times New Roman"/>
                <w:b w:val="0"/>
                <w:i w:val="0"/>
                <w:sz w:val="20"/>
              </w:rPr>
              <w:t>BG-03</w:t>
            </w:r>
          </w:p>
        </w:tc>
        <w:tc>
          <w:tcPr>
            <w:tcW w:type="dxa" w:w="3969"/>
          </w:tcPr>
          <w:p>
            <w:pPr>
              <w:spacing w:after="40" w:before="40"/>
            </w:pPr>
            <w:r>
              <w:rPr>
                <w:rFonts w:ascii="Times New Roman" w:hAnsi="Times New Roman" w:cs="Times New Roman" w:eastAsia="Times New Roman"/>
                <w:b w:val="0"/>
                <w:i w:val="0"/>
                <w:sz w:val="20"/>
              </w:rPr>
              <w:t>Chọn báo giá không rẻ nhất phải nêu lý do</w:t>
            </w:r>
          </w:p>
        </w:tc>
        <w:tc>
          <w:tcPr>
            <w:tcW w:type="dxa" w:w="1361"/>
          </w:tcPr>
          <w:p>
            <w:pPr>
              <w:spacing w:after="40" w:before="40"/>
            </w:pPr>
            <w:r>
              <w:rPr>
                <w:rFonts w:ascii="Times New Roman" w:hAnsi="Times New Roman" w:cs="Times New Roman" w:eastAsia="Times New Roman"/>
                <w:b/>
                <w:i w:val="0"/>
                <w:sz w:val="20"/>
              </w:rPr>
              <w:t>Chặn</w:t>
            </w:r>
          </w:p>
        </w:tc>
        <w:tc>
          <w:tcPr>
            <w:tcW w:type="dxa" w:w="3175"/>
          </w:tcPr>
          <w:p>
            <w:pPr>
              <w:spacing w:after="40" w:before="40"/>
            </w:pPr>
            <w:r>
              <w:rPr>
                <w:rFonts w:ascii="Times New Roman" w:hAnsi="Times New Roman" w:cs="Times New Roman" w:eastAsia="Times New Roman"/>
                <w:b w:val="0"/>
                <w:i w:val="0"/>
                <w:sz w:val="20"/>
              </w:rPr>
              <w:t>Không lưu được nếu bỏ trống lý do</w:t>
            </w:r>
          </w:p>
        </w:tc>
      </w:tr>
      <w:tr>
        <w:tc>
          <w:tcPr>
            <w:tcW w:type="dxa" w:w="1134"/>
          </w:tcPr>
          <w:p>
            <w:pPr>
              <w:spacing w:after="40" w:before="40"/>
            </w:pPr>
            <w:r>
              <w:rPr>
                <w:rFonts w:ascii="Times New Roman" w:hAnsi="Times New Roman" w:cs="Times New Roman" w:eastAsia="Times New Roman"/>
                <w:b w:val="0"/>
                <w:i w:val="0"/>
                <w:sz w:val="20"/>
              </w:rPr>
              <w:t>BG-04</w:t>
            </w:r>
          </w:p>
        </w:tc>
        <w:tc>
          <w:tcPr>
            <w:tcW w:type="dxa" w:w="3969"/>
          </w:tcPr>
          <w:p>
            <w:pPr>
              <w:spacing w:after="40" w:before="40"/>
            </w:pPr>
            <w:r>
              <w:rPr>
                <w:rFonts w:ascii="Times New Roman" w:hAnsi="Times New Roman" w:cs="Times New Roman" w:eastAsia="Times New Roman"/>
                <w:b w:val="0"/>
                <w:i w:val="0"/>
                <w:sz w:val="20"/>
              </w:rPr>
              <w:t>Dòng cần xác nhận kỹ thuật mà chưa xác nhận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 trước khi gửi yêu cầu</w:t>
            </w:r>
          </w:p>
        </w:tc>
      </w:tr>
      <w:tr>
        <w:tc>
          <w:tcPr>
            <w:tcW w:type="dxa" w:w="1134"/>
          </w:tcPr>
          <w:p>
            <w:pPr>
              <w:spacing w:after="40" w:before="40"/>
            </w:pPr>
            <w:r>
              <w:rPr>
                <w:rFonts w:ascii="Times New Roman" w:hAnsi="Times New Roman" w:cs="Times New Roman" w:eastAsia="Times New Roman"/>
                <w:b w:val="0"/>
                <w:i w:val="0"/>
                <w:sz w:val="20"/>
              </w:rPr>
              <w:t>BG-05</w:t>
            </w:r>
          </w:p>
        </w:tc>
        <w:tc>
          <w:tcPr>
            <w:tcW w:type="dxa" w:w="3969"/>
          </w:tcPr>
          <w:p>
            <w:pPr>
              <w:spacing w:after="40" w:before="40"/>
            </w:pPr>
            <w:r>
              <w:rPr>
                <w:rFonts w:ascii="Times New Roman" w:hAnsi="Times New Roman" w:cs="Times New Roman" w:eastAsia="Times New Roman"/>
                <w:b w:val="0"/>
                <w:i w:val="0"/>
                <w:sz w:val="20"/>
              </w:rPr>
              <w:t xml:space="preserve">Đơn giá </w:t>
            </w:r>
            <w:r>
              <w:rPr>
                <w:rFonts w:ascii="Times New Roman" w:hAnsi="Times New Roman" w:cs="Times New Roman" w:eastAsia="Times New Roman"/>
                <w:b/>
                <w:i w:val="0"/>
                <w:sz w:val="20"/>
              </w:rPr>
              <w:t>chụp</w:t>
            </w:r>
            <w:r>
              <w:rPr>
                <w:rFonts w:ascii="Times New Roman" w:hAnsi="Times New Roman" w:cs="Times New Roman" w:eastAsia="Times New Roman"/>
                <w:b w:val="0"/>
                <w:i w:val="0"/>
                <w:sz w:val="20"/>
              </w:rPr>
              <w:t xml:space="preserve"> vào dòng chứng từ lúc lập</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175"/>
          </w:tcPr>
          <w:p>
            <w:pPr>
              <w:spacing w:after="40" w:before="40"/>
            </w:pPr>
            <w:r>
              <w:rPr>
                <w:rFonts w:ascii="Times New Roman" w:hAnsi="Times New Roman" w:cs="Times New Roman" w:eastAsia="Times New Roman"/>
                <w:b w:val="0"/>
                <w:i w:val="0"/>
                <w:sz w:val="20"/>
              </w:rPr>
              <w:t>Chứng từ cũ không đổi số khi bảng giá thay đổi</w:t>
            </w:r>
          </w:p>
        </w:tc>
      </w:tr>
      <w:tr>
        <w:tc>
          <w:tcPr>
            <w:tcW w:type="dxa" w:w="1134"/>
          </w:tcPr>
          <w:p>
            <w:pPr>
              <w:spacing w:after="40" w:before="40"/>
            </w:pPr>
            <w:r>
              <w:rPr>
                <w:rFonts w:ascii="Times New Roman" w:hAnsi="Times New Roman" w:cs="Times New Roman" w:eastAsia="Times New Roman"/>
                <w:b w:val="0"/>
                <w:i w:val="0"/>
                <w:sz w:val="20"/>
              </w:rPr>
              <w:t>BG-06</w:t>
            </w:r>
          </w:p>
        </w:tc>
        <w:tc>
          <w:tcPr>
            <w:tcW w:type="dxa" w:w="3969"/>
          </w:tcPr>
          <w:p>
            <w:pPr>
              <w:spacing w:after="40" w:before="40"/>
            </w:pPr>
            <w:r>
              <w:rPr>
                <w:rFonts w:ascii="Times New Roman" w:hAnsi="Times New Roman" w:cs="Times New Roman" w:eastAsia="Times New Roman"/>
                <w:b w:val="0"/>
                <w:i w:val="0"/>
                <w:sz w:val="20"/>
              </w:rPr>
              <w:t>Chọn báo giá khi chưa chấm đủ tiêu chí bắt buộc</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w:t>
            </w:r>
          </w:p>
        </w:tc>
      </w:tr>
      <w:tr>
        <w:tc>
          <w:tcPr>
            <w:tcW w:type="dxa" w:w="1134"/>
          </w:tcPr>
          <w:p>
            <w:pPr>
              <w:spacing w:after="40" w:before="40"/>
            </w:pPr>
            <w:r>
              <w:rPr>
                <w:rFonts w:ascii="Times New Roman" w:hAnsi="Times New Roman" w:cs="Times New Roman" w:eastAsia="Times New Roman"/>
                <w:b w:val="0"/>
                <w:i w:val="0"/>
                <w:sz w:val="20"/>
              </w:rPr>
              <w:t>DH-08</w:t>
            </w:r>
          </w:p>
        </w:tc>
        <w:tc>
          <w:tcPr>
            <w:tcW w:type="dxa" w:w="3969"/>
          </w:tcPr>
          <w:p>
            <w:pPr>
              <w:spacing w:after="40" w:before="40"/>
            </w:pPr>
            <w:r>
              <w:rPr>
                <w:rFonts w:ascii="Times New Roman" w:hAnsi="Times New Roman" w:cs="Times New Roman" w:eastAsia="Times New Roman"/>
                <w:b w:val="0"/>
                <w:i w:val="0"/>
                <w:sz w:val="20"/>
              </w:rPr>
              <w:t>Nhà cung cấp chưa được phê duyệt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w:t>
            </w:r>
          </w:p>
        </w:tc>
      </w:tr>
      <w:tr>
        <w:tc>
          <w:tcPr>
            <w:tcW w:type="dxa" w:w="1134"/>
          </w:tcPr>
          <w:p>
            <w:pPr>
              <w:spacing w:after="40" w:before="40"/>
            </w:pPr>
            <w:r>
              <w:rPr>
                <w:rFonts w:ascii="Times New Roman" w:hAnsi="Times New Roman" w:cs="Times New Roman" w:eastAsia="Times New Roman"/>
                <w:b w:val="0"/>
                <w:i w:val="0"/>
                <w:sz w:val="20"/>
              </w:rPr>
              <w:t>NCC-06</w:t>
            </w:r>
          </w:p>
        </w:tc>
        <w:tc>
          <w:tcPr>
            <w:tcW w:type="dxa" w:w="3969"/>
          </w:tcPr>
          <w:p>
            <w:pPr>
              <w:spacing w:after="40" w:before="40"/>
            </w:pPr>
            <w:r>
              <w:rPr>
                <w:rFonts w:ascii="Times New Roman" w:hAnsi="Times New Roman" w:cs="Times New Roman" w:eastAsia="Times New Roman"/>
                <w:b w:val="0"/>
                <w:i w:val="0"/>
                <w:sz w:val="20"/>
              </w:rPr>
              <w:t>Nhà cung cấp đang tạm ngưng hoặc bị loại bỏ</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175"/>
          </w:tcPr>
          <w:p>
            <w:pPr>
              <w:spacing w:after="40" w:before="40"/>
            </w:pPr>
            <w:r>
              <w:rPr>
                <w:rFonts w:ascii="Times New Roman" w:hAnsi="Times New Roman" w:cs="Times New Roman" w:eastAsia="Times New Roman"/>
                <w:b w:val="0"/>
                <w:i w:val="0"/>
                <w:sz w:val="20"/>
              </w:rPr>
              <w:t>Hộp xác nhận</w:t>
            </w:r>
          </w:p>
        </w:tc>
      </w:tr>
    </w:tbl>
    <w:p>
      <w:pPr>
        <w:spacing w:after="80"/>
      </w:pPr>
    </w:p>
    <w:p>
      <w:r>
        <w:rPr>
          <w:rFonts w:ascii="Times New Roman" w:hAnsi="Times New Roman" w:cs="Times New Roman" w:eastAsia="Times New Roman"/>
          <w:b/>
          <w:i w:val="0"/>
          <w:sz w:val="24"/>
        </w:rPr>
        <w:t>BG-03 là quy tắc đặt Chặn ngay từ ngày đầu.</w:t>
      </w:r>
      <w:r>
        <w:rPr>
          <w:rFonts w:ascii="Times New Roman" w:hAnsi="Times New Roman" w:cs="Times New Roman" w:eastAsia="Times New Roman"/>
          <w:b w:val="0"/>
          <w:i w:val="0"/>
          <w:sz w:val="24"/>
        </w:rPr>
        <w:t xml:space="preserve"> Lý do: nó không hỏi dữ liệu nền câu nào, chỉ đòi người chọn gõ một dòng lý do — chặn ngay không cản ai làm việc, mà đây lại đúng là chỗ quy trình hay bị bỏ qua nhất.</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Đầu vào là dòng đã duyệt từ Đề nghị. Đầu ra là báo giá đã chốt, chảy thẳng sang Đơn hàng qua </w:t>
      </w:r>
      <w:r>
        <w:rPr>
          <w:rFonts w:ascii="Consolas" w:hAnsi="Consolas" w:cs="Consolas" w:eastAsia="Consolas"/>
          <w:b w:val="0"/>
          <w:i w:val="0"/>
          <w:sz w:val="20"/>
        </w:rPr>
        <w:t>POST /don-hang/tu-bao-gia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Tỷ lệ giao đúng hạn hiện cạnh mỗi nhà cung cấp trong ma trận so sánh lấy từ Giao nhận</w:t>
      </w:r>
      <w:r>
        <w:rPr>
          <w:rFonts w:ascii="Times New Roman" w:hAnsi="Times New Roman" w:cs="Times New Roman" w:eastAsia="Times New Roman"/>
          <w:b w:val="0"/>
          <w:i w:val="0"/>
          <w:sz w:val="24"/>
        </w:rPr>
        <w:t xml:space="preserve"> — người chọn nhìn thấy lịch sử giao hàng ngay lúc quyết định, không phải đi tra ở màn hình khác. Yêu cầu quá hạn trả lời chảy lên báo cáo BC33.</w:t>
      </w:r>
    </w:p>
    <w:p>
      <w:r>
        <w:rPr>
          <w:rFonts w:ascii="Times New Roman" w:hAnsi="Times New Roman" w:cs="Times New Roman" w:eastAsia="Times New Roman"/>
          <w:b w:val="0"/>
          <w:i w:val="0"/>
          <w:sz w:val="24"/>
        </w:rPr>
        <w:t xml:space="preserve">In và xuất: </w:t>
      </w:r>
      <w:r>
        <w:rPr>
          <w:rFonts w:ascii="Consolas" w:hAnsi="Consolas" w:cs="Consolas" w:eastAsia="Consolas"/>
          <w:b w:val="0"/>
          <w:i w:val="0"/>
          <w:sz w:val="20"/>
        </w:rPr>
        <w:t>GET /yeu-cau-bao-gia/{id}/in</w:t>
      </w:r>
      <w:r>
        <w:rPr>
          <w:rFonts w:ascii="Times New Roman" w:hAnsi="Times New Roman" w:cs="Times New Roman" w:eastAsia="Times New Roman"/>
          <w:b w:val="0"/>
          <w:i w:val="0"/>
          <w:sz w:val="24"/>
        </w:rPr>
        <w:t xml:space="preserve"> ra PDF, </w:t>
      </w:r>
      <w:r>
        <w:rPr>
          <w:rFonts w:ascii="Consolas" w:hAnsi="Consolas" w:cs="Consolas" w:eastAsia="Consolas"/>
          <w:b w:val="0"/>
          <w:i w:val="0"/>
          <w:sz w:val="20"/>
        </w:rPr>
        <w:t>/xuat-excel</w:t>
      </w:r>
      <w:r>
        <w:rPr>
          <w:rFonts w:ascii="Times New Roman" w:hAnsi="Times New Roman" w:cs="Times New Roman" w:eastAsia="Times New Roman"/>
          <w:b w:val="0"/>
          <w:i w:val="0"/>
          <w:sz w:val="24"/>
        </w:rPr>
        <w:t xml:space="preserve"> ra tệp Excel, theo mẫu </w:t>
      </w:r>
      <w:r>
        <w:rPr>
          <w:rFonts w:ascii="Times New Roman" w:hAnsi="Times New Roman" w:cs="Times New Roman" w:eastAsia="Times New Roman"/>
          <w:b/>
          <w:i w:val="0"/>
          <w:sz w:val="24"/>
        </w:rPr>
        <w:t>QT-MH-01-BM04</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§6 chốt báo giá </w:t>
      </w:r>
      <w:r>
        <w:rPr>
          <w:rFonts w:ascii="Times New Roman" w:hAnsi="Times New Roman" w:cs="Times New Roman" w:eastAsia="Times New Roman"/>
          <w:b/>
          <w:i w:val="0"/>
          <w:sz w:val="24"/>
        </w:rPr>
        <w:t>xuất tệp gửi NCC, không in</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tab </w:t>
            </w:r>
            <w:r>
              <w:rPr>
                <w:rFonts w:ascii="Times New Roman" w:hAnsi="Times New Roman" w:cs="Times New Roman" w:eastAsia="Times New Roman"/>
                <w:b/>
                <w:i w:val="0"/>
                <w:sz w:val="20"/>
              </w:rPr>
              <w:t>Chấm điểm</w:t>
            </w:r>
            <w:r>
              <w:rPr>
                <w:rFonts w:ascii="Times New Roman" w:hAnsi="Times New Roman" w:cs="Times New Roman" w:eastAsia="Times New Roman"/>
                <w:b w:val="0"/>
                <w:i w:val="0"/>
                <w:sz w:val="20"/>
              </w:rPr>
              <w:t xml:space="preserve"> và quy tắc </w:t>
            </w:r>
            <w:r>
              <w:rPr>
                <w:rFonts w:ascii="Times New Roman" w:hAnsi="Times New Roman" w:cs="Times New Roman" w:eastAsia="Times New Roman"/>
                <w:b/>
                <w:i w:val="0"/>
                <w:sz w:val="20"/>
              </w:rPr>
              <w:t>BG-06</w:t>
            </w:r>
          </w:p>
        </w:tc>
        <w:tc>
          <w:tcPr>
            <w:tcW w:type="dxa" w:w="2835"/>
          </w:tcPr>
          <w:p>
            <w:pPr>
              <w:spacing w:after="40" w:before="40"/>
            </w:pPr>
            <w:r>
              <w:rPr>
                <w:rFonts w:ascii="Times New Roman" w:hAnsi="Times New Roman" w:cs="Times New Roman" w:eastAsia="Times New Roman"/>
                <w:b w:val="0"/>
                <w:i w:val="0"/>
                <w:sz w:val="20"/>
              </w:rPr>
              <w:t xml:space="preserve">Phản hồi lần 1 §3.4: </w:t>
            </w:r>
            <w:r>
              <w:rPr>
                <w:rFonts w:ascii="Times New Roman" w:hAnsi="Times New Roman" w:cs="Times New Roman" w:eastAsia="Times New Roman"/>
                <w:b w:val="0"/>
                <w:i/>
                <w:sz w:val="20"/>
              </w:rPr>
              <w:t>"không chỉ quan tâm về giá cả"</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031_cham_bao_gia.sql</w:t>
            </w:r>
            <w:r>
              <w:rPr>
                <w:rFonts w:ascii="Times New Roman" w:hAnsi="Times New Roman" w:cs="Times New Roman" w:eastAsia="Times New Roman"/>
                <w:b w:val="0"/>
                <w:i w:val="0"/>
                <w:sz w:val="20"/>
              </w:rPr>
              <w:t xml:space="preserve">, bảng </w:t>
            </w:r>
            <w:r>
              <w:rPr>
                <w:rFonts w:ascii="Consolas" w:hAnsi="Consolas" w:cs="Consolas" w:eastAsia="Consolas"/>
                <w:b w:val="0"/>
                <w:i w:val="0"/>
                <w:sz w:val="17"/>
              </w:rPr>
              <w:t>CHAM_BAO_GIA</w:t>
            </w:r>
            <w:r>
              <w:rPr>
                <w:rFonts w:ascii="Times New Roman" w:hAnsi="Times New Roman" w:cs="Times New Roman" w:eastAsia="Times New Roman"/>
                <w:b w:val="0"/>
                <w:i w:val="0"/>
                <w:sz w:val="20"/>
              </w:rPr>
              <w:t xml:space="preserve">, danh mục </w:t>
            </w:r>
            <w:r>
              <w:rPr>
                <w:rFonts w:ascii="Consolas" w:hAnsi="Consolas" w:cs="Consolas" w:eastAsia="Consolas"/>
                <w:b w:val="0"/>
                <w:i w:val="0"/>
                <w:sz w:val="17"/>
              </w:rPr>
              <w:t>tieu-chi-cham-bao-gia</w:t>
            </w:r>
            <w:r>
              <w:rPr>
                <w:rFonts w:ascii="Times New Roman" w:hAnsi="Times New Roman" w:cs="Times New Roman" w:eastAsia="Times New Roman"/>
                <w:b w:val="0"/>
                <w:i w:val="0"/>
                <w:sz w:val="20"/>
              </w:rPr>
              <w:t xml:space="preserve">, endpoint </w:t>
            </w:r>
            <w:r>
              <w:rPr>
                <w:rFonts w:ascii="Consolas" w:hAnsi="Consolas" w:cs="Consolas" w:eastAsia="Consolas"/>
                <w:b w:val="0"/>
                <w:i w:val="0"/>
                <w:sz w:val="17"/>
              </w:rPr>
              <w:t>POST /bao-gia/{id}/cham</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GET /bao-gia/bang-cham</w:t>
            </w:r>
          </w:p>
        </w:tc>
      </w:tr>
      <w:tr>
        <w:tc>
          <w:tcPr>
            <w:tcW w:type="dxa" w:w="3402"/>
          </w:tcPr>
          <w:p>
            <w:pPr>
              <w:spacing w:after="40" w:before="40"/>
            </w:pPr>
            <w:r>
              <w:rPr>
                <w:rFonts w:ascii="Times New Roman" w:hAnsi="Times New Roman" w:cs="Times New Roman" w:eastAsia="Times New Roman"/>
                <w:b w:val="0"/>
                <w:i w:val="0"/>
                <w:sz w:val="20"/>
              </w:rPr>
              <w:t xml:space="preserve">Xuất </w:t>
            </w:r>
            <w:r>
              <w:rPr>
                <w:rFonts w:ascii="Times New Roman" w:hAnsi="Times New Roman" w:cs="Times New Roman" w:eastAsia="Times New Roman"/>
                <w:b/>
                <w:i w:val="0"/>
                <w:sz w:val="20"/>
              </w:rPr>
              <w:t>PDF và Excel</w:t>
            </w:r>
            <w:r>
              <w:rPr>
                <w:rFonts w:ascii="Times New Roman" w:hAnsi="Times New Roman" w:cs="Times New Roman" w:eastAsia="Times New Roman"/>
                <w:b w:val="0"/>
                <w:i w:val="0"/>
                <w:sz w:val="20"/>
              </w:rPr>
              <w:t xml:space="preserve"> yêu cầu báo giá theo mẫu BM04</w:t>
            </w:r>
          </w:p>
        </w:tc>
        <w:tc>
          <w:tcPr>
            <w:tcW w:type="dxa" w:w="2835"/>
          </w:tcPr>
          <w:p>
            <w:pPr>
              <w:spacing w:after="40" w:before="40"/>
            </w:pPr>
            <w:r>
              <w:rPr>
                <w:rFonts w:ascii="Times New Roman" w:hAnsi="Times New Roman" w:cs="Times New Roman" w:eastAsia="Times New Roman"/>
                <w:b w:val="0"/>
                <w:i w:val="0"/>
                <w:sz w:val="20"/>
              </w:rPr>
              <w:t xml:space="preserve">Phản hồi lần 1 §3.4: </w:t>
            </w:r>
            <w:r>
              <w:rPr>
                <w:rFonts w:ascii="Times New Roman" w:hAnsi="Times New Roman" w:cs="Times New Roman" w:eastAsia="Times New Roman"/>
                <w:b w:val="0"/>
                <w:i/>
                <w:sz w:val="20"/>
              </w:rPr>
              <w:t>"nhắc tôi cung cấp form mẫu Báo giá để Nhân viên mua hàng xuất file pdf nhằm gửi cho Nhà cung cấp"</w:t>
            </w:r>
            <w:r>
              <w:rPr>
                <w:rFonts w:ascii="Times New Roman" w:hAnsi="Times New Roman" w:cs="Times New Roman" w:eastAsia="Times New Roman"/>
                <w:b w:val="0"/>
                <w:i w:val="0"/>
                <w:sz w:val="20"/>
              </w:rPr>
              <w:t xml:space="preserve"> — mẫu đã nhận, ghi ở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§6</w:t>
            </w:r>
          </w:p>
        </w:tc>
        <w:tc>
          <w:tcPr>
            <w:tcW w:type="dxa" w:w="3402"/>
          </w:tcPr>
          <w:p>
            <w:pPr>
              <w:spacing w:after="40" w:before="40"/>
            </w:pPr>
            <w:r>
              <w:rPr>
                <w:rFonts w:ascii="Consolas" w:hAnsi="Consolas" w:cs="Consolas" w:eastAsia="Consolas"/>
                <w:b w:val="0"/>
                <w:i w:val="0"/>
                <w:sz w:val="17"/>
              </w:rPr>
              <w:t>backend/services/in_pdf.py :: yeu_cau_bao_gia()</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backend/services/bieu_mau.py</w:t>
            </w:r>
          </w:p>
        </w:tc>
      </w:tr>
      <w:tr>
        <w:tc>
          <w:tcPr>
            <w:tcW w:type="dxa" w:w="3402"/>
          </w:tcPr>
          <w:p>
            <w:pPr>
              <w:spacing w:after="40" w:before="40"/>
            </w:pPr>
            <w:r>
              <w:rPr>
                <w:rFonts w:ascii="Times New Roman" w:hAnsi="Times New Roman" w:cs="Times New Roman" w:eastAsia="Times New Roman"/>
                <w:b w:val="0"/>
                <w:i w:val="0"/>
                <w:sz w:val="20"/>
              </w:rPr>
              <w:t>Kỳ hạn ghi trên phiếu gửi NCC sớm hơn kỳ hạn nội bộ một ngày</w:t>
            </w:r>
          </w:p>
        </w:tc>
        <w:tc>
          <w:tcPr>
            <w:tcW w:type="dxa" w:w="2835"/>
          </w:tcPr>
          <w:p>
            <w:pPr>
              <w:spacing w:after="40" w:before="40"/>
            </w:pPr>
            <w:r>
              <w:rPr>
                <w:rFonts w:ascii="Times New Roman" w:hAnsi="Times New Roman" w:cs="Times New Roman" w:eastAsia="Times New Roman"/>
                <w:b w:val="0"/>
                <w:i w:val="0"/>
                <w:sz w:val="20"/>
              </w:rPr>
              <w:t>Rà soát nội bộ — hàng về đúng kỳ hạn nội bộ thì Mua hàng không còn thời gian xử lý</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045_ky_han_ycbg_som_hon.sql</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KY_HAN_YC_SOM_HON_NGAY</w:t>
            </w:r>
          </w:p>
        </w:tc>
      </w:tr>
    </w:tbl>
    <w:p>
      <w:pPr>
        <w:spacing w:after="80"/>
      </w:pPr>
    </w:p>
    <w:p>
      <w:r>
        <w:br w:type="page"/>
      </w:r>
    </w:p>
    <w:p>
      <w:pPr>
        <w:pStyle w:val="Heading2"/>
      </w:pPr>
      <w:r>
        <w:rPr>
          <w:rFonts w:ascii="Times New Roman" w:hAnsi="Times New Roman" w:cs="Times New Roman" w:eastAsia="Times New Roman"/>
          <w:b w:val="0"/>
          <w:i w:val="0"/>
          <w:sz w:val="24"/>
        </w:rPr>
        <w:t>3.5 Đơn hàng — đặt và theo dõi tiến độ</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Lập đơn đặt hàng gửi nhà cung cấp, trình duyệt theo ngưỡng giá trị, rồi theo dõi tới lúc hàng về. Đây cũng là nơi có bảng theo dõi tiến độ thay sheet </w:t>
      </w:r>
      <w:r>
        <w:rPr>
          <w:rFonts w:ascii="Consolas" w:hAnsi="Consolas" w:cs="Consolas" w:eastAsia="Consolas"/>
          <w:b w:val="0"/>
          <w:i w:val="0"/>
          <w:sz w:val="20"/>
        </w:rPr>
        <w:t>THEO DOI MUA HANG</w:t>
      </w:r>
      <w:r>
        <w:rPr>
          <w:rFonts w:ascii="Times New Roman" w:hAnsi="Times New Roman" w:cs="Times New Roman" w:eastAsia="Times New Roman"/>
          <w:b w:val="0"/>
          <w:i w:val="0"/>
          <w:sz w:val="24"/>
        </w:rPr>
        <w:t>.</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Ba đối tượng khác nhau, đừng nhầm</w:t>
            </w:r>
          </w:p>
          <w:p>
            <w:pPr>
              <w:spacing w:after="60"/>
            </w:pPr>
            <w:r>
              <w:rPr>
                <w:rFonts w:ascii="Times New Roman" w:hAnsi="Times New Roman" w:cs="Times New Roman" w:eastAsia="Times New Roman"/>
                <w:b/>
                <w:i w:val="0"/>
                <w:sz w:val="22"/>
              </w:rPr>
              <w:t>ĐƠN ĐẶT HÀNG (PO)</w:t>
            </w:r>
            <w:r>
              <w:rPr>
                <w:rFonts w:ascii="Times New Roman" w:hAnsi="Times New Roman" w:cs="Times New Roman" w:eastAsia="Times New Roman"/>
                <w:b w:val="0"/>
                <w:i w:val="0"/>
                <w:sz w:val="22"/>
              </w:rPr>
              <w:t xml:space="preserve"> — chứng từ gửi nhà cung cấp → bảng </w:t>
            </w:r>
            <w:r>
              <w:rPr>
                <w:rFonts w:ascii="Consolas" w:hAnsi="Consolas" w:cs="Consolas" w:eastAsia="Consolas"/>
                <w:b w:val="0"/>
                <w:i w:val="0"/>
                <w:sz w:val="19"/>
              </w:rPr>
              <w:t>DON_HANG</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i w:val="0"/>
                <w:sz w:val="22"/>
              </w:rPr>
              <w:t>LỆNH MUA HÀNG (LMH)</w:t>
            </w:r>
            <w:r>
              <w:rPr>
                <w:rFonts w:ascii="Times New Roman" w:hAnsi="Times New Roman" w:cs="Times New Roman" w:eastAsia="Times New Roman"/>
                <w:b w:val="0"/>
                <w:i w:val="0"/>
                <w:sz w:val="22"/>
              </w:rPr>
              <w:t xml:space="preserve"> — phân công nội bộ cho nhân viên → bảng </w:t>
            </w:r>
            <w:r>
              <w:rPr>
                <w:rFonts w:ascii="Consolas" w:hAnsi="Consolas" w:cs="Consolas" w:eastAsia="Consolas"/>
                <w:b w:val="0"/>
                <w:i w:val="0"/>
                <w:sz w:val="19"/>
              </w:rPr>
              <w:t>CONG_VIEC</w:t>
            </w:r>
            <w:r>
              <w:rPr>
                <w:rFonts w:ascii="Times New Roman" w:hAnsi="Times New Roman" w:cs="Times New Roman" w:eastAsia="Times New Roman"/>
                <w:b w:val="0"/>
                <w:i w:val="0"/>
                <w:sz w:val="22"/>
              </w:rPr>
              <w:t>, mô tả ở mục 3.15.</w:t>
            </w:r>
          </w:p>
          <w:p>
            <w:pPr>
              <w:spacing w:after="60"/>
            </w:pPr>
            <w:r>
              <w:rPr>
                <w:rFonts w:ascii="Times New Roman" w:hAnsi="Times New Roman" w:cs="Times New Roman" w:eastAsia="Times New Roman"/>
                <w:b/>
                <w:i w:val="0"/>
                <w:sz w:val="22"/>
              </w:rPr>
              <w:t>THEO DÕI TIẾN ĐỘ</w:t>
            </w:r>
            <w:r>
              <w:rPr>
                <w:rFonts w:ascii="Times New Roman" w:hAnsi="Times New Roman" w:cs="Times New Roman" w:eastAsia="Times New Roman"/>
                <w:b w:val="0"/>
                <w:i w:val="0"/>
                <w:sz w:val="22"/>
              </w:rPr>
              <w:t xml:space="preserve"> — bảng xuyên suốt từ đề nghị tới nhận hàng → hàm </w:t>
            </w:r>
            <w:r>
              <w:rPr>
                <w:rFonts w:ascii="Consolas" w:hAnsi="Consolas" w:cs="Consolas" w:eastAsia="Consolas"/>
                <w:b w:val="0"/>
                <w:i w:val="0"/>
                <w:sz w:val="19"/>
              </w:rPr>
              <w:t>don_hang.tien_do()</w:t>
            </w:r>
            <w:r>
              <w:rPr>
                <w:rFonts w:ascii="Times New Roman" w:hAnsi="Times New Roman" w:cs="Times New Roman" w:eastAsia="Times New Roman"/>
                <w:b w:val="0"/>
                <w:i w:val="0"/>
                <w:sz w:val="22"/>
              </w:rPr>
              <w:t xml:space="preserve">. Đơn vị của bảng này là </w:t>
            </w:r>
            <w:r>
              <w:rPr>
                <w:rFonts w:ascii="Times New Roman" w:hAnsi="Times New Roman" w:cs="Times New Roman" w:eastAsia="Times New Roman"/>
                <w:b/>
                <w:i w:val="0"/>
                <w:sz w:val="22"/>
              </w:rPr>
              <w:t>DÒNG (mã hàng)</w:t>
            </w:r>
            <w:r>
              <w:rPr>
                <w:rFonts w:ascii="Times New Roman" w:hAnsi="Times New Roman" w:cs="Times New Roman" w:eastAsia="Times New Roman"/>
                <w:b w:val="0"/>
                <w:i w:val="0"/>
                <w:sz w:val="22"/>
              </w:rPr>
              <w:t>, không phải phiếu: Trưởng bộ phận hỏi "hàng của tôi tới đâu rồi" là hỏi về một mã hàng cụ thể, không phải về một số PO.</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Tab</w:t>
            </w:r>
          </w:p>
        </w:tc>
        <w:tc>
          <w:tcPr>
            <w:tcW w:type="dxa" w:w="7370"/>
            <w:shd w:val="clear" w:color="auto" w:fill="E3E6F2"/>
          </w:tcPr>
          <w:p>
            <w:pPr>
              <w:spacing w:after="40" w:before="40"/>
            </w:pPr>
            <w:r>
              <w:rPr>
                <w:rFonts w:ascii="Times New Roman" w:hAnsi="Times New Roman" w:cs="Times New Roman" w:eastAsia="Times New Roman"/>
                <w:b/>
                <w:i w:val="0"/>
                <w:sz w:val="20"/>
              </w:rPr>
              <w:t>Nội dung</w:t>
            </w:r>
          </w:p>
        </w:tc>
      </w:tr>
      <w:tr>
        <w:tc>
          <w:tcPr>
            <w:tcW w:type="dxa" w:w="2268"/>
          </w:tcPr>
          <w:p>
            <w:pPr>
              <w:spacing w:after="40" w:before="40"/>
            </w:pPr>
            <w:r>
              <w:rPr>
                <w:rFonts w:ascii="Times New Roman" w:hAnsi="Times New Roman" w:cs="Times New Roman" w:eastAsia="Times New Roman"/>
                <w:b w:val="0"/>
                <w:i w:val="0"/>
                <w:sz w:val="20"/>
              </w:rPr>
              <w:t>Theo dõi tiến độ</w:t>
            </w:r>
          </w:p>
        </w:tc>
        <w:tc>
          <w:tcPr>
            <w:tcW w:type="dxa" w:w="7370"/>
          </w:tcPr>
          <w:p>
            <w:pPr>
              <w:spacing w:after="40" w:before="40"/>
            </w:pPr>
            <w:r>
              <w:rPr>
                <w:rFonts w:ascii="Times New Roman" w:hAnsi="Times New Roman" w:cs="Times New Roman" w:eastAsia="Times New Roman"/>
                <w:b w:val="0"/>
                <w:i w:val="0"/>
                <w:sz w:val="20"/>
              </w:rPr>
              <w:t>Bảng từng dòng hàng đang chạy, có bộ lọc Chỉ trễ hạn và Chỉ sắp trễ. Cột sớm/trễ tô màu theo mức.</w:t>
            </w:r>
          </w:p>
        </w:tc>
      </w:tr>
      <w:tr>
        <w:tc>
          <w:tcPr>
            <w:tcW w:type="dxa" w:w="2268"/>
          </w:tcPr>
          <w:p>
            <w:pPr>
              <w:spacing w:after="40" w:before="40"/>
            </w:pPr>
            <w:r>
              <w:rPr>
                <w:rFonts w:ascii="Times New Roman" w:hAnsi="Times New Roman" w:cs="Times New Roman" w:eastAsia="Times New Roman"/>
                <w:b w:val="0"/>
                <w:i w:val="0"/>
                <w:sz w:val="20"/>
              </w:rPr>
              <w:t>Đơn đặt hàng</w:t>
            </w:r>
          </w:p>
        </w:tc>
        <w:tc>
          <w:tcPr>
            <w:tcW w:type="dxa" w:w="7370"/>
          </w:tcPr>
          <w:p>
            <w:pPr>
              <w:spacing w:after="40" w:before="40"/>
            </w:pPr>
            <w:r>
              <w:rPr>
                <w:rFonts w:ascii="Times New Roman" w:hAnsi="Times New Roman" w:cs="Times New Roman" w:eastAsia="Times New Roman"/>
                <w:b w:val="0"/>
                <w:i w:val="0"/>
                <w:sz w:val="20"/>
              </w:rPr>
              <w:t>Danh sách phiếu, trạng thái, tổng tiền.</w:t>
            </w:r>
          </w:p>
        </w:tc>
      </w:tr>
      <w:tr>
        <w:tc>
          <w:tcPr>
            <w:tcW w:type="dxa" w:w="2268"/>
          </w:tcPr>
          <w:p>
            <w:pPr>
              <w:spacing w:after="40" w:before="40"/>
            </w:pPr>
            <w:r>
              <w:rPr>
                <w:rFonts w:ascii="Times New Roman" w:hAnsi="Times New Roman" w:cs="Times New Roman" w:eastAsia="Times New Roman"/>
                <w:b w:val="0"/>
                <w:i w:val="0"/>
                <w:sz w:val="20"/>
              </w:rPr>
              <w:t>Việc của tôi</w:t>
            </w:r>
          </w:p>
        </w:tc>
        <w:tc>
          <w:tcPr>
            <w:tcW w:type="dxa" w:w="7370"/>
          </w:tcPr>
          <w:p>
            <w:pPr>
              <w:spacing w:after="40" w:before="40"/>
            </w:pPr>
            <w:r>
              <w:rPr>
                <w:rFonts w:ascii="Times New Roman" w:hAnsi="Times New Roman" w:cs="Times New Roman" w:eastAsia="Times New Roman"/>
                <w:b w:val="0"/>
                <w:i w:val="0"/>
                <w:sz w:val="20"/>
              </w:rPr>
              <w:t>Việc được giao cho tôi — xem 3.15.</w:t>
            </w:r>
          </w:p>
        </w:tc>
      </w:tr>
      <w:tr>
        <w:tc>
          <w:tcPr>
            <w:tcW w:type="dxa" w:w="2268"/>
          </w:tcPr>
          <w:p>
            <w:pPr>
              <w:spacing w:after="40" w:before="40"/>
            </w:pPr>
            <w:r>
              <w:rPr>
                <w:rFonts w:ascii="Times New Roman" w:hAnsi="Times New Roman" w:cs="Times New Roman" w:eastAsia="Times New Roman"/>
                <w:b w:val="0"/>
                <w:i w:val="0"/>
                <w:sz w:val="20"/>
              </w:rPr>
              <w:t>Giao việc</w:t>
            </w:r>
          </w:p>
        </w:tc>
        <w:tc>
          <w:tcPr>
            <w:tcW w:type="dxa" w:w="7370"/>
          </w:tcPr>
          <w:p>
            <w:pPr>
              <w:spacing w:after="40" w:before="40"/>
            </w:pPr>
            <w:r>
              <w:rPr>
                <w:rFonts w:ascii="Times New Roman" w:hAnsi="Times New Roman" w:cs="Times New Roman" w:eastAsia="Times New Roman"/>
                <w:b w:val="0"/>
                <w:i w:val="0"/>
                <w:sz w:val="20"/>
              </w:rPr>
              <w:t>Màn hình của người giao việc — xem 3.15.</w:t>
            </w:r>
          </w:p>
        </w:tc>
      </w:tr>
      <w:tr>
        <w:tc>
          <w:tcPr>
            <w:tcW w:type="dxa" w:w="2268"/>
          </w:tcPr>
          <w:p>
            <w:pPr>
              <w:spacing w:after="40" w:before="40"/>
            </w:pPr>
            <w:r>
              <w:rPr>
                <w:rFonts w:ascii="Times New Roman" w:hAnsi="Times New Roman" w:cs="Times New Roman" w:eastAsia="Times New Roman"/>
                <w:b/>
                <w:i w:val="0"/>
                <w:sz w:val="20"/>
              </w:rPr>
              <w:t>Kho lưu trữ</w:t>
            </w:r>
          </w:p>
        </w:tc>
        <w:tc>
          <w:tcPr>
            <w:tcW w:type="dxa" w:w="7370"/>
          </w:tcPr>
          <w:p>
            <w:pPr>
              <w:spacing w:after="40" w:before="40"/>
            </w:pPr>
            <w:r>
              <w:rPr>
                <w:rFonts w:ascii="Times New Roman" w:hAnsi="Times New Roman" w:cs="Times New Roman" w:eastAsia="Times New Roman"/>
                <w:b w:val="0"/>
                <w:i w:val="0"/>
                <w:sz w:val="20"/>
              </w:rPr>
              <w:t>Tra cứu chứng từ đã chuyển sang kho lưu trữ, giữ nguyên mã cũ.</w:t>
            </w:r>
          </w:p>
        </w:tc>
      </w:tr>
    </w:tbl>
    <w:p>
      <w:pPr>
        <w:spacing w:after="80"/>
      </w:pPr>
    </w:p>
    <w:p>
      <w:r>
        <w:rPr>
          <w:rFonts w:ascii="Times New Roman" w:hAnsi="Times New Roman" w:cs="Times New Roman" w:eastAsia="Times New Roman"/>
          <w:b w:val="0"/>
          <w:i w:val="0"/>
          <w:sz w:val="24"/>
        </w:rPr>
        <w:t>Chi tiết đơn: thông tin nhà cung cấp, bảng dòng có đơn giá và thành tiền, khối cấp duyệt, khối trao đổi và đính kèm, nút In đơn hàng ra PDF.</w:t>
      </w:r>
    </w:p>
    <w:p>
      <w:pPr>
        <w:pStyle w:val="Heading3"/>
      </w:pPr>
      <w:r>
        <w:rPr>
          <w:rFonts w:ascii="Times New Roman" w:hAnsi="Times New Roman" w:cs="Times New Roman" w:eastAsia="Times New Roman"/>
          <w:b w:val="0"/>
          <w:i w:val="0"/>
          <w:sz w:val="24"/>
        </w:rPr>
        <w:t>Cách tính tiền — một công thức duy nhất</w:t>
      </w:r>
    </w:p>
    <w:p>
      <w:r>
        <w:rPr>
          <w:rFonts w:ascii="Times New Roman" w:hAnsi="Times New Roman" w:cs="Times New Roman" w:eastAsia="Times New Roman"/>
          <w:b w:val="0"/>
          <w:i w:val="0"/>
          <w:sz w:val="24"/>
        </w:rPr>
        <w:t xml:space="preserve">Đây là thay đổi quan trọng nhất của mục này. Bản 1 tách hai nhánh cứng: </w:t>
      </w:r>
      <w:r>
        <w:rPr>
          <w:rFonts w:ascii="Consolas" w:hAnsi="Consolas" w:cs="Consolas" w:eastAsia="Consolas"/>
          <w:b w:val="0"/>
          <w:i w:val="0"/>
          <w:sz w:val="20"/>
        </w:rPr>
        <w:t>DON_VI_GIA = PCS</w:t>
      </w:r>
      <w:r>
        <w:rPr>
          <w:rFonts w:ascii="Times New Roman" w:hAnsi="Times New Roman" w:cs="Times New Roman" w:eastAsia="Times New Roman"/>
          <w:b w:val="0"/>
          <w:i w:val="0"/>
          <w:sz w:val="24"/>
        </w:rPr>
        <w:t xml:space="preserve"> thì nhân số lượng, khác PCS thì nhân trọng lượng — nên danh sách đơn vị bị khoá ở năm giá trị. Hàng bán theo thùng, theo bộ, theo tấm không nhập được đúng cách người bán báo giá; nhân viên phải quy đổi ra tay rồi gõ vào một con số không ai kiểm lại được.</w:t>
      </w:r>
    </w:p>
    <w:p>
      <w:pPr>
        <w:spacing w:after="40"/>
      </w:pPr>
      <w:r>
        <w:rPr>
          <w:rFonts w:ascii="Times New Roman" w:hAnsi="Times New Roman" w:cs="Times New Roman" w:eastAsia="Times New Roman"/>
          <w:b/>
          <w:i w:val="0"/>
          <w:color w:val="59627A"/>
          <w:sz w:val="21"/>
        </w:rPr>
        <w:t>backend/services/tinh_tien.py</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thành tiền = đơn giá theo đơn vị giá  ×  SỐ LƯỢNG THEO ĐƠN VỊ GIÁ ĐÓ</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Đơn vị giá là TỰ DO — miễn có trong danh mục ĐƠN VỊ TÍNH.</w:t>
            </w:r>
          </w:p>
          <w:p>
            <w:pPr>
              <w:spacing w:after="0" w:before="0" w:line="240" w:lineRule="auto"/>
            </w:pPr>
            <w:r>
              <w:rPr>
                <w:rFonts w:ascii="Consolas" w:hAnsi="Consolas" w:cs="Consolas" w:eastAsia="Consolas"/>
                <w:b w:val="0"/>
                <w:i w:val="0"/>
                <w:sz w:val="20"/>
              </w:rPr>
              <w:t xml:space="preserve">  Hệ số nằm ở cột SO_LUONG_DON_VI_GIA.</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Ví dụ:  28.000 đ/kg  ×  81 kg    =  2.268.000 đ</w:t>
            </w:r>
          </w:p>
          <w:p>
            <w:pPr>
              <w:spacing w:after="0" w:before="0" w:line="240" w:lineRule="auto"/>
            </w:pPr>
            <w:r>
              <w:rPr>
                <w:rFonts w:ascii="Consolas" w:hAnsi="Consolas" w:cs="Consolas" w:eastAsia="Consolas"/>
                <w:b w:val="0"/>
                <w:i w:val="0"/>
                <w:sz w:val="20"/>
              </w:rPr>
              <w:t xml:space="preserve">        46.000 đ/kg  ×  72 kg    =  3.312.000 đ</w:t>
            </w:r>
          </w:p>
          <w:p>
            <w:pPr>
              <w:spacing w:after="0" w:before="0" w:line="240" w:lineRule="auto"/>
            </w:pPr>
            <w:r>
              <w:rPr>
                <w:rFonts w:ascii="Consolas" w:hAnsi="Consolas" w:cs="Consolas" w:eastAsia="Consolas"/>
                <w:b w:val="0"/>
                <w:i w:val="0"/>
                <w:sz w:val="20"/>
              </w:rPr>
              <w:t xml:space="preserve">       187.000 đ/cái ×   4 cái   =    748.000 đ</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Tổng cộng  =  6.328.000 đ</w:t>
            </w:r>
          </w:p>
        </w:tc>
      </w:tr>
    </w:tbl>
    <w:p>
      <w:pPr>
        <w:spacing w:after="80"/>
      </w:pPr>
    </w:p>
    <w:p>
      <w:r>
        <w:rPr>
          <w:rFonts w:ascii="Times New Roman" w:hAnsi="Times New Roman" w:cs="Times New Roman" w:eastAsia="Times New Roman"/>
          <w:b w:val="0"/>
          <w:i w:val="0"/>
          <w:sz w:val="24"/>
        </w:rPr>
        <w:t>Bốn điều dễ sai, viết ra để không ai sửa nhầm về sau:</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134"/>
            <w:shd w:val="clear" w:color="auto" w:fill="E3E6F2"/>
          </w:tcPr>
          <w:p>
            <w:pPr>
              <w:spacing w:after="40" w:before="40"/>
            </w:pPr>
            <w:r>
              <w:rPr>
                <w:rFonts w:ascii="Times New Roman" w:hAnsi="Times New Roman" w:cs="Times New Roman" w:eastAsia="Times New Roman"/>
                <w:b/>
                <w:i w:val="0"/>
                <w:sz w:val="20"/>
              </w:rPr>
              <w:t>Mã</w:t>
            </w:r>
          </w:p>
        </w:tc>
        <w:tc>
          <w:tcPr>
            <w:tcW w:type="dxa" w:w="8504"/>
            <w:shd w:val="clear" w:color="auto" w:fill="E3E6F2"/>
          </w:tcPr>
          <w:p>
            <w:pPr>
              <w:spacing w:after="40" w:before="40"/>
            </w:pPr>
            <w:r>
              <w:rPr>
                <w:rFonts w:ascii="Times New Roman" w:hAnsi="Times New Roman" w:cs="Times New Roman" w:eastAsia="Times New Roman"/>
                <w:b/>
                <w:i w:val="0"/>
                <w:sz w:val="20"/>
              </w:rPr>
              <w:t>Nội dung</w:t>
            </w:r>
          </w:p>
        </w:tc>
      </w:tr>
      <w:tr>
        <w:tc>
          <w:tcPr>
            <w:tcW w:type="dxa" w:w="1134"/>
          </w:tcPr>
          <w:p>
            <w:pPr>
              <w:spacing w:after="40" w:before="40"/>
            </w:pPr>
            <w:r>
              <w:rPr>
                <w:rFonts w:ascii="Times New Roman" w:hAnsi="Times New Roman" w:cs="Times New Roman" w:eastAsia="Times New Roman"/>
                <w:b w:val="0"/>
                <w:i w:val="0"/>
                <w:sz w:val="20"/>
              </w:rPr>
              <w:t>DH-01</w:t>
            </w:r>
          </w:p>
        </w:tc>
        <w:tc>
          <w:tcPr>
            <w:tcW w:type="dxa" w:w="8504"/>
          </w:tcPr>
          <w:p>
            <w:pPr>
              <w:spacing w:after="40" w:before="40"/>
            </w:pPr>
            <w:r>
              <w:rPr>
                <w:rFonts w:ascii="Times New Roman" w:hAnsi="Times New Roman" w:cs="Times New Roman" w:eastAsia="Times New Roman"/>
                <w:b w:val="0"/>
                <w:i w:val="0"/>
                <w:sz w:val="20"/>
              </w:rPr>
              <w:t xml:space="preserve">Đơn vị giá khác đơn vị tính của dòng thì </w:t>
            </w:r>
            <w:r>
              <w:rPr>
                <w:rFonts w:ascii="Times New Roman" w:hAnsi="Times New Roman" w:cs="Times New Roman" w:eastAsia="Times New Roman"/>
                <w:b/>
                <w:i w:val="0"/>
                <w:sz w:val="20"/>
              </w:rPr>
              <w:t>bắt buộc</w:t>
            </w:r>
            <w:r>
              <w:rPr>
                <w:rFonts w:ascii="Times New Roman" w:hAnsi="Times New Roman" w:cs="Times New Roman" w:eastAsia="Times New Roman"/>
                <w:b w:val="0"/>
                <w:i w:val="0"/>
                <w:sz w:val="20"/>
              </w:rPr>
              <w:t xml:space="preserve"> nhập số lượng theo đơn vị giá. Đây là thứ DH-01 thật sự bảo vệ: nhân đơn giá theo KG với số CÂY thép cho ra con số sai hàng chục lần, và không ai soi ra khi nó nằm giữa một bảng ba mươi dòng.</w:t>
            </w:r>
          </w:p>
        </w:tc>
      </w:tr>
      <w:tr>
        <w:tc>
          <w:tcPr>
            <w:tcW w:type="dxa" w:w="1134"/>
          </w:tcPr>
          <w:p>
            <w:pPr>
              <w:spacing w:after="40" w:before="40"/>
            </w:pPr>
            <w:r>
              <w:rPr>
                <w:rFonts w:ascii="Times New Roman" w:hAnsi="Times New Roman" w:cs="Times New Roman" w:eastAsia="Times New Roman"/>
                <w:b w:val="0"/>
                <w:i w:val="0"/>
                <w:sz w:val="20"/>
              </w:rPr>
              <w:t>DH-02</w:t>
            </w:r>
          </w:p>
        </w:tc>
        <w:tc>
          <w:tcPr>
            <w:tcW w:type="dxa" w:w="8504"/>
          </w:tcPr>
          <w:p>
            <w:pPr>
              <w:spacing w:after="40" w:before="40"/>
            </w:pPr>
            <w:r>
              <w:rPr>
                <w:rFonts w:ascii="Times New Roman" w:hAnsi="Times New Roman" w:cs="Times New Roman" w:eastAsia="Times New Roman"/>
                <w:b w:val="0"/>
                <w:i w:val="0"/>
                <w:sz w:val="20"/>
              </w:rPr>
              <w:t xml:space="preserve">Tổng tiền </w:t>
            </w:r>
            <w:r>
              <w:rPr>
                <w:rFonts w:ascii="Times New Roman" w:hAnsi="Times New Roman" w:cs="Times New Roman" w:eastAsia="Times New Roman"/>
                <w:b/>
                <w:i w:val="0"/>
                <w:sz w:val="20"/>
              </w:rPr>
              <w:t>không bao giờ lưu</w:t>
            </w:r>
            <w:r>
              <w:rPr>
                <w:rFonts w:ascii="Times New Roman" w:hAnsi="Times New Roman" w:cs="Times New Roman" w:eastAsia="Times New Roman"/>
                <w:b w:val="0"/>
                <w:i w:val="0"/>
                <w:sz w:val="20"/>
              </w:rPr>
              <w:t xml:space="preserve"> vào cơ sở dữ liệu, luôn tính lại từ các dòng. Một con số tổng đã lưu là một con số sẽ lệch với các dòng ngay lần đầu ai đó sửa một dòng.</w:t>
            </w:r>
          </w:p>
        </w:tc>
      </w:tr>
      <w:tr>
        <w:tc>
          <w:tcPr>
            <w:tcW w:type="dxa" w:w="1134"/>
          </w:tcPr>
          <w:p>
            <w:pPr>
              <w:spacing w:after="40" w:before="40"/>
            </w:pPr>
            <w:r>
              <w:rPr>
                <w:rFonts w:ascii="Times New Roman" w:hAnsi="Times New Roman" w:cs="Times New Roman" w:eastAsia="Times New Roman"/>
                <w:b w:val="0"/>
                <w:i w:val="0"/>
                <w:sz w:val="20"/>
              </w:rPr>
              <w:t>DH-03</w:t>
            </w:r>
          </w:p>
        </w:tc>
        <w:tc>
          <w:tcPr>
            <w:tcW w:type="dxa" w:w="8504"/>
          </w:tcPr>
          <w:p>
            <w:pPr>
              <w:spacing w:after="40" w:before="40"/>
            </w:pPr>
            <w:r>
              <w:rPr>
                <w:rFonts w:ascii="Times New Roman" w:hAnsi="Times New Roman" w:cs="Times New Roman" w:eastAsia="Times New Roman"/>
                <w:b w:val="0"/>
                <w:i w:val="0"/>
                <w:sz w:val="20"/>
              </w:rPr>
              <w:t xml:space="preserve">Tiền là </w:t>
            </w:r>
            <w:r>
              <w:rPr>
                <w:rFonts w:ascii="Times New Roman" w:hAnsi="Times New Roman" w:cs="Times New Roman" w:eastAsia="Times New Roman"/>
                <w:b/>
                <w:i w:val="0"/>
                <w:sz w:val="20"/>
              </w:rPr>
              <w:t>số nguyên đồng</w:t>
            </w:r>
            <w:r>
              <w:rPr>
                <w:rFonts w:ascii="Times New Roman" w:hAnsi="Times New Roman" w:cs="Times New Roman" w:eastAsia="Times New Roman"/>
                <w:b w:val="0"/>
                <w:i w:val="0"/>
                <w:sz w:val="20"/>
              </w:rPr>
              <w:t xml:space="preserve">, tính bằng </w:t>
            </w:r>
            <w:r>
              <w:rPr>
                <w:rFonts w:ascii="Consolas" w:hAnsi="Consolas" w:cs="Consolas" w:eastAsia="Consolas"/>
                <w:b w:val="0"/>
                <w:i w:val="0"/>
                <w:sz w:val="17"/>
              </w:rPr>
              <w:t>Decimal</w:t>
            </w:r>
            <w:r>
              <w:rPr>
                <w:rFonts w:ascii="Times New Roman" w:hAnsi="Times New Roman" w:cs="Times New Roman" w:eastAsia="Times New Roman"/>
                <w:b w:val="0"/>
                <w:i w:val="0"/>
                <w:sz w:val="20"/>
              </w:rPr>
              <w:t xml:space="preserve"> chứ không phải </w:t>
            </w:r>
            <w:r>
              <w:rPr>
                <w:rFonts w:ascii="Consolas" w:hAnsi="Consolas" w:cs="Consolas" w:eastAsia="Consolas"/>
                <w:b w:val="0"/>
                <w:i w:val="0"/>
                <w:sz w:val="17"/>
              </w:rPr>
              <w:t>float</w:t>
            </w:r>
            <w:r>
              <w:rPr>
                <w:rFonts w:ascii="Times New Roman" w:hAnsi="Times New Roman" w:cs="Times New Roman" w:eastAsia="Times New Roman"/>
                <w:b w:val="0"/>
                <w:i w:val="0"/>
                <w:sz w:val="20"/>
              </w:rPr>
              <w:t xml:space="preserve">. Làm tròn </w:t>
            </w:r>
            <w:r>
              <w:rPr>
                <w:rFonts w:ascii="Times New Roman" w:hAnsi="Times New Roman" w:cs="Times New Roman" w:eastAsia="Times New Roman"/>
                <w:b/>
                <w:i w:val="0"/>
                <w:sz w:val="20"/>
              </w:rPr>
              <w:t>nửa lên</w:t>
            </w:r>
            <w:r>
              <w:rPr>
                <w:rFonts w:ascii="Times New Roman" w:hAnsi="Times New Roman" w:cs="Times New Roman" w:eastAsia="Times New Roman"/>
                <w:b w:val="0"/>
                <w:i w:val="0"/>
                <w:sz w:val="20"/>
              </w:rPr>
              <w:t>, không dùng làm tròn nửa chẵn mặc định của Python (</w:t>
            </w:r>
            <w:r>
              <w:rPr>
                <w:rFonts w:ascii="Consolas" w:hAnsi="Consolas" w:cs="Consolas" w:eastAsia="Consolas"/>
                <w:b w:val="0"/>
                <w:i w:val="0"/>
                <w:sz w:val="17"/>
              </w:rPr>
              <w:t>round(2.5) == 2</w:t>
            </w:r>
            <w:r>
              <w:rPr>
                <w:rFonts w:ascii="Times New Roman" w:hAnsi="Times New Roman" w:cs="Times New Roman" w:eastAsia="Times New Roman"/>
                <w:b w:val="0"/>
                <w:i w:val="0"/>
                <w:sz w:val="20"/>
              </w:rPr>
              <w:t>). Kế toán Việt Nam làm tròn nửa lên; khác biệt chỉ một đồng nhưng đủ để lệch đối chiếu công nợ.</w:t>
            </w:r>
          </w:p>
        </w:tc>
      </w:tr>
      <w:tr>
        <w:tc>
          <w:tcPr>
            <w:tcW w:type="dxa" w:w="1134"/>
          </w:tcPr>
          <w:p>
            <w:pPr>
              <w:spacing w:after="40" w:before="40"/>
            </w:pPr>
            <w:r>
              <w:rPr>
                <w:rFonts w:ascii="Times New Roman" w:hAnsi="Times New Roman" w:cs="Times New Roman" w:eastAsia="Times New Roman"/>
                <w:b w:val="0"/>
                <w:i w:val="0"/>
                <w:sz w:val="20"/>
              </w:rPr>
              <w:t>DH-04</w:t>
            </w:r>
          </w:p>
        </w:tc>
        <w:tc>
          <w:tcPr>
            <w:tcW w:type="dxa" w:w="8504"/>
          </w:tcPr>
          <w:p>
            <w:pPr>
              <w:spacing w:after="40" w:before="40"/>
            </w:pPr>
            <w:r>
              <w:rPr>
                <w:rFonts w:ascii="Times New Roman" w:hAnsi="Times New Roman" w:cs="Times New Roman" w:eastAsia="Times New Roman"/>
                <w:b w:val="0"/>
                <w:i w:val="0"/>
                <w:sz w:val="20"/>
              </w:rPr>
              <w:t xml:space="preserve">Cấp duyệt chọn theo </w:t>
            </w:r>
            <w:r>
              <w:rPr>
                <w:rFonts w:ascii="Times New Roman" w:hAnsi="Times New Roman" w:cs="Times New Roman" w:eastAsia="Times New Roman"/>
                <w:b/>
                <w:i w:val="0"/>
                <w:sz w:val="20"/>
              </w:rPr>
              <w:t>giá trị trước thuế</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phân loại vật tư nghiêm ngặt nhất</w:t>
            </w:r>
            <w:r>
              <w:rPr>
                <w:rFonts w:ascii="Times New Roman" w:hAnsi="Times New Roman" w:cs="Times New Roman" w:eastAsia="Times New Roman"/>
                <w:b w:val="0"/>
                <w:i w:val="0"/>
                <w:sz w:val="20"/>
              </w:rPr>
              <w:t xml:space="preserve"> trong đơn. PO trộn nhiều phân loại thì </w:t>
            </w:r>
            <w:r>
              <w:rPr>
                <w:rFonts w:ascii="Times New Roman" w:hAnsi="Times New Roman" w:cs="Times New Roman" w:eastAsia="Times New Roman"/>
                <w:b/>
                <w:i w:val="0"/>
                <w:sz w:val="20"/>
              </w:rPr>
              <w:t>không tách PO</w:t>
            </w:r>
            <w:r>
              <w:rPr>
                <w:rFonts w:ascii="Times New Roman" w:hAnsi="Times New Roman" w:cs="Times New Roman" w:eastAsia="Times New Roman"/>
                <w:b w:val="0"/>
                <w:i w:val="0"/>
                <w:sz w:val="20"/>
              </w:rPr>
              <w:t>, lấy mức nghiêm nhất.</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Phân loại vật tư</w:t>
            </w:r>
          </w:p>
        </w:tc>
        <w:tc>
          <w:tcPr>
            <w:tcW w:type="dxa" w:w="2381"/>
            <w:shd w:val="clear" w:color="auto" w:fill="E3E6F2"/>
          </w:tcPr>
          <w:p>
            <w:pPr>
              <w:spacing w:after="40" w:before="40"/>
            </w:pPr>
            <w:r>
              <w:rPr>
                <w:rFonts w:ascii="Times New Roman" w:hAnsi="Times New Roman" w:cs="Times New Roman" w:eastAsia="Times New Roman"/>
                <w:b/>
                <w:i w:val="0"/>
                <w:sz w:val="20"/>
              </w:rPr>
              <w:t>Giá trị trước VAT</w:t>
            </w:r>
          </w:p>
        </w:tc>
        <w:tc>
          <w:tcPr>
            <w:tcW w:type="dxa" w:w="2608"/>
            <w:shd w:val="clear" w:color="auto" w:fill="E3E6F2"/>
          </w:tcPr>
          <w:p>
            <w:pPr>
              <w:spacing w:after="40" w:before="40"/>
            </w:pPr>
            <w:r>
              <w:rPr>
                <w:rFonts w:ascii="Times New Roman" w:hAnsi="Times New Roman" w:cs="Times New Roman" w:eastAsia="Times New Roman"/>
                <w:b/>
                <w:i w:val="0"/>
                <w:sz w:val="20"/>
              </w:rPr>
              <w:t>Cấp duyệt</w:t>
            </w:r>
          </w:p>
        </w:tc>
        <w:tc>
          <w:tcPr>
            <w:tcW w:type="dxa" w:w="2381"/>
            <w:shd w:val="clear" w:color="auto" w:fill="E3E6F2"/>
          </w:tcPr>
          <w:p>
            <w:pPr>
              <w:spacing w:after="40" w:before="40"/>
            </w:pPr>
            <w:r>
              <w:rPr>
                <w:rFonts w:ascii="Times New Roman" w:hAnsi="Times New Roman" w:cs="Times New Roman" w:eastAsia="Times New Roman"/>
                <w:b/>
                <w:i w:val="0"/>
                <w:sz w:val="20"/>
              </w:rPr>
              <w:t>Tham số</w:t>
            </w:r>
          </w:p>
        </w:tc>
      </w:tr>
      <w:tr>
        <w:tc>
          <w:tcPr>
            <w:tcW w:type="dxa" w:w="2268"/>
          </w:tcPr>
          <w:p>
            <w:pPr>
              <w:spacing w:after="40" w:before="40"/>
            </w:pPr>
            <w:r>
              <w:rPr>
                <w:rFonts w:ascii="Times New Roman" w:hAnsi="Times New Roman" w:cs="Times New Roman" w:eastAsia="Times New Roman"/>
                <w:b w:val="0"/>
                <w:i w:val="0"/>
                <w:sz w:val="20"/>
              </w:rPr>
              <w:t>Chuyên dùng</w:t>
            </w:r>
          </w:p>
        </w:tc>
        <w:tc>
          <w:tcPr>
            <w:tcW w:type="dxa" w:w="2381"/>
          </w:tcPr>
          <w:p>
            <w:pPr>
              <w:spacing w:after="40" w:before="40"/>
            </w:pPr>
            <w:r>
              <w:rPr>
                <w:rFonts w:ascii="Times New Roman" w:hAnsi="Times New Roman" w:cs="Times New Roman" w:eastAsia="Times New Roman"/>
                <w:b w:val="0"/>
                <w:i w:val="0"/>
                <w:sz w:val="20"/>
              </w:rPr>
              <w:t>mọi giá trị</w:t>
            </w:r>
          </w:p>
        </w:tc>
        <w:tc>
          <w:tcPr>
            <w:tcW w:type="dxa" w:w="2608"/>
          </w:tcPr>
          <w:p>
            <w:pPr>
              <w:spacing w:after="40" w:before="40"/>
            </w:pPr>
            <w:r>
              <w:rPr>
                <w:rFonts w:ascii="Times New Roman" w:hAnsi="Times New Roman" w:cs="Times New Roman" w:eastAsia="Times New Roman"/>
                <w:b w:val="0"/>
                <w:i w:val="0"/>
                <w:sz w:val="20"/>
              </w:rPr>
              <w:t>Ban lãnh đạo</w:t>
            </w:r>
          </w:p>
        </w:tc>
        <w:tc>
          <w:tcPr>
            <w:tcW w:type="dxa" w:w="2381"/>
          </w:tcPr>
          <w:p>
            <w:pPr>
              <w:spacing w:after="40" w:before="40"/>
            </w:pPr>
            <w:r>
              <w:rPr>
                <w:rFonts w:ascii="Times New Roman" w:hAnsi="Times New Roman" w:cs="Times New Roman" w:eastAsia="Times New Roman"/>
                <w:b w:val="0"/>
                <w:i w:val="0"/>
                <w:sz w:val="20"/>
              </w:rPr>
              <w:t>—</w:t>
            </w:r>
          </w:p>
        </w:tc>
      </w:tr>
      <w:tr>
        <w:tc>
          <w:tcPr>
            <w:tcW w:type="dxa" w:w="2268"/>
          </w:tcPr>
          <w:p>
            <w:pPr>
              <w:spacing w:after="40" w:before="40"/>
            </w:pPr>
            <w:r>
              <w:rPr>
                <w:rFonts w:ascii="Times New Roman" w:hAnsi="Times New Roman" w:cs="Times New Roman" w:eastAsia="Times New Roman"/>
                <w:b w:val="0"/>
                <w:i w:val="0"/>
                <w:sz w:val="20"/>
              </w:rPr>
              <w:t>Thông dụng SX</w:t>
            </w:r>
          </w:p>
        </w:tc>
        <w:tc>
          <w:tcPr>
            <w:tcW w:type="dxa" w:w="2381"/>
          </w:tcPr>
          <w:p>
            <w:pPr>
              <w:spacing w:after="40" w:before="40"/>
            </w:pPr>
            <w:r>
              <w:rPr>
                <w:rFonts w:ascii="Times New Roman" w:hAnsi="Times New Roman" w:cs="Times New Roman" w:eastAsia="Times New Roman"/>
                <w:b w:val="0"/>
                <w:i w:val="0"/>
                <w:sz w:val="20"/>
              </w:rPr>
              <w:t>≤ 500.000.000</w:t>
            </w:r>
          </w:p>
        </w:tc>
        <w:tc>
          <w:tcPr>
            <w:tcW w:type="dxa" w:w="2608"/>
          </w:tcPr>
          <w:p>
            <w:pPr>
              <w:spacing w:after="40" w:before="40"/>
            </w:pPr>
            <w:r>
              <w:rPr>
                <w:rFonts w:ascii="Times New Roman" w:hAnsi="Times New Roman" w:cs="Times New Roman" w:eastAsia="Times New Roman"/>
                <w:b w:val="0"/>
                <w:i w:val="0"/>
                <w:sz w:val="20"/>
              </w:rPr>
              <w:t>Trưởng BP Mua hàng</w:t>
            </w:r>
          </w:p>
        </w:tc>
        <w:tc>
          <w:tcPr>
            <w:tcW w:type="dxa" w:w="2381"/>
          </w:tcPr>
          <w:p>
            <w:pPr>
              <w:spacing w:after="40" w:before="40"/>
            </w:pPr>
            <w:r>
              <w:rPr>
                <w:rFonts w:ascii="Consolas" w:hAnsi="Consolas" w:cs="Consolas" w:eastAsia="Consolas"/>
                <w:b w:val="0"/>
                <w:i w:val="0"/>
                <w:sz w:val="17"/>
              </w:rPr>
              <w:t>NGUONG_THONG_DUNG_SX</w:t>
            </w:r>
          </w:p>
        </w:tc>
      </w:tr>
      <w:tr>
        <w:tc>
          <w:tcPr>
            <w:tcW w:type="dxa" w:w="2268"/>
          </w:tcPr>
          <w:p>
            <w:pPr>
              <w:spacing w:after="40" w:before="40"/>
            </w:pPr>
            <w:r>
              <w:rPr>
                <w:rFonts w:ascii="Times New Roman" w:hAnsi="Times New Roman" w:cs="Times New Roman" w:eastAsia="Times New Roman"/>
                <w:b w:val="0"/>
                <w:i w:val="0"/>
                <w:sz w:val="20"/>
              </w:rPr>
              <w:t>Thông dụng SX</w:t>
            </w:r>
          </w:p>
        </w:tc>
        <w:tc>
          <w:tcPr>
            <w:tcW w:type="dxa" w:w="2381"/>
          </w:tcPr>
          <w:p>
            <w:pPr>
              <w:spacing w:after="40" w:before="40"/>
            </w:pPr>
            <w:r>
              <w:rPr>
                <w:rFonts w:ascii="Times New Roman" w:hAnsi="Times New Roman" w:cs="Times New Roman" w:eastAsia="Times New Roman"/>
                <w:b w:val="0"/>
                <w:i w:val="0"/>
                <w:sz w:val="20"/>
              </w:rPr>
              <w:t>&gt; 500.000.000</w:t>
            </w:r>
          </w:p>
        </w:tc>
        <w:tc>
          <w:tcPr>
            <w:tcW w:type="dxa" w:w="2608"/>
          </w:tcPr>
          <w:p>
            <w:pPr>
              <w:spacing w:after="40" w:before="40"/>
            </w:pPr>
            <w:r>
              <w:rPr>
                <w:rFonts w:ascii="Times New Roman" w:hAnsi="Times New Roman" w:cs="Times New Roman" w:eastAsia="Times New Roman"/>
                <w:b w:val="0"/>
                <w:i w:val="0"/>
                <w:sz w:val="20"/>
              </w:rPr>
              <w:t>Ban lãnh đạo</w:t>
            </w:r>
          </w:p>
        </w:tc>
        <w:tc>
          <w:tcPr>
            <w:tcW w:type="dxa" w:w="2381"/>
          </w:tcPr>
          <w:p>
            <w:pPr>
              <w:spacing w:after="40" w:before="40"/>
            </w:pPr>
            <w:r>
              <w:rPr>
                <w:rFonts w:ascii="Times New Roman" w:hAnsi="Times New Roman" w:cs="Times New Roman" w:eastAsia="Times New Roman"/>
                <w:b w:val="0"/>
                <w:i w:val="0"/>
                <w:sz w:val="20"/>
              </w:rPr>
              <w:t>—</w:t>
            </w:r>
          </w:p>
        </w:tc>
      </w:tr>
      <w:tr>
        <w:tc>
          <w:tcPr>
            <w:tcW w:type="dxa" w:w="2268"/>
          </w:tcPr>
          <w:p>
            <w:pPr>
              <w:spacing w:after="40" w:before="40"/>
            </w:pPr>
            <w:r>
              <w:rPr>
                <w:rFonts w:ascii="Times New Roman" w:hAnsi="Times New Roman" w:cs="Times New Roman" w:eastAsia="Times New Roman"/>
                <w:b w:val="0"/>
                <w:i w:val="0"/>
                <w:sz w:val="20"/>
              </w:rPr>
              <w:t>Thông dụng BTBD</w:t>
            </w:r>
          </w:p>
        </w:tc>
        <w:tc>
          <w:tcPr>
            <w:tcW w:type="dxa" w:w="2381"/>
          </w:tcPr>
          <w:p>
            <w:pPr>
              <w:spacing w:after="40" w:before="40"/>
            </w:pPr>
            <w:r>
              <w:rPr>
                <w:rFonts w:ascii="Times New Roman" w:hAnsi="Times New Roman" w:cs="Times New Roman" w:eastAsia="Times New Roman"/>
                <w:b w:val="0"/>
                <w:i w:val="0"/>
                <w:sz w:val="20"/>
              </w:rPr>
              <w:t>≤ 50.000.000</w:t>
            </w:r>
          </w:p>
        </w:tc>
        <w:tc>
          <w:tcPr>
            <w:tcW w:type="dxa" w:w="2608"/>
          </w:tcPr>
          <w:p>
            <w:pPr>
              <w:spacing w:after="40" w:before="40"/>
            </w:pPr>
            <w:r>
              <w:rPr>
                <w:rFonts w:ascii="Times New Roman" w:hAnsi="Times New Roman" w:cs="Times New Roman" w:eastAsia="Times New Roman"/>
                <w:b w:val="0"/>
                <w:i w:val="0"/>
                <w:sz w:val="20"/>
              </w:rPr>
              <w:t>Trưởng BP Mua hàng</w:t>
            </w:r>
          </w:p>
        </w:tc>
        <w:tc>
          <w:tcPr>
            <w:tcW w:type="dxa" w:w="2381"/>
          </w:tcPr>
          <w:p>
            <w:pPr>
              <w:spacing w:after="40" w:before="40"/>
            </w:pPr>
            <w:r>
              <w:rPr>
                <w:rFonts w:ascii="Consolas" w:hAnsi="Consolas" w:cs="Consolas" w:eastAsia="Consolas"/>
                <w:b w:val="0"/>
                <w:i w:val="0"/>
                <w:sz w:val="17"/>
              </w:rPr>
              <w:t>NGUONG_THONG_DUNG_BTBD</w:t>
            </w:r>
          </w:p>
        </w:tc>
      </w:tr>
      <w:tr>
        <w:tc>
          <w:tcPr>
            <w:tcW w:type="dxa" w:w="2268"/>
          </w:tcPr>
          <w:p>
            <w:pPr>
              <w:spacing w:after="40" w:before="40"/>
            </w:pPr>
            <w:r>
              <w:rPr>
                <w:rFonts w:ascii="Times New Roman" w:hAnsi="Times New Roman" w:cs="Times New Roman" w:eastAsia="Times New Roman"/>
                <w:b w:val="0"/>
                <w:i w:val="0"/>
                <w:sz w:val="20"/>
              </w:rPr>
              <w:t>Thông dụng BTBD</w:t>
            </w:r>
          </w:p>
        </w:tc>
        <w:tc>
          <w:tcPr>
            <w:tcW w:type="dxa" w:w="2381"/>
          </w:tcPr>
          <w:p>
            <w:pPr>
              <w:spacing w:after="40" w:before="40"/>
            </w:pPr>
            <w:r>
              <w:rPr>
                <w:rFonts w:ascii="Times New Roman" w:hAnsi="Times New Roman" w:cs="Times New Roman" w:eastAsia="Times New Roman"/>
                <w:b w:val="0"/>
                <w:i w:val="0"/>
                <w:sz w:val="20"/>
              </w:rPr>
              <w:t>&gt; 50.000.000</w:t>
            </w:r>
          </w:p>
        </w:tc>
        <w:tc>
          <w:tcPr>
            <w:tcW w:type="dxa" w:w="2608"/>
          </w:tcPr>
          <w:p>
            <w:pPr>
              <w:spacing w:after="40" w:before="40"/>
            </w:pPr>
            <w:r>
              <w:rPr>
                <w:rFonts w:ascii="Times New Roman" w:hAnsi="Times New Roman" w:cs="Times New Roman" w:eastAsia="Times New Roman"/>
                <w:b w:val="0"/>
                <w:i w:val="0"/>
                <w:sz w:val="20"/>
              </w:rPr>
              <w:t>Ban lãnh đạo</w:t>
            </w:r>
          </w:p>
        </w:tc>
        <w:tc>
          <w:tcPr>
            <w:tcW w:type="dxa" w:w="2381"/>
          </w:tcPr>
          <w:p>
            <w:pPr>
              <w:spacing w:after="40" w:before="40"/>
            </w:pPr>
            <w:r>
              <w:rPr>
                <w:rFonts w:ascii="Times New Roman" w:hAnsi="Times New Roman" w:cs="Times New Roman" w:eastAsia="Times New Roman"/>
                <w:b w:val="0"/>
                <w:i w:val="0"/>
                <w:sz w:val="20"/>
              </w:rPr>
              <w:t>—</w:t>
            </w:r>
          </w:p>
        </w:tc>
      </w:tr>
    </w:tbl>
    <w:p>
      <w:pPr>
        <w:spacing w:after="80"/>
      </w:pPr>
    </w:p>
    <w:p>
      <w:pPr>
        <w:pStyle w:val="Heading3"/>
      </w:pPr>
      <w:r>
        <w:rPr>
          <w:rFonts w:ascii="Times New Roman" w:hAnsi="Times New Roman" w:cs="Times New Roman" w:eastAsia="Times New Roman"/>
          <w:b w:val="0"/>
          <w:i w:val="0"/>
          <w:sz w:val="24"/>
        </w:rPr>
        <w:t>Cập nhật kỳ hạn — phải ghi rõ AI đổi</w:t>
      </w:r>
    </w:p>
    <w:p>
      <w:r>
        <w:rPr>
          <w:rFonts w:ascii="Times New Roman" w:hAnsi="Times New Roman" w:cs="Times New Roman" w:eastAsia="Times New Roman"/>
          <w:b w:val="0"/>
          <w:i w:val="0"/>
          <w:sz w:val="24"/>
        </w:rPr>
        <w:t xml:space="preserve">Phản hồi lần 1 §3.5: </w:t>
      </w:r>
      <w:r>
        <w:rPr>
          <w:rFonts w:ascii="Times New Roman" w:hAnsi="Times New Roman" w:cs="Times New Roman" w:eastAsia="Times New Roman"/>
          <w:b w:val="0"/>
          <w:i/>
          <w:sz w:val="24"/>
        </w:rPr>
        <w:t>"Hệ thống phải ghi nhận đúng lịch sử điều chỉnh kỳ hạn: Kỳ hạn hiện tại là gì? Kỳ hạn thay đổi là gì? Lý do là gì? Thay đổi kỳ hạn do NCC hay do yêu cầu từ công ty."</w:t>
      </w:r>
    </w:p>
    <w:p>
      <w:r>
        <w:rPr>
          <w:rFonts w:ascii="Times New Roman" w:hAnsi="Times New Roman" w:cs="Times New Roman" w:eastAsia="Times New Roman"/>
          <w:b w:val="0"/>
          <w:i w:val="0"/>
          <w:sz w:val="24"/>
        </w:rPr>
        <w:t xml:space="preserve">Bảng </w:t>
      </w:r>
      <w:r>
        <w:rPr>
          <w:rFonts w:ascii="Consolas" w:hAnsi="Consolas" w:cs="Consolas" w:eastAsia="Consolas"/>
          <w:b w:val="0"/>
          <w:i w:val="0"/>
          <w:sz w:val="20"/>
        </w:rPr>
        <w:t>LICH_SU_KY_HAN</w:t>
      </w:r>
      <w:r>
        <w:rPr>
          <w:rFonts w:ascii="Times New Roman" w:hAnsi="Times New Roman" w:cs="Times New Roman" w:eastAsia="Times New Roman"/>
          <w:b w:val="0"/>
          <w:i w:val="0"/>
          <w:sz w:val="24"/>
        </w:rPr>
        <w:t xml:space="preserve"> ghi từng lần đổi, và cột </w:t>
      </w:r>
      <w:r>
        <w:rPr>
          <w:rFonts w:ascii="Consolas" w:hAnsi="Consolas" w:cs="Consolas" w:eastAsia="Consolas"/>
          <w:b w:val="0"/>
          <w:i w:val="0"/>
          <w:sz w:val="20"/>
        </w:rPr>
        <w:t>NGUON</w:t>
      </w:r>
      <w:r>
        <w:rPr>
          <w:rFonts w:ascii="Times New Roman" w:hAnsi="Times New Roman" w:cs="Times New Roman" w:eastAsia="Times New Roman"/>
          <w:b w:val="0"/>
          <w:i w:val="0"/>
          <w:sz w:val="24"/>
        </w:rPr>
        <w:t xml:space="preserve"> chỉ nhận hai giá trị: </w:t>
      </w:r>
      <w:r>
        <w:rPr>
          <w:rFonts w:ascii="Consolas" w:hAnsi="Consolas" w:cs="Consolas" w:eastAsia="Consolas"/>
          <w:b w:val="0"/>
          <w:i w:val="0"/>
          <w:sz w:val="20"/>
        </w:rPr>
        <w:t>NCC</w:t>
      </w:r>
      <w:r>
        <w:rPr>
          <w:rFonts w:ascii="Times New Roman" w:hAnsi="Times New Roman" w:cs="Times New Roman" w:eastAsia="Times New Roman"/>
          <w:b w:val="0"/>
          <w:i w:val="0"/>
          <w:sz w:val="24"/>
        </w:rPr>
        <w:t xml:space="preserve"> hoặc </w:t>
      </w:r>
      <w:r>
        <w:rPr>
          <w:rFonts w:ascii="Consolas" w:hAnsi="Consolas" w:cs="Consolas" w:eastAsia="Consolas"/>
          <w:b w:val="0"/>
          <w:i w:val="0"/>
          <w:sz w:val="20"/>
        </w:rPr>
        <w:t>CONG_TY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Nguồn quyết định ghi vào cột nào</w:t>
      </w:r>
      <w:r>
        <w:rPr>
          <w:rFonts w:ascii="Times New Roman" w:hAnsi="Times New Roman" w:cs="Times New Roman" w:eastAsia="Times New Roman"/>
          <w:b w:val="0"/>
          <w:i w:val="0"/>
          <w:sz w:val="24"/>
        </w:rPr>
        <w:t xml:space="preserve"> — nhà cung cấp hứa lại thì ghi vào cột trả lời của NCC; công ty dời cam kết thì ghi vào cột kỳ hạn giao. Trộn hai loại vào một cột thì mọi lô hàng đều "đúng hạn" so với chính lời hứa mới nhất, và số đo trễ hạn tự triệt tiêu.</w:t>
      </w:r>
    </w:p>
    <w:p>
      <w:r>
        <w:rPr>
          <w:rFonts w:ascii="Times New Roman" w:hAnsi="Times New Roman" w:cs="Times New Roman" w:eastAsia="Times New Roman"/>
          <w:b/>
          <w:i w:val="0"/>
          <w:sz w:val="24"/>
        </w:rPr>
        <w:t>Kỳ hạn gốc của người yêu cầu giữ nguyên</w:t>
      </w:r>
      <w:r>
        <w:rPr>
          <w:rFonts w:ascii="Times New Roman" w:hAnsi="Times New Roman" w:cs="Times New Roman" w:eastAsia="Times New Roman"/>
          <w:b w:val="0"/>
          <w:i w:val="0"/>
          <w:sz w:val="24"/>
        </w:rPr>
        <w:t xml:space="preserve"> dù đổi bao nhiêu lần — đó là lý do hệ thống đo được hai tỷ lệ đúng hạn khác nhau (xem 3.1).</w:t>
      </w:r>
    </w:p>
    <w:p>
      <w:pPr>
        <w:pStyle w:val="Heading3"/>
      </w:pPr>
      <w:r>
        <w:rPr>
          <w:rFonts w:ascii="Times New Roman" w:hAnsi="Times New Roman" w:cs="Times New Roman" w:eastAsia="Times New Roman"/>
          <w:b w:val="0"/>
          <w:i w:val="0"/>
          <w:sz w:val="24"/>
        </w:rPr>
        <w:t>In đơn hàng</w:t>
      </w:r>
    </w:p>
    <w:p>
      <w:r>
        <w:rPr>
          <w:rFonts w:ascii="Times New Roman" w:hAnsi="Times New Roman" w:cs="Times New Roman" w:eastAsia="Times New Roman"/>
          <w:b w:val="0"/>
          <w:i w:val="0"/>
          <w:sz w:val="24"/>
        </w:rPr>
        <w:t xml:space="preserve">Xuất PDF theo mẫu </w:t>
      </w:r>
      <w:r>
        <w:rPr>
          <w:rFonts w:ascii="Times New Roman" w:hAnsi="Times New Roman" w:cs="Times New Roman" w:eastAsia="Times New Roman"/>
          <w:b/>
          <w:i w:val="0"/>
          <w:sz w:val="24"/>
        </w:rPr>
        <w:t>QT-MH-01-BM05</w:t>
      </w:r>
      <w:r>
        <w:rPr>
          <w:rFonts w:ascii="Times New Roman" w:hAnsi="Times New Roman" w:cs="Times New Roman" w:eastAsia="Times New Roman"/>
          <w:b w:val="0"/>
          <w:i w:val="0"/>
          <w:sz w:val="24"/>
        </w:rPr>
        <w:t xml:space="preserve">, có tổng tiền bằng chữ. Vai trò không được xem giá vẫn in được, nhưng bản in </w:t>
      </w:r>
      <w:r>
        <w:rPr>
          <w:rFonts w:ascii="Times New Roman" w:hAnsi="Times New Roman" w:cs="Times New Roman" w:eastAsia="Times New Roman"/>
          <w:b/>
          <w:i w:val="0"/>
          <w:sz w:val="24"/>
        </w:rPr>
        <w:t>bỏ hẳn ba cột tiền</w:t>
      </w:r>
      <w:r>
        <w:rPr>
          <w:rFonts w:ascii="Times New Roman" w:hAnsi="Times New Roman" w:cs="Times New Roman" w:eastAsia="Times New Roman"/>
          <w:b w:val="0"/>
          <w:i w:val="0"/>
          <w:sz w:val="24"/>
        </w:rPr>
        <w:t xml:space="preserve"> — không để cột rỗng, vì một cột rỗng nói với nhà cung cấp rằng ở đây có một con số mà người cầm tờ giấy không được xem.</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Vì sao "Bằng chữ" không phải trang trí</w:t>
            </w:r>
          </w:p>
          <w:p>
            <w:pPr>
              <w:spacing w:after="60"/>
            </w:pPr>
            <w:r>
              <w:rPr>
                <w:rFonts w:ascii="Times New Roman" w:hAnsi="Times New Roman" w:cs="Times New Roman" w:eastAsia="Times New Roman"/>
                <w:b w:val="0"/>
                <w:i w:val="0"/>
                <w:sz w:val="22"/>
              </w:rPr>
              <w:t xml:space="preserve">Dòng bằng chữ là bản đối chiếu để phát hiện số bị sửa. Một đơn ghi </w:t>
            </w:r>
            <w:r>
              <w:rPr>
                <w:rFonts w:ascii="Consolas" w:hAnsi="Consolas" w:cs="Consolas" w:eastAsia="Consolas"/>
                <w:b w:val="0"/>
                <w:i w:val="0"/>
                <w:sz w:val="19"/>
              </w:rPr>
              <w:t>28.000.000</w:t>
            </w:r>
            <w:r>
              <w:rPr>
                <w:rFonts w:ascii="Times New Roman" w:hAnsi="Times New Roman" w:cs="Times New Roman" w:eastAsia="Times New Roman"/>
                <w:b w:val="0"/>
                <w:i w:val="0"/>
                <w:sz w:val="22"/>
              </w:rPr>
              <w:t xml:space="preserve"> mà chữ đọc "hai mươi tám triệu" thì hai bên nhìn nhau là biết ngay có chuyện; nếu chỉ có số thì thêm hay bớt một chữ số không ai thấy. Cài ở </w:t>
            </w:r>
            <w:r>
              <w:rPr>
                <w:rFonts w:ascii="Consolas" w:hAnsi="Consolas" w:cs="Consolas" w:eastAsia="Consolas"/>
                <w:b w:val="0"/>
                <w:i w:val="0"/>
                <w:sz w:val="19"/>
              </w:rPr>
              <w:t>backend/services/so_chu.py</w:t>
            </w:r>
            <w:r>
              <w:rPr>
                <w:rFonts w:ascii="Times New Roman" w:hAnsi="Times New Roman" w:cs="Times New Roman" w:eastAsia="Times New Roman"/>
                <w:b w:val="0"/>
                <w:i w:val="0"/>
                <w:sz w:val="22"/>
              </w:rPr>
              <w:t>, có 34 bài kiểm thử riêng.</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phông không có dấu tiếng Việt</w:t>
            </w:r>
          </w:p>
          <w:p>
            <w:pPr>
              <w:spacing w:after="60"/>
            </w:pPr>
            <w:r>
              <w:rPr>
                <w:rFonts w:ascii="Times New Roman" w:hAnsi="Times New Roman" w:cs="Times New Roman" w:eastAsia="Times New Roman"/>
                <w:b w:val="0"/>
                <w:i w:val="0"/>
                <w:sz w:val="22"/>
              </w:rPr>
              <w:t>Phông mặc định của reportlab (Helvetica) là phông một byte: mọi dấu tiếng Việt biến thành ô vuông hoặc mất hẳn. Một đơn hàng gửi nhà cung cấp mà tên hàng đọc không ra là một đơn hàng vô dụng.</w:t>
            </w:r>
          </w:p>
          <w:p>
            <w:pPr>
              <w:spacing w:after="60"/>
            </w:pPr>
            <w:r>
              <w:rPr>
                <w:rFonts w:ascii="Consolas" w:hAnsi="Consolas" w:cs="Consolas" w:eastAsia="Consolas"/>
                <w:b w:val="0"/>
                <w:i w:val="0"/>
                <w:sz w:val="19"/>
              </w:rPr>
              <w:t>in_pdf.py</w:t>
            </w:r>
            <w:r>
              <w:rPr>
                <w:rFonts w:ascii="Times New Roman" w:hAnsi="Times New Roman" w:cs="Times New Roman" w:eastAsia="Times New Roman"/>
                <w:b w:val="0"/>
                <w:i w:val="0"/>
                <w:sz w:val="22"/>
              </w:rPr>
              <w:t xml:space="preserve"> tìm phông theo danh sách ưu tiên và </w:t>
            </w:r>
            <w:r>
              <w:rPr>
                <w:rFonts w:ascii="Times New Roman" w:hAnsi="Times New Roman" w:cs="Times New Roman" w:eastAsia="Times New Roman"/>
                <w:b/>
                <w:i w:val="0"/>
                <w:sz w:val="22"/>
              </w:rPr>
              <w:t>ném lỗi rõ ràng</w:t>
            </w:r>
            <w:r>
              <w:rPr>
                <w:rFonts w:ascii="Times New Roman" w:hAnsi="Times New Roman" w:cs="Times New Roman" w:eastAsia="Times New Roman"/>
                <w:b w:val="0"/>
                <w:i w:val="0"/>
                <w:sz w:val="22"/>
              </w:rPr>
              <w:t xml:space="preserve"> nếu không có phông nào — thà không in còn hơn in ra thứ không đọc được.</w:t>
            </w:r>
          </w:p>
          <w:p>
            <w:pPr>
              <w:spacing w:after="60"/>
            </w:pPr>
            <w:r>
              <w:rPr>
                <w:rFonts w:ascii="Times New Roman" w:hAnsi="Times New Roman" w:cs="Times New Roman" w:eastAsia="Times New Roman"/>
                <w:b w:val="0"/>
                <w:i w:val="0"/>
                <w:sz w:val="22"/>
              </w:rPr>
              <w:t xml:space="preserve">Bẫy anh em: bản in </w:t>
            </w:r>
            <w:r>
              <w:rPr>
                <w:rFonts w:ascii="Times New Roman" w:hAnsi="Times New Roman" w:cs="Times New Roman" w:eastAsia="Times New Roman"/>
                <w:b/>
                <w:i w:val="0"/>
                <w:sz w:val="22"/>
              </w:rPr>
              <w:t>không được</w:t>
            </w:r>
            <w:r>
              <w:rPr>
                <w:rFonts w:ascii="Times New Roman" w:hAnsi="Times New Roman" w:cs="Times New Roman" w:eastAsia="Times New Roman"/>
                <w:b w:val="0"/>
                <w:i w:val="0"/>
                <w:sz w:val="22"/>
              </w:rPr>
              <w:t xml:space="preserve"> in dòng trống và </w:t>
            </w:r>
            <w:r>
              <w:rPr>
                <w:rFonts w:ascii="Consolas" w:hAnsi="Consolas" w:cs="Consolas" w:eastAsia="Consolas"/>
                <w:b w:val="0"/>
                <w:i w:val="0"/>
                <w:sz w:val="19"/>
              </w:rPr>
              <w:t>#N/A</w:t>
            </w:r>
            <w:r>
              <w:rPr>
                <w:rFonts w:ascii="Times New Roman" w:hAnsi="Times New Roman" w:cs="Times New Roman" w:eastAsia="Times New Roman"/>
                <w:b w:val="0"/>
                <w:i w:val="0"/>
                <w:sz w:val="22"/>
              </w:rPr>
              <w:t>. Sheet Excel cũ để sẵn 30 dòng, phiếu có 2 dòng thì in ra 28 dòng trống và những ô công thức lỗi. Ở đây chỉ in đúng số dòng có thật.</w:t>
            </w:r>
          </w:p>
        </w:tc>
      </w:tr>
    </w:tbl>
    <w:p>
      <w:pPr>
        <w:spacing w:after="80"/>
      </w:pP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134"/>
            <w:shd w:val="clear" w:color="auto" w:fill="E3E6F2"/>
          </w:tcPr>
          <w:p>
            <w:pPr>
              <w:spacing w:after="40" w:before="40"/>
            </w:pPr>
            <w:r>
              <w:rPr>
                <w:rFonts w:ascii="Times New Roman" w:hAnsi="Times New Roman" w:cs="Times New Roman" w:eastAsia="Times New Roman"/>
                <w:b/>
                <w:i w:val="0"/>
                <w:sz w:val="20"/>
              </w:rPr>
              <w:t>Mã</w:t>
            </w:r>
          </w:p>
        </w:tc>
        <w:tc>
          <w:tcPr>
            <w:tcW w:type="dxa" w:w="6803"/>
            <w:shd w:val="clear" w:color="auto" w:fill="E3E6F2"/>
          </w:tcPr>
          <w:p>
            <w:pPr>
              <w:spacing w:after="40" w:before="40"/>
            </w:pPr>
            <w:r>
              <w:rPr>
                <w:rFonts w:ascii="Times New Roman" w:hAnsi="Times New Roman" w:cs="Times New Roman" w:eastAsia="Times New Roman"/>
                <w:b/>
                <w:i w:val="0"/>
                <w:sz w:val="20"/>
              </w:rPr>
              <w:t>Nội dung</w:t>
            </w:r>
          </w:p>
        </w:tc>
        <w:tc>
          <w:tcPr>
            <w:tcW w:type="dxa" w:w="1701"/>
            <w:shd w:val="clear" w:color="auto" w:fill="E3E6F2"/>
          </w:tcPr>
          <w:p>
            <w:pPr>
              <w:spacing w:after="40" w:before="40"/>
            </w:pPr>
            <w:r>
              <w:rPr>
                <w:rFonts w:ascii="Times New Roman" w:hAnsi="Times New Roman" w:cs="Times New Roman" w:eastAsia="Times New Roman"/>
                <w:b/>
                <w:i w:val="0"/>
                <w:sz w:val="20"/>
              </w:rPr>
              <w:t>Chế độ</w:t>
            </w:r>
          </w:p>
        </w:tc>
      </w:tr>
      <w:tr>
        <w:tc>
          <w:tcPr>
            <w:tcW w:type="dxa" w:w="1134"/>
          </w:tcPr>
          <w:p>
            <w:pPr>
              <w:spacing w:after="40" w:before="40"/>
            </w:pPr>
            <w:r>
              <w:rPr>
                <w:rFonts w:ascii="Times New Roman" w:hAnsi="Times New Roman" w:cs="Times New Roman" w:eastAsia="Times New Roman"/>
                <w:b w:val="0"/>
                <w:i w:val="0"/>
                <w:sz w:val="20"/>
              </w:rPr>
              <w:t>DH-01</w:t>
            </w:r>
          </w:p>
        </w:tc>
        <w:tc>
          <w:tcPr>
            <w:tcW w:type="dxa" w:w="6803"/>
          </w:tcPr>
          <w:p>
            <w:pPr>
              <w:spacing w:after="40" w:before="40"/>
            </w:pPr>
            <w:r>
              <w:rPr>
                <w:rFonts w:ascii="Times New Roman" w:hAnsi="Times New Roman" w:cs="Times New Roman" w:eastAsia="Times New Roman"/>
                <w:b w:val="0"/>
                <w:i w:val="0"/>
                <w:sz w:val="20"/>
              </w:rPr>
              <w:t>Đơn vị giá khác đơn vị tính thì bắt buộc có số lượng theo đơn vị giá</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DH-02</w:t>
            </w:r>
          </w:p>
        </w:tc>
        <w:tc>
          <w:tcPr>
            <w:tcW w:type="dxa" w:w="6803"/>
          </w:tcPr>
          <w:p>
            <w:pPr>
              <w:spacing w:after="40" w:before="40"/>
            </w:pPr>
            <w:r>
              <w:rPr>
                <w:rFonts w:ascii="Times New Roman" w:hAnsi="Times New Roman" w:cs="Times New Roman" w:eastAsia="Times New Roman"/>
                <w:b w:val="0"/>
                <w:i w:val="0"/>
                <w:sz w:val="20"/>
              </w:rPr>
              <w:t>Tổng tiền không lưu, tính lại khi đọc</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DH-03</w:t>
            </w:r>
          </w:p>
        </w:tc>
        <w:tc>
          <w:tcPr>
            <w:tcW w:type="dxa" w:w="6803"/>
          </w:tcPr>
          <w:p>
            <w:pPr>
              <w:spacing w:after="40" w:before="40"/>
            </w:pPr>
            <w:r>
              <w:rPr>
                <w:rFonts w:ascii="Times New Roman" w:hAnsi="Times New Roman" w:cs="Times New Roman" w:eastAsia="Times New Roman"/>
                <w:b w:val="0"/>
                <w:i w:val="0"/>
                <w:sz w:val="20"/>
              </w:rPr>
              <w:t>Số nguyên đồng, làm tròn nửa lên</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DH-04</w:t>
            </w:r>
          </w:p>
        </w:tc>
        <w:tc>
          <w:tcPr>
            <w:tcW w:type="dxa" w:w="6803"/>
          </w:tcPr>
          <w:p>
            <w:pPr>
              <w:spacing w:after="40" w:before="40"/>
            </w:pPr>
            <w:r>
              <w:rPr>
                <w:rFonts w:ascii="Times New Roman" w:hAnsi="Times New Roman" w:cs="Times New Roman" w:eastAsia="Times New Roman"/>
                <w:b w:val="0"/>
                <w:i w:val="0"/>
                <w:sz w:val="20"/>
              </w:rPr>
              <w:t>Cấp duyệt theo giá trị trước VAT và phân loại nghiêm nhất</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DH-05</w:t>
            </w:r>
          </w:p>
        </w:tc>
        <w:tc>
          <w:tcPr>
            <w:tcW w:type="dxa" w:w="6803"/>
          </w:tcPr>
          <w:p>
            <w:pPr>
              <w:spacing w:after="40" w:before="40"/>
            </w:pPr>
            <w:r>
              <w:rPr>
                <w:rFonts w:ascii="Times New Roman" w:hAnsi="Times New Roman" w:cs="Times New Roman" w:eastAsia="Times New Roman"/>
                <w:b w:val="0"/>
                <w:i w:val="0"/>
                <w:sz w:val="20"/>
              </w:rPr>
              <w:t>Hiển thị cấp duyệt yêu cầu như một nhãn trên phiếu</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DH-06</w:t>
            </w:r>
          </w:p>
        </w:tc>
        <w:tc>
          <w:tcPr>
            <w:tcW w:type="dxa" w:w="6803"/>
          </w:tcPr>
          <w:p>
            <w:pPr>
              <w:spacing w:after="40" w:before="40"/>
            </w:pPr>
            <w:r>
              <w:rPr>
                <w:rFonts w:ascii="Times New Roman" w:hAnsi="Times New Roman" w:cs="Times New Roman" w:eastAsia="Times New Roman"/>
                <w:b w:val="0"/>
                <w:i w:val="0"/>
                <w:sz w:val="20"/>
              </w:rPr>
              <w:t>Đơn đã duyệt thì khoá sửa mọi trường ảnh hưởng tiền và cam kết</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DH-07</w:t>
            </w:r>
          </w:p>
        </w:tc>
        <w:tc>
          <w:tcPr>
            <w:tcW w:type="dxa" w:w="6803"/>
          </w:tcPr>
          <w:p>
            <w:pPr>
              <w:spacing w:after="40" w:before="40"/>
            </w:pPr>
            <w:r>
              <w:rPr>
                <w:rFonts w:ascii="Times New Roman" w:hAnsi="Times New Roman" w:cs="Times New Roman" w:eastAsia="Times New Roman"/>
                <w:b w:val="0"/>
                <w:i w:val="0"/>
                <w:sz w:val="20"/>
              </w:rPr>
              <w:t>Cập nhật tình trạng giao hàng thì ghi lịch sử và gửi thông báo</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DH-08</w:t>
            </w:r>
          </w:p>
        </w:tc>
        <w:tc>
          <w:tcPr>
            <w:tcW w:type="dxa" w:w="6803"/>
          </w:tcPr>
          <w:p>
            <w:pPr>
              <w:spacing w:after="40" w:before="40"/>
            </w:pPr>
            <w:r>
              <w:rPr>
                <w:rFonts w:ascii="Times New Roman" w:hAnsi="Times New Roman" w:cs="Times New Roman" w:eastAsia="Times New Roman"/>
                <w:b w:val="0"/>
                <w:i w:val="0"/>
                <w:sz w:val="20"/>
              </w:rPr>
              <w:t>Nhà cung cấp chưa được phê duyệt</w:t>
            </w:r>
          </w:p>
        </w:tc>
        <w:tc>
          <w:tcPr>
            <w:tcW w:type="dxa" w:w="1701"/>
          </w:tcPr>
          <w:p>
            <w:pPr>
              <w:spacing w:after="40" w:before="40"/>
            </w:pPr>
            <w:r>
              <w:rPr>
                <w:rFonts w:ascii="Times New Roman" w:hAnsi="Times New Roman" w:cs="Times New Roman" w:eastAsia="Times New Roman"/>
                <w:b w:val="0"/>
                <w:i w:val="0"/>
                <w:sz w:val="20"/>
              </w:rPr>
              <w:t>Cảnh báo</w:t>
            </w:r>
          </w:p>
        </w:tc>
      </w:tr>
      <w:tr>
        <w:tc>
          <w:tcPr>
            <w:tcW w:type="dxa" w:w="1134"/>
          </w:tcPr>
          <w:p>
            <w:pPr>
              <w:spacing w:after="40" w:before="40"/>
            </w:pPr>
            <w:r>
              <w:rPr>
                <w:rFonts w:ascii="Times New Roman" w:hAnsi="Times New Roman" w:cs="Times New Roman" w:eastAsia="Times New Roman"/>
                <w:b w:val="0"/>
                <w:i w:val="0"/>
                <w:sz w:val="20"/>
              </w:rPr>
              <w:t>SLA-04</w:t>
            </w:r>
          </w:p>
        </w:tc>
        <w:tc>
          <w:tcPr>
            <w:tcW w:type="dxa" w:w="6803"/>
          </w:tcPr>
          <w:p>
            <w:pPr>
              <w:spacing w:after="40" w:before="40"/>
            </w:pPr>
            <w:r>
              <w:rPr>
                <w:rFonts w:ascii="Times New Roman" w:hAnsi="Times New Roman" w:cs="Times New Roman" w:eastAsia="Times New Roman"/>
                <w:b w:val="0"/>
                <w:i w:val="0"/>
                <w:sz w:val="20"/>
              </w:rPr>
              <w:t>Trễ hạn mà chưa nhận hàng → vào danh sách trễ hạn, gửi thông báo</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SLA-05</w:t>
            </w:r>
          </w:p>
        </w:tc>
        <w:tc>
          <w:tcPr>
            <w:tcW w:type="dxa" w:w="6803"/>
          </w:tcPr>
          <w:p>
            <w:pPr>
              <w:spacing w:after="40" w:before="40"/>
            </w:pPr>
            <w:r>
              <w:rPr>
                <w:rFonts w:ascii="Times New Roman" w:hAnsi="Times New Roman" w:cs="Times New Roman" w:eastAsia="Times New Roman"/>
                <w:b w:val="0"/>
                <w:i w:val="0"/>
                <w:sz w:val="20"/>
              </w:rPr>
              <w:t>Còn ≤ 2 ngày làm việc tới kỳ hạn mà chưa đặt hàng → sắp trễ</w:t>
            </w:r>
          </w:p>
        </w:tc>
        <w:tc>
          <w:tcPr>
            <w:tcW w:type="dxa" w:w="1701"/>
          </w:tcPr>
          <w:p>
            <w:pPr>
              <w:spacing w:after="40" w:before="40"/>
            </w:pPr>
            <w:r>
              <w:rPr>
                <w:rFonts w:ascii="Times New Roman" w:hAnsi="Times New Roman" w:cs="Times New Roman" w:eastAsia="Times New Roman"/>
                <w:b w:val="0"/>
                <w:i w:val="0"/>
                <w:sz w:val="20"/>
              </w:rPr>
              <w:t>Ràng buộc</w:t>
            </w:r>
          </w:p>
        </w:tc>
      </w:tr>
      <w:tr>
        <w:tc>
          <w:tcPr>
            <w:tcW w:type="dxa" w:w="1134"/>
          </w:tcPr>
          <w:p>
            <w:pPr>
              <w:spacing w:after="40" w:before="40"/>
            </w:pPr>
            <w:r>
              <w:rPr>
                <w:rFonts w:ascii="Times New Roman" w:hAnsi="Times New Roman" w:cs="Times New Roman" w:eastAsia="Times New Roman"/>
                <w:b w:val="0"/>
                <w:i w:val="0"/>
                <w:sz w:val="20"/>
              </w:rPr>
              <w:t>SLA-06</w:t>
            </w:r>
          </w:p>
        </w:tc>
        <w:tc>
          <w:tcPr>
            <w:tcW w:type="dxa" w:w="6803"/>
          </w:tcPr>
          <w:p>
            <w:pPr>
              <w:spacing w:after="40" w:before="40"/>
            </w:pPr>
            <w:r>
              <w:rPr>
                <w:rFonts w:ascii="Times New Roman" w:hAnsi="Times New Roman" w:cs="Times New Roman" w:eastAsia="Times New Roman"/>
                <w:b/>
                <w:i w:val="0"/>
                <w:sz w:val="20"/>
              </w:rPr>
              <w:t>Cấm</w:t>
            </w:r>
            <w:r>
              <w:rPr>
                <w:rFonts w:ascii="Times New Roman" w:hAnsi="Times New Roman" w:cs="Times New Roman" w:eastAsia="Times New Roman"/>
                <w:b w:val="0"/>
                <w:i w:val="0"/>
                <w:sz w:val="20"/>
              </w:rPr>
              <w:t xml:space="preserve"> dùng cột trạng thái để đo đúng hạn — phải dùng </w:t>
            </w:r>
            <w:r>
              <w:rPr>
                <w:rFonts w:ascii="Consolas" w:hAnsi="Consolas" w:cs="Consolas" w:eastAsia="Consolas"/>
                <w:b w:val="0"/>
                <w:i w:val="0"/>
                <w:sz w:val="17"/>
              </w:rPr>
              <w:t>SO_NGAY_SOM_TRE</w:t>
            </w:r>
          </w:p>
        </w:tc>
        <w:tc>
          <w:tcPr>
            <w:tcW w:type="dxa" w:w="1701"/>
          </w:tcPr>
          <w:p>
            <w:pPr>
              <w:spacing w:after="40" w:before="40"/>
            </w:pPr>
            <w:r>
              <w:rPr>
                <w:rFonts w:ascii="Times New Roman" w:hAnsi="Times New Roman" w:cs="Times New Roman" w:eastAsia="Times New Roman"/>
                <w:b w:val="0"/>
                <w:i w:val="0"/>
                <w:sz w:val="20"/>
              </w:rPr>
              <w:t>Ràng buộc</w:t>
            </w:r>
          </w:p>
        </w:tc>
      </w:tr>
    </w:tbl>
    <w:p>
      <w:pPr>
        <w:spacing w:after="80"/>
      </w:pPr>
    </w:p>
    <w:p>
      <w:r>
        <w:rPr>
          <w:rFonts w:ascii="Times New Roman" w:hAnsi="Times New Roman" w:cs="Times New Roman" w:eastAsia="Times New Roman"/>
          <w:b w:val="0"/>
          <w:i w:val="0"/>
          <w:sz w:val="24"/>
        </w:rPr>
        <w:t xml:space="preserve">SLA-06 sinh ra từ một lỗi thật của Excel cũ: </w:t>
      </w:r>
      <w:r>
        <w:rPr>
          <w:rFonts w:ascii="Consolas" w:hAnsi="Consolas" w:cs="Consolas" w:eastAsia="Consolas"/>
          <w:b w:val="0"/>
          <w:i w:val="0"/>
          <w:sz w:val="20"/>
        </w:rPr>
        <w:t>TT GIAO HÀNG = IF(NGÀY NHẬP&lt;&gt;"", "ĐÃ GIAO", …)</w:t>
      </w:r>
      <w:r>
        <w:rPr>
          <w:rFonts w:ascii="Times New Roman" w:hAnsi="Times New Roman" w:cs="Times New Roman" w:eastAsia="Times New Roman"/>
          <w:b w:val="0"/>
          <w:i w:val="0"/>
          <w:sz w:val="24"/>
        </w:rPr>
        <w:t xml:space="preserve"> gộp "đã giao" với "đúng hạn", nên hàng giao trễ vẫn hiện </w:t>
      </w:r>
      <w:r>
        <w:rPr>
          <w:rFonts w:ascii="Consolas" w:hAnsi="Consolas" w:cs="Consolas" w:eastAsia="Consolas"/>
          <w:b w:val="0"/>
          <w:i w:val="0"/>
          <w:sz w:val="20"/>
        </w:rPr>
        <w:t>ĐÃ GIAO</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Nối với chức năng nào</w:t>
      </w:r>
    </w:p>
    <w:p>
      <w:pPr>
        <w:pStyle w:val="ListBullet"/>
        <w:spacing w:after="60"/>
        <w:ind w:left="397"/>
      </w:pPr>
      <w:r>
        <w:rPr>
          <w:rFonts w:ascii="Times New Roman" w:hAnsi="Times New Roman" w:cs="Times New Roman" w:eastAsia="Times New Roman"/>
          <w:b/>
          <w:i w:val="0"/>
          <w:sz w:val="24"/>
        </w:rPr>
        <w:t>Đi vào:</w:t>
      </w:r>
      <w:r>
        <w:rPr>
          <w:rFonts w:ascii="Times New Roman" w:hAnsi="Times New Roman" w:cs="Times New Roman" w:eastAsia="Times New Roman"/>
          <w:b w:val="0"/>
          <w:i w:val="0"/>
          <w:sz w:val="24"/>
        </w:rPr>
        <w:t xml:space="preserve"> từ Báo giá (</w:t>
      </w:r>
      <w:r>
        <w:rPr>
          <w:rFonts w:ascii="Consolas" w:hAnsi="Consolas" w:cs="Consolas" w:eastAsia="Consolas"/>
          <w:b w:val="0"/>
          <w:i w:val="0"/>
          <w:sz w:val="20"/>
        </w:rPr>
        <w:t>POST /don-hang/tu-bao-gia</w:t>
      </w:r>
      <w:r>
        <w:rPr>
          <w:rFonts w:ascii="Times New Roman" w:hAnsi="Times New Roman" w:cs="Times New Roman" w:eastAsia="Times New Roman"/>
          <w:b w:val="0"/>
          <w:i w:val="0"/>
          <w:sz w:val="24"/>
        </w:rPr>
        <w:t>) và từ Đề nghị (lập thủ công).</w:t>
      </w:r>
    </w:p>
    <w:p>
      <w:pPr>
        <w:pStyle w:val="ListBullet"/>
        <w:spacing w:after="60"/>
        <w:ind w:left="397"/>
      </w:pPr>
      <w:r>
        <w:rPr>
          <w:rFonts w:ascii="Times New Roman" w:hAnsi="Times New Roman" w:cs="Times New Roman" w:eastAsia="Times New Roman"/>
          <w:b/>
          <w:i w:val="0"/>
          <w:sz w:val="24"/>
        </w:rPr>
        <w:t>Đi ra:</w:t>
      </w:r>
      <w:r>
        <w:rPr>
          <w:rFonts w:ascii="Times New Roman" w:hAnsi="Times New Roman" w:cs="Times New Roman" w:eastAsia="Times New Roman"/>
          <w:b w:val="0"/>
          <w:i w:val="0"/>
          <w:sz w:val="24"/>
        </w:rPr>
        <w:t xml:space="preserve"> sang Giao nhận (nhận hàng theo đơn), sang Thanh toán (yêu cầu thanh toán theo đơn), sang Điều xe (đi lấy hàng về).</w:t>
      </w:r>
    </w:p>
    <w:p>
      <w:pPr>
        <w:pStyle w:val="ListBullet"/>
        <w:spacing w:after="60"/>
        <w:ind w:left="397"/>
      </w:pPr>
      <w:r>
        <w:rPr>
          <w:rFonts w:ascii="Times New Roman" w:hAnsi="Times New Roman" w:cs="Times New Roman" w:eastAsia="Times New Roman"/>
          <w:b/>
          <w:i w:val="0"/>
          <w:sz w:val="24"/>
        </w:rPr>
        <w:t>Đi lên:</w:t>
      </w:r>
      <w:r>
        <w:rPr>
          <w:rFonts w:ascii="Times New Roman" w:hAnsi="Times New Roman" w:cs="Times New Roman" w:eastAsia="Times New Roman"/>
          <w:b w:val="0"/>
          <w:i w:val="0"/>
          <w:sz w:val="24"/>
        </w:rPr>
        <w:t xml:space="preserve"> báo cáo BC01, BC02, BC03, BC22 và cả hai chỉ số đúng hạn.</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i w:val="0"/>
                <w:sz w:val="20"/>
              </w:rPr>
              <w:t>Một công thức tiền duy nhất</w:t>
            </w:r>
            <w:r>
              <w:rPr>
                <w:rFonts w:ascii="Times New Roman" w:hAnsi="Times New Roman" w:cs="Times New Roman" w:eastAsia="Times New Roman"/>
                <w:b w:val="0"/>
                <w:i w:val="0"/>
                <w:sz w:val="20"/>
              </w:rPr>
              <w:t>, đơn vị giá tự do thay vì khoá ở năm giá trị</w:t>
            </w:r>
          </w:p>
        </w:tc>
        <w:tc>
          <w:tcPr>
            <w:tcW w:type="dxa" w:w="2835"/>
          </w:tcPr>
          <w:p>
            <w:pPr>
              <w:spacing w:after="40" w:before="40"/>
            </w:pPr>
            <w:r>
              <w:rPr>
                <w:rFonts w:ascii="Times New Roman" w:hAnsi="Times New Roman" w:cs="Times New Roman" w:eastAsia="Times New Roman"/>
                <w:b w:val="0"/>
                <w:i w:val="0"/>
                <w:sz w:val="20"/>
              </w:rPr>
              <w:t xml:space="preserve">Phản hồi lần 1 §3.5: </w:t>
            </w:r>
            <w:r>
              <w:rPr>
                <w:rFonts w:ascii="Times New Roman" w:hAnsi="Times New Roman" w:cs="Times New Roman" w:eastAsia="Times New Roman"/>
                <w:b w:val="0"/>
                <w:i/>
                <w:sz w:val="20"/>
              </w:rPr>
              <w:t>"Hãy cho Nhân viên Mua hàng chọn đơn vị tính (PCS/KG/MET/LIT/M2 hoặc khác), đơn giá/đơn vị tính, khối lượng của đơn vị tính, thành tiền"</w:t>
            </w:r>
          </w:p>
        </w:tc>
        <w:tc>
          <w:tcPr>
            <w:tcW w:type="dxa" w:w="3402"/>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TRONG_LUONG</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SO_LUONG_DON_VI_GIA</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019_don_hang_phan_hoi_1.sql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tinh_tien.thanh_tien()</w:t>
            </w:r>
          </w:p>
        </w:tc>
      </w:tr>
      <w:tr>
        <w:tc>
          <w:tcPr>
            <w:tcW w:type="dxa" w:w="3402"/>
          </w:tcPr>
          <w:p>
            <w:pPr>
              <w:spacing w:after="40" w:before="40"/>
            </w:pPr>
            <w:r>
              <w:rPr>
                <w:rFonts w:ascii="Times New Roman" w:hAnsi="Times New Roman" w:cs="Times New Roman" w:eastAsia="Times New Roman"/>
                <w:b w:val="0"/>
                <w:i w:val="0"/>
                <w:sz w:val="20"/>
              </w:rPr>
              <w:t xml:space="preserve">Bảng </w:t>
            </w:r>
            <w:r>
              <w:rPr>
                <w:rFonts w:ascii="Consolas" w:hAnsi="Consolas" w:cs="Consolas" w:eastAsia="Consolas"/>
                <w:b/>
                <w:i w:val="0"/>
                <w:sz w:val="17"/>
              </w:rPr>
              <w:t>LICH_SU_KY_HAN</w:t>
            </w:r>
            <w:r>
              <w:rPr>
                <w:rFonts w:ascii="Times New Roman" w:hAnsi="Times New Roman" w:cs="Times New Roman" w:eastAsia="Times New Roman"/>
                <w:b w:val="0"/>
                <w:i w:val="0"/>
                <w:sz w:val="20"/>
              </w:rPr>
              <w:t xml:space="preserve"> với cột </w:t>
            </w:r>
            <w:r>
              <w:rPr>
                <w:rFonts w:ascii="Consolas" w:hAnsi="Consolas" w:cs="Consolas" w:eastAsia="Consolas"/>
                <w:b w:val="0"/>
                <w:i w:val="0"/>
                <w:sz w:val="17"/>
              </w:rPr>
              <w:t>NGUON</w:t>
            </w:r>
            <w:r>
              <w:rPr>
                <w:rFonts w:ascii="Times New Roman" w:hAnsi="Times New Roman" w:cs="Times New Roman" w:eastAsia="Times New Roman"/>
                <w:b w:val="0"/>
                <w:i w:val="0"/>
                <w:sz w:val="20"/>
              </w:rPr>
              <w:t xml:space="preserve"> (NCC / CÔNG TY)</w:t>
            </w:r>
          </w:p>
        </w:tc>
        <w:tc>
          <w:tcPr>
            <w:tcW w:type="dxa" w:w="2835"/>
          </w:tcPr>
          <w:p>
            <w:pPr>
              <w:spacing w:after="40" w:before="40"/>
            </w:pPr>
            <w:r>
              <w:rPr>
                <w:rFonts w:ascii="Times New Roman" w:hAnsi="Times New Roman" w:cs="Times New Roman" w:eastAsia="Times New Roman"/>
                <w:b w:val="0"/>
                <w:i w:val="0"/>
                <w:sz w:val="20"/>
              </w:rPr>
              <w:t>Phản hồi lần 1 §3.5 (đoạn về lịch sử điều chỉnh kỳ hạn)</w:t>
            </w:r>
          </w:p>
        </w:tc>
        <w:tc>
          <w:tcPr>
            <w:tcW w:type="dxa" w:w="3402"/>
          </w:tcPr>
          <w:p>
            <w:pPr>
              <w:spacing w:after="40" w:before="40"/>
            </w:pPr>
            <w:r>
              <w:rPr>
                <w:rFonts w:ascii="Times New Roman" w:hAnsi="Times New Roman" w:cs="Times New Roman" w:eastAsia="Times New Roman"/>
                <w:b w:val="0"/>
                <w:i w:val="0"/>
                <w:sz w:val="20"/>
              </w:rPr>
              <w:t xml:space="preserve">migration 019; </w:t>
            </w:r>
            <w:r>
              <w:rPr>
                <w:rFonts w:ascii="Consolas" w:hAnsi="Consolas" w:cs="Consolas" w:eastAsia="Consolas"/>
                <w:b w:val="0"/>
                <w:i w:val="0"/>
                <w:sz w:val="17"/>
              </w:rPr>
              <w:t>GET /don-hang-dong/{id}/lich-su-ky-han</w:t>
            </w:r>
          </w:p>
        </w:tc>
      </w:tr>
      <w:tr>
        <w:tc>
          <w:tcPr>
            <w:tcW w:type="dxa" w:w="3402"/>
          </w:tcPr>
          <w:p>
            <w:pPr>
              <w:spacing w:after="40" w:before="40"/>
            </w:pPr>
            <w:r>
              <w:rPr>
                <w:rFonts w:ascii="Times New Roman" w:hAnsi="Times New Roman" w:cs="Times New Roman" w:eastAsia="Times New Roman"/>
                <w:b w:val="0"/>
                <w:i w:val="0"/>
                <w:sz w:val="20"/>
              </w:rPr>
              <w:t xml:space="preserve">Nhân viên Mua hàng </w:t>
            </w:r>
            <w:r>
              <w:rPr>
                <w:rFonts w:ascii="Times New Roman" w:hAnsi="Times New Roman" w:cs="Times New Roman" w:eastAsia="Times New Roman"/>
                <w:b/>
                <w:i w:val="0"/>
                <w:sz w:val="20"/>
              </w:rPr>
              <w:t>xem được giá</w:t>
            </w:r>
            <w:r>
              <w:rPr>
                <w:rFonts w:ascii="Times New Roman" w:hAnsi="Times New Roman" w:cs="Times New Roman" w:eastAsia="Times New Roman"/>
                <w:b w:val="0"/>
                <w:i w:val="0"/>
                <w:sz w:val="20"/>
              </w:rPr>
              <w:t xml:space="preserve"> của dòng mình phụ trách và </w:t>
            </w:r>
            <w:r>
              <w:rPr>
                <w:rFonts w:ascii="Times New Roman" w:hAnsi="Times New Roman" w:cs="Times New Roman" w:eastAsia="Times New Roman"/>
                <w:b/>
                <w:i w:val="0"/>
                <w:sz w:val="20"/>
              </w:rPr>
              <w:t>in được đơn hàng</w:t>
            </w:r>
          </w:p>
        </w:tc>
        <w:tc>
          <w:tcPr>
            <w:tcW w:type="dxa" w:w="2835"/>
          </w:tcPr>
          <w:p>
            <w:pPr>
              <w:spacing w:after="40" w:before="40"/>
            </w:pPr>
            <w:r>
              <w:rPr>
                <w:rFonts w:ascii="Times New Roman" w:hAnsi="Times New Roman" w:cs="Times New Roman" w:eastAsia="Times New Roman"/>
                <w:b w:val="0"/>
                <w:i w:val="0"/>
                <w:sz w:val="20"/>
              </w:rPr>
              <w:t xml:space="preserve">Phản hồi lần 1 §3.5: </w:t>
            </w:r>
            <w:r>
              <w:rPr>
                <w:rFonts w:ascii="Times New Roman" w:hAnsi="Times New Roman" w:cs="Times New Roman" w:eastAsia="Times New Roman"/>
                <w:b w:val="0"/>
                <w:i/>
                <w:sz w:val="20"/>
              </w:rPr>
              <w:t>"Việc giấu giá với nhân viên Mua hàng gây hạn chế công việc"</w:t>
            </w:r>
          </w:p>
        </w:tc>
        <w:tc>
          <w:tcPr>
            <w:tcW w:type="dxa" w:w="3402"/>
          </w:tcPr>
          <w:p>
            <w:pPr>
              <w:spacing w:after="40" w:before="40"/>
            </w:pPr>
            <w:r>
              <w:rPr>
                <w:rFonts w:ascii="Consolas" w:hAnsi="Consolas" w:cs="Consolas" w:eastAsia="Consolas"/>
                <w:b w:val="0"/>
                <w:i w:val="0"/>
                <w:sz w:val="17"/>
              </w:rPr>
              <w:t>NV_MUA_HANG</w:t>
            </w:r>
            <w:r>
              <w:rPr>
                <w:rFonts w:ascii="Times New Roman" w:hAnsi="Times New Roman" w:cs="Times New Roman" w:eastAsia="Times New Roman"/>
                <w:b w:val="0"/>
                <w:i w:val="0"/>
                <w:sz w:val="20"/>
              </w:rPr>
              <w:t xml:space="preserve"> trong tập </w:t>
            </w:r>
            <w:r>
              <w:rPr>
                <w:rFonts w:ascii="Consolas" w:hAnsi="Consolas" w:cs="Consolas" w:eastAsia="Consolas"/>
                <w:b w:val="0"/>
                <w:i w:val="0"/>
                <w:sz w:val="17"/>
              </w:rPr>
              <w:t>XEM_GIA</w:t>
            </w:r>
            <w:r>
              <w:rPr>
                <w:rFonts w:ascii="Times New Roman" w:hAnsi="Times New Roman" w:cs="Times New Roman" w:eastAsia="Times New Roman"/>
                <w:b w:val="0"/>
                <w:i w:val="0"/>
                <w:sz w:val="20"/>
              </w:rPr>
              <w:t xml:space="preserve">; ô </w:t>
            </w:r>
            <w:r>
              <w:rPr>
                <w:rFonts w:ascii="Consolas" w:hAnsi="Consolas" w:cs="Consolas" w:eastAsia="Consolas"/>
                <w:b w:val="0"/>
                <w:i w:val="0"/>
                <w:sz w:val="17"/>
              </w:rPr>
              <w:t>don_hang</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XSU:CN</w:t>
            </w:r>
            <w:r>
              <w:rPr>
                <w:rFonts w:ascii="Times New Roman" w:hAnsi="Times New Roman" w:cs="Times New Roman" w:eastAsia="Times New Roman"/>
                <w:b w:val="0"/>
                <w:i w:val="0"/>
                <w:sz w:val="20"/>
              </w:rPr>
              <w:t xml:space="preserve"> (migration 061). Xét theo </w:t>
            </w:r>
            <w:r>
              <w:rPr>
                <w:rFonts w:ascii="Times New Roman" w:hAnsi="Times New Roman" w:cs="Times New Roman" w:eastAsia="Times New Roman"/>
                <w:b/>
                <w:i w:val="0"/>
                <w:sz w:val="20"/>
              </w:rPr>
              <w:t>từng dòng</w:t>
            </w:r>
            <w:r>
              <w:rPr>
                <w:rFonts w:ascii="Times New Roman" w:hAnsi="Times New Roman" w:cs="Times New Roman" w:eastAsia="Times New Roman"/>
                <w:b w:val="0"/>
                <w:i w:val="0"/>
                <w:sz w:val="20"/>
              </w:rPr>
              <w:t>, không theo cả phiếu.</w:t>
            </w:r>
          </w:p>
        </w:tc>
      </w:tr>
      <w:tr>
        <w:tc>
          <w:tcPr>
            <w:tcW w:type="dxa" w:w="3402"/>
          </w:tcPr>
          <w:p>
            <w:pPr>
              <w:spacing w:after="40" w:before="40"/>
            </w:pPr>
            <w:r>
              <w:rPr>
                <w:rFonts w:ascii="Times New Roman" w:hAnsi="Times New Roman" w:cs="Times New Roman" w:eastAsia="Times New Roman"/>
                <w:b w:val="0"/>
                <w:i w:val="0"/>
                <w:sz w:val="20"/>
              </w:rPr>
              <w:t xml:space="preserve">Thêm tab </w:t>
            </w:r>
            <w:r>
              <w:rPr>
                <w:rFonts w:ascii="Times New Roman" w:hAnsi="Times New Roman" w:cs="Times New Roman" w:eastAsia="Times New Roman"/>
                <w:b/>
                <w:i w:val="0"/>
                <w:sz w:val="20"/>
              </w:rPr>
              <w:t>Kho lưu trữ</w:t>
            </w:r>
            <w:r>
              <w:rPr>
                <w:rFonts w:ascii="Times New Roman" w:hAnsi="Times New Roman" w:cs="Times New Roman" w:eastAsia="Times New Roman"/>
                <w:b w:val="0"/>
                <w:i w:val="0"/>
                <w:sz w:val="20"/>
              </w:rPr>
              <w:t xml:space="preserve"> ngay trên trang Đơn hàng</w:t>
            </w:r>
          </w:p>
        </w:tc>
        <w:tc>
          <w:tcPr>
            <w:tcW w:type="dxa" w:w="2835"/>
          </w:tcPr>
          <w:p>
            <w:pPr>
              <w:spacing w:after="40" w:before="40"/>
            </w:pPr>
            <w:r>
              <w:rPr>
                <w:rFonts w:ascii="Times New Roman" w:hAnsi="Times New Roman" w:cs="Times New Roman" w:eastAsia="Times New Roman"/>
                <w:b w:val="0"/>
                <w:i w:val="0"/>
                <w:sz w:val="20"/>
              </w:rPr>
              <w:t>Rà soát nội bộ — chứng từ chuyển lưu trữ mà không tra được ở gần chỗ người ta đi tìm thì coi như mất</w:t>
            </w:r>
          </w:p>
        </w:tc>
        <w:tc>
          <w:tcPr>
            <w:tcW w:type="dxa" w:w="3402"/>
          </w:tcPr>
          <w:p>
            <w:pPr>
              <w:spacing w:after="40" w:before="40"/>
            </w:pPr>
            <w:r>
              <w:rPr>
                <w:rFonts w:ascii="Consolas" w:hAnsi="Consolas" w:cs="Consolas" w:eastAsia="Consolas"/>
                <w:b w:val="0"/>
                <w:i w:val="0"/>
                <w:sz w:val="17"/>
              </w:rPr>
              <w:t>GET /kho-luu-tru</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/kho-luu-tru/{bang}</w:t>
            </w:r>
          </w:p>
        </w:tc>
      </w:tr>
    </w:tbl>
    <w:p>
      <w:pPr>
        <w:spacing w:after="80"/>
      </w:pPr>
    </w:p>
    <w:p>
      <w:r>
        <w:br w:type="page"/>
      </w:r>
    </w:p>
    <w:p>
      <w:pPr>
        <w:pStyle w:val="Heading2"/>
      </w:pPr>
      <w:r>
        <w:rPr>
          <w:rFonts w:ascii="Times New Roman" w:hAnsi="Times New Roman" w:cs="Times New Roman" w:eastAsia="Times New Roman"/>
          <w:b w:val="0"/>
          <w:i w:val="0"/>
          <w:sz w:val="24"/>
        </w:rPr>
        <w:t>3.6 Giao nhận — nhận hàng, giao nội bộ, IQC, nhập kho</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Kho vận ghi nhận hàng về, QC kiểm chất lượng đầu vào, hàng vào kho, và cả ba bộ phận cùng theo dõi sổ hàng không phù hợp. Đây là mục </w:t>
      </w:r>
      <w:r>
        <w:rPr>
          <w:rFonts w:ascii="Times New Roman" w:hAnsi="Times New Roman" w:cs="Times New Roman" w:eastAsia="Times New Roman"/>
          <w:b/>
          <w:i w:val="0"/>
          <w:sz w:val="24"/>
        </w:rPr>
        <w:t>đổi nhiều nhất</w:t>
      </w:r>
      <w:r>
        <w:rPr>
          <w:rFonts w:ascii="Times New Roman" w:hAnsi="Times New Roman" w:cs="Times New Roman" w:eastAsia="Times New Roman"/>
          <w:b w:val="0"/>
          <w:i w:val="0"/>
          <w:sz w:val="24"/>
        </w:rPr>
        <w:t xml:space="preserve"> so với bản 1: bản 1 có bốn tab, nay có bảy.</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Đây là nơi hệ thống có được NGÀY NHẬN THẬT</w:t>
            </w:r>
          </w:p>
          <w:p>
            <w:pPr>
              <w:spacing w:after="60"/>
            </w:pPr>
            <w:r>
              <w:rPr>
                <w:rFonts w:ascii="Times New Roman" w:hAnsi="Times New Roman" w:cs="Times New Roman" w:eastAsia="Times New Roman"/>
                <w:b w:val="0"/>
                <w:i w:val="0"/>
                <w:sz w:val="22"/>
              </w:rPr>
              <w:t xml:space="preserve">Trước bước này, mọi thứ trong hệ thống chỉ là </w:t>
            </w:r>
            <w:r>
              <w:rPr>
                <w:rFonts w:ascii="Times New Roman" w:hAnsi="Times New Roman" w:cs="Times New Roman" w:eastAsia="Times New Roman"/>
                <w:b/>
                <w:i w:val="0"/>
                <w:sz w:val="22"/>
              </w:rPr>
              <w:t>lời hứa</w:t>
            </w:r>
            <w:r>
              <w:rPr>
                <w:rFonts w:ascii="Times New Roman" w:hAnsi="Times New Roman" w:cs="Times New Roman" w:eastAsia="Times New Roman"/>
                <w:b w:val="0"/>
                <w:i w:val="0"/>
                <w:sz w:val="22"/>
              </w:rPr>
              <w:t>: kỳ hạn người yêu cầu mong, kỳ hạn nhà cung cấp cam kết. Ngày nhận thật chỉ xuất hiện khi Kho vận bấm nhận hàng.</w:t>
            </w:r>
          </w:p>
          <w:p>
            <w:pPr>
              <w:spacing w:after="60"/>
            </w:pPr>
            <w:r>
              <w:rPr>
                <w:rFonts w:ascii="Times New Roman" w:hAnsi="Times New Roman" w:cs="Times New Roman" w:eastAsia="Times New Roman"/>
                <w:b w:val="0"/>
                <w:i w:val="0"/>
                <w:sz w:val="22"/>
              </w:rPr>
              <w:t>Mọi chỉ số đúng hạn của toàn hệ thống đều bắt nguồn từ đúng thao tác này — kể cả tỷ lệ đúng hạn hiện cạnh nhà cung cấp lúc so sánh báo giá, và điểm giao hàng trong đánh giá nhà cung cấp.</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Tab</w:t>
            </w:r>
          </w:p>
        </w:tc>
        <w:tc>
          <w:tcPr>
            <w:tcW w:type="dxa" w:w="5329"/>
            <w:shd w:val="clear" w:color="auto" w:fill="E3E6F2"/>
          </w:tcPr>
          <w:p>
            <w:pPr>
              <w:spacing w:after="40" w:before="40"/>
            </w:pPr>
            <w:r>
              <w:rPr>
                <w:rFonts w:ascii="Times New Roman" w:hAnsi="Times New Roman" w:cs="Times New Roman" w:eastAsia="Times New Roman"/>
                <w:b/>
                <w:i w:val="0"/>
                <w:sz w:val="20"/>
              </w:rPr>
              <w:t>Nội dung</w:t>
            </w:r>
          </w:p>
        </w:tc>
        <w:tc>
          <w:tcPr>
            <w:tcW w:type="dxa" w:w="2041"/>
            <w:shd w:val="clear" w:color="auto" w:fill="E3E6F2"/>
          </w:tcPr>
          <w:p>
            <w:pPr>
              <w:spacing w:after="40" w:before="40"/>
            </w:pPr>
            <w:r>
              <w:rPr>
                <w:rFonts w:ascii="Times New Roman" w:hAnsi="Times New Roman" w:cs="Times New Roman" w:eastAsia="Times New Roman"/>
                <w:b/>
                <w:i w:val="0"/>
                <w:sz w:val="20"/>
              </w:rPr>
              <w:t>Nguồn</w:t>
            </w:r>
          </w:p>
        </w:tc>
      </w:tr>
      <w:tr>
        <w:tc>
          <w:tcPr>
            <w:tcW w:type="dxa" w:w="2268"/>
          </w:tcPr>
          <w:p>
            <w:pPr>
              <w:spacing w:after="40" w:before="40"/>
            </w:pPr>
            <w:r>
              <w:rPr>
                <w:rFonts w:ascii="Times New Roman" w:hAnsi="Times New Roman" w:cs="Times New Roman" w:eastAsia="Times New Roman"/>
                <w:b w:val="0"/>
                <w:i w:val="0"/>
                <w:sz w:val="20"/>
              </w:rPr>
              <w:t>Nhận hàng</w:t>
            </w:r>
          </w:p>
        </w:tc>
        <w:tc>
          <w:tcPr>
            <w:tcW w:type="dxa" w:w="5329"/>
          </w:tcPr>
          <w:p>
            <w:pPr>
              <w:spacing w:after="40" w:before="40"/>
            </w:pPr>
            <w:r>
              <w:rPr>
                <w:rFonts w:ascii="Times New Roman" w:hAnsi="Times New Roman" w:cs="Times New Roman" w:eastAsia="Times New Roman"/>
                <w:b w:val="0"/>
                <w:i w:val="0"/>
                <w:sz w:val="20"/>
              </w:rPr>
              <w:t>Nút quét mã vạch bằng camera đặt trên cùng, kèm ô gõ tay bên dưới.</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268"/>
          </w:tcPr>
          <w:p>
            <w:pPr>
              <w:spacing w:after="40" w:before="40"/>
            </w:pPr>
            <w:r>
              <w:rPr>
                <w:rFonts w:ascii="Times New Roman" w:hAnsi="Times New Roman" w:cs="Times New Roman" w:eastAsia="Times New Roman"/>
                <w:b w:val="0"/>
                <w:i w:val="0"/>
                <w:sz w:val="20"/>
              </w:rPr>
              <w:t>Phiếu đã nhận</w:t>
            </w:r>
          </w:p>
        </w:tc>
        <w:tc>
          <w:tcPr>
            <w:tcW w:type="dxa" w:w="5329"/>
          </w:tcPr>
          <w:p>
            <w:pPr>
              <w:spacing w:after="40" w:before="40"/>
            </w:pPr>
            <w:r>
              <w:rPr>
                <w:rFonts w:ascii="Times New Roman" w:hAnsi="Times New Roman" w:cs="Times New Roman" w:eastAsia="Times New Roman"/>
                <w:b w:val="0"/>
                <w:i w:val="0"/>
                <w:sz w:val="20"/>
              </w:rPr>
              <w:t>Danh sách phiếu nhận, số lần giao, ngày nhận, cột sớm/trễ.</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268"/>
          </w:tcPr>
          <w:p>
            <w:pPr>
              <w:spacing w:after="40" w:before="40"/>
            </w:pPr>
            <w:r>
              <w:rPr>
                <w:rFonts w:ascii="Times New Roman" w:hAnsi="Times New Roman" w:cs="Times New Roman" w:eastAsia="Times New Roman"/>
                <w:b/>
                <w:i w:val="0"/>
                <w:sz w:val="20"/>
              </w:rPr>
              <w:t>Giao hàng nội bộ</w:t>
            </w:r>
          </w:p>
        </w:tc>
        <w:tc>
          <w:tcPr>
            <w:tcW w:type="dxa" w:w="5329"/>
          </w:tcPr>
          <w:p>
            <w:pPr>
              <w:spacing w:after="40" w:before="40"/>
            </w:pPr>
            <w:r>
              <w:rPr>
                <w:rFonts w:ascii="Times New Roman" w:hAnsi="Times New Roman" w:cs="Times New Roman" w:eastAsia="Times New Roman"/>
                <w:b w:val="0"/>
                <w:i w:val="0"/>
                <w:sz w:val="20"/>
              </w:rPr>
              <w:t>Phiếu Mua hàng bàn giao hàng đã nhận sang Kho vận.</w:t>
            </w:r>
          </w:p>
        </w:tc>
        <w:tc>
          <w:tcPr>
            <w:tcW w:type="dxa" w:w="2041"/>
          </w:tcPr>
          <w:p>
            <w:pPr>
              <w:spacing w:after="40" w:before="40"/>
            </w:pPr>
            <w:r>
              <w:rPr>
                <w:rFonts w:ascii="Times New Roman" w:hAnsi="Times New Roman" w:cs="Times New Roman" w:eastAsia="Times New Roman"/>
                <w:b/>
                <w:i w:val="0"/>
                <w:sz w:val="20"/>
              </w:rPr>
              <w:t>mới</w:t>
            </w:r>
          </w:p>
        </w:tc>
      </w:tr>
      <w:tr>
        <w:tc>
          <w:tcPr>
            <w:tcW w:type="dxa" w:w="2268"/>
          </w:tcPr>
          <w:p>
            <w:pPr>
              <w:spacing w:after="40" w:before="40"/>
            </w:pPr>
            <w:r>
              <w:rPr>
                <w:rFonts w:ascii="Times New Roman" w:hAnsi="Times New Roman" w:cs="Times New Roman" w:eastAsia="Times New Roman"/>
                <w:b w:val="0"/>
                <w:i w:val="0"/>
                <w:sz w:val="20"/>
              </w:rPr>
              <w:t>Kiểm tra IQC</w:t>
            </w:r>
          </w:p>
        </w:tc>
        <w:tc>
          <w:tcPr>
            <w:tcW w:type="dxa" w:w="5329"/>
          </w:tcPr>
          <w:p>
            <w:pPr>
              <w:spacing w:after="40" w:before="40"/>
            </w:pPr>
            <w:r>
              <w:rPr>
                <w:rFonts w:ascii="Times New Roman" w:hAnsi="Times New Roman" w:cs="Times New Roman" w:eastAsia="Times New Roman"/>
                <w:b w:val="0"/>
                <w:i w:val="0"/>
                <w:sz w:val="20"/>
              </w:rPr>
              <w:t xml:space="preserve">Hàng đợi dòng chờ kiểm, hàng đợi </w:t>
            </w:r>
            <w:r>
              <w:rPr>
                <w:rFonts w:ascii="Times New Roman" w:hAnsi="Times New Roman" w:cs="Times New Roman" w:eastAsia="Times New Roman"/>
                <w:b/>
                <w:i w:val="0"/>
                <w:sz w:val="20"/>
              </w:rPr>
              <w:t>chờ TBP QC xác nhận</w:t>
            </w:r>
            <w:r>
              <w:rPr>
                <w:rFonts w:ascii="Times New Roman" w:hAnsi="Times New Roman" w:cs="Times New Roman" w:eastAsia="Times New Roman"/>
                <w:b w:val="0"/>
                <w:i w:val="0"/>
                <w:sz w:val="20"/>
              </w:rPr>
              <w:t>, và danh sách kết quả đã ghi.</w:t>
            </w:r>
          </w:p>
        </w:tc>
        <w:tc>
          <w:tcPr>
            <w:tcW w:type="dxa" w:w="2041"/>
          </w:tcPr>
          <w:p>
            <w:pPr>
              <w:spacing w:after="40" w:before="40"/>
            </w:pPr>
            <w:r>
              <w:rPr>
                <w:rFonts w:ascii="Times New Roman" w:hAnsi="Times New Roman" w:cs="Times New Roman" w:eastAsia="Times New Roman"/>
                <w:b w:val="0"/>
                <w:i w:val="0"/>
                <w:sz w:val="20"/>
              </w:rPr>
              <w:t>bản 1, mở rộng</w:t>
            </w:r>
          </w:p>
        </w:tc>
      </w:tr>
      <w:tr>
        <w:tc>
          <w:tcPr>
            <w:tcW w:type="dxa" w:w="2268"/>
          </w:tcPr>
          <w:p>
            <w:pPr>
              <w:spacing w:after="40" w:before="40"/>
            </w:pPr>
            <w:r>
              <w:rPr>
                <w:rFonts w:ascii="Times New Roman" w:hAnsi="Times New Roman" w:cs="Times New Roman" w:eastAsia="Times New Roman"/>
                <w:b w:val="0"/>
                <w:i w:val="0"/>
                <w:sz w:val="20"/>
              </w:rPr>
              <w:t>Hàng không phù hợp</w:t>
            </w:r>
          </w:p>
        </w:tc>
        <w:tc>
          <w:tcPr>
            <w:tcW w:type="dxa" w:w="5329"/>
          </w:tcPr>
          <w:p>
            <w:pPr>
              <w:spacing w:after="40" w:before="40"/>
            </w:pPr>
            <w:r>
              <w:rPr>
                <w:rFonts w:ascii="Times New Roman" w:hAnsi="Times New Roman" w:cs="Times New Roman" w:eastAsia="Times New Roman"/>
                <w:b w:val="0"/>
                <w:i w:val="0"/>
                <w:sz w:val="20"/>
              </w:rPr>
              <w:t>Sổ theo dõi thay mẫu BM08.</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268"/>
          </w:tcPr>
          <w:p>
            <w:pPr>
              <w:spacing w:after="40" w:before="40"/>
            </w:pPr>
            <w:r>
              <w:rPr>
                <w:rFonts w:ascii="Times New Roman" w:hAnsi="Times New Roman" w:cs="Times New Roman" w:eastAsia="Times New Roman"/>
                <w:b/>
                <w:i w:val="0"/>
                <w:sz w:val="20"/>
              </w:rPr>
              <w:t>Tồn kho</w:t>
            </w:r>
          </w:p>
        </w:tc>
        <w:tc>
          <w:tcPr>
            <w:tcW w:type="dxa" w:w="5329"/>
          </w:tcPr>
          <w:p>
            <w:pPr>
              <w:spacing w:after="40" w:before="40"/>
            </w:pPr>
            <w:r>
              <w:rPr>
                <w:rFonts w:ascii="Times New Roman" w:hAnsi="Times New Roman" w:cs="Times New Roman" w:eastAsia="Times New Roman"/>
                <w:b w:val="0"/>
                <w:i w:val="0"/>
                <w:sz w:val="20"/>
              </w:rPr>
              <w:t>Tồn theo kho và theo vật tư, phần đang bị giữ chỗ.</w:t>
            </w:r>
          </w:p>
        </w:tc>
        <w:tc>
          <w:tcPr>
            <w:tcW w:type="dxa" w:w="2041"/>
          </w:tcPr>
          <w:p>
            <w:pPr>
              <w:spacing w:after="40" w:before="40"/>
            </w:pPr>
            <w:r>
              <w:rPr>
                <w:rFonts w:ascii="Times New Roman" w:hAnsi="Times New Roman" w:cs="Times New Roman" w:eastAsia="Times New Roman"/>
                <w:b/>
                <w:i w:val="0"/>
                <w:sz w:val="20"/>
              </w:rPr>
              <w:t>mới</w:t>
            </w:r>
          </w:p>
        </w:tc>
      </w:tr>
      <w:tr>
        <w:tc>
          <w:tcPr>
            <w:tcW w:type="dxa" w:w="2268"/>
          </w:tcPr>
          <w:p>
            <w:pPr>
              <w:spacing w:after="40" w:before="40"/>
            </w:pPr>
            <w:r>
              <w:rPr>
                <w:rFonts w:ascii="Times New Roman" w:hAnsi="Times New Roman" w:cs="Times New Roman" w:eastAsia="Times New Roman"/>
                <w:b/>
                <w:i w:val="0"/>
                <w:sz w:val="20"/>
              </w:rPr>
              <w:t>Phiếu xuất kho</w:t>
            </w:r>
          </w:p>
        </w:tc>
        <w:tc>
          <w:tcPr>
            <w:tcW w:type="dxa" w:w="5329"/>
          </w:tcPr>
          <w:p>
            <w:pPr>
              <w:spacing w:after="40" w:before="40"/>
            </w:pPr>
            <w:r>
              <w:rPr>
                <w:rFonts w:ascii="Times New Roman" w:hAnsi="Times New Roman" w:cs="Times New Roman" w:eastAsia="Times New Roman"/>
                <w:b w:val="0"/>
                <w:i w:val="0"/>
                <w:sz w:val="20"/>
              </w:rPr>
              <w:t>Yêu cầu xuất tồn, chờ Kho vận duyệt.</w:t>
            </w:r>
          </w:p>
        </w:tc>
        <w:tc>
          <w:tcPr>
            <w:tcW w:type="dxa" w:w="2041"/>
          </w:tcPr>
          <w:p>
            <w:pPr>
              <w:spacing w:after="40" w:before="40"/>
            </w:pPr>
            <w:r>
              <w:rPr>
                <w:rFonts w:ascii="Times New Roman" w:hAnsi="Times New Roman" w:cs="Times New Roman" w:eastAsia="Times New Roman"/>
                <w:b/>
                <w:i w:val="0"/>
                <w:sz w:val="20"/>
              </w:rPr>
              <w:t>mới</w:t>
            </w:r>
          </w:p>
        </w:tc>
      </w:tr>
    </w:tbl>
    <w:p>
      <w:pPr>
        <w:spacing w:after="80"/>
      </w:pPr>
    </w:p>
    <w:p>
      <w:r>
        <w:rPr>
          <w:rFonts w:ascii="Times New Roman" w:hAnsi="Times New Roman" w:cs="Times New Roman" w:eastAsia="Times New Roman"/>
          <w:b w:val="0"/>
          <w:i w:val="0"/>
          <w:sz w:val="24"/>
        </w:rPr>
        <w:t xml:space="preserve">Máy quét cầm tay của kho gõ như bàn phím nên không cần camera — </w:t>
      </w:r>
      <w:r>
        <w:rPr>
          <w:rFonts w:ascii="Times New Roman" w:hAnsi="Times New Roman" w:cs="Times New Roman" w:eastAsia="Times New Roman"/>
          <w:b/>
          <w:i w:val="0"/>
          <w:sz w:val="24"/>
        </w:rPr>
        <w:t>đường gõ tay luôn phải còn</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Luồng hàng về, đúng như phản hồi §3.6 mô tả</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NCC báo sẽ giao</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MUA HÀNG lập PHIẾU GIAO HÀNG NỘI BỘ  ──thông báo──&gt; TBP Kho vận</w:t>
            </w:r>
          </w:p>
          <w:p>
            <w:pPr>
              <w:spacing w:after="0" w:before="0" w:line="240" w:lineRule="auto"/>
            </w:pPr>
            <w:r>
              <w:rPr>
                <w:rFonts w:ascii="Consolas" w:hAnsi="Consolas" w:cs="Consolas" w:eastAsia="Consolas"/>
                <w:b w:val="0"/>
                <w:i w:val="0"/>
                <w:sz w:val="20"/>
              </w:rPr>
              <w:t xml:space="preserve">   │                                                + người đề nghị</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KHO VẬN nhận hàng thật, kiểm NGOẠI QUAN + SỐ LƯỢNG</w:t>
            </w:r>
          </w:p>
          <w:p>
            <w:pPr>
              <w:spacing w:after="0" w:before="0" w:line="240" w:lineRule="auto"/>
            </w:pPr>
            <w:r>
              <w:rPr>
                <w:rFonts w:ascii="Consolas" w:hAnsi="Consolas" w:cs="Consolas" w:eastAsia="Consolas"/>
                <w:b w:val="0"/>
                <w:i w:val="0"/>
                <w:sz w:val="20"/>
              </w:rPr>
              <w:t xml:space="preserve">   │      (cho phép nhiều phiên giao — ghi nhận từng phiên)</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 dòng có NỘI DUNG KIỂM TRA ĐẦU VÀO, hoặc tick</w:t>
            </w:r>
          </w:p>
          <w:p>
            <w:pPr>
              <w:spacing w:after="0" w:before="0" w:line="240" w:lineRule="auto"/>
            </w:pPr>
            <w:r>
              <w:rPr>
                <w:rFonts w:ascii="Consolas" w:hAnsi="Consolas" w:cs="Consolas" w:eastAsia="Consolas"/>
                <w:b w:val="0"/>
                <w:i w:val="0"/>
                <w:sz w:val="20"/>
              </w:rPr>
              <w:t xml:space="preserve">   │   "Yêu cầu IQC thêm từ QC"   ──thông báo──&gt; TBP QC</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   QC ghi kết quả ──&gt; TBP QC XÁC NHẬN ──&gt; kết quả có hiệu lực</w:t>
            </w:r>
          </w:p>
          <w:p>
            <w:pPr>
              <w:spacing w:after="0" w:before="0" w:line="240" w:lineRule="auto"/>
            </w:pPr>
            <w:r>
              <w:rPr>
                <w:rFonts w:ascii="Consolas" w:hAnsi="Consolas" w:cs="Consolas" w:eastAsia="Consolas"/>
                <w:b w:val="0"/>
                <w:i w:val="0"/>
                <w:sz w:val="20"/>
              </w:rPr>
              <w:t xml:space="preserve">   │        │                                   (IQC-04)</w:t>
            </w:r>
          </w:p>
          <w:p>
            <w:pPr>
              <w:spacing w:after="0" w:before="0" w:line="240" w:lineRule="auto"/>
            </w:pPr>
            <w:r>
              <w:rPr>
                <w:rFonts w:ascii="Consolas" w:hAnsi="Consolas" w:cs="Consolas" w:eastAsia="Consolas"/>
                <w:b w:val="0"/>
                <w:i w:val="0"/>
                <w:sz w:val="20"/>
              </w:rPr>
              <w:t xml:space="preserve">   │        └── KHÔNG ĐẠT ──&gt; phiếu HÀNG KHÔNG PHÙ HỢP</w:t>
            </w:r>
          </w:p>
          <w:p>
            <w:pPr>
              <w:spacing w:after="0" w:before="0" w:line="240" w:lineRule="auto"/>
            </w:pPr>
            <w:r>
              <w:rPr>
                <w:rFonts w:ascii="Consolas" w:hAnsi="Consolas" w:cs="Consolas" w:eastAsia="Consolas"/>
                <w:b w:val="0"/>
                <w:i w:val="0"/>
                <w:sz w:val="20"/>
              </w:rPr>
              <w:t xml:space="preserve">   │                          ──thông báo──&gt; TBP QC + Mua hàng</w:t>
            </w:r>
          </w:p>
          <w:p>
            <w:pPr>
              <w:spacing w:after="0" w:before="0" w:line="240" w:lineRule="auto"/>
            </w:pPr>
            <w:r>
              <w:rPr>
                <w:rFonts w:ascii="Consolas" w:hAnsi="Consolas" w:cs="Consolas" w:eastAsia="Consolas"/>
                <w:b w:val="0"/>
                <w:i w:val="0"/>
                <w:sz w:val="20"/>
              </w:rPr>
              <w:t xml:space="preserve">   │                                       + người đề nghị</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KHO VẬN XÁC NHẬN ĐÃ NHẬN  ──&gt;  TỒN KHO CỘNG LÊN</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Lỗ thủng mà tab "Giao hàng nội bộ" sinh ra để vá</w:t>
            </w:r>
          </w:p>
          <w:p>
            <w:pPr>
              <w:spacing w:after="60"/>
            </w:pPr>
            <w:r>
              <w:rPr>
                <w:rFonts w:ascii="Times New Roman" w:hAnsi="Times New Roman" w:cs="Times New Roman" w:eastAsia="Times New Roman"/>
                <w:b w:val="0"/>
                <w:i w:val="0"/>
                <w:sz w:val="22"/>
              </w:rPr>
              <w:t xml:space="preserve">Trước đó, bước bàn giao từ Mua hàng sang Kho vận </w:t>
            </w:r>
            <w:r>
              <w:rPr>
                <w:rFonts w:ascii="Times New Roman" w:hAnsi="Times New Roman" w:cs="Times New Roman" w:eastAsia="Times New Roman"/>
                <w:b/>
                <w:i w:val="0"/>
                <w:sz w:val="22"/>
              </w:rPr>
              <w:t>không có chứng từ</w:t>
            </w:r>
            <w:r>
              <w:rPr>
                <w:rFonts w:ascii="Times New Roman" w:hAnsi="Times New Roman" w:cs="Times New Roman" w:eastAsia="Times New Roman"/>
                <w:b w:val="0"/>
                <w:i w:val="0"/>
                <w:sz w:val="22"/>
              </w:rPr>
              <w:t>: hàng đi từ bàn giao nhận sang kệ kho bằng lời nói. Hai hậu quả đo được:</w:t>
            </w:r>
          </w:p>
          <w:p>
            <w:pPr>
              <w:spacing w:after="60"/>
            </w:pPr>
            <w:r>
              <w:rPr>
                <w:rFonts w:ascii="Times New Roman" w:hAnsi="Times New Roman" w:cs="Times New Roman" w:eastAsia="Times New Roman"/>
                <w:b/>
                <w:i w:val="0"/>
                <w:sz w:val="22"/>
              </w:rPr>
              <w:t>① Lệch số mà không ai đối chiếu được.</w:t>
            </w:r>
            <w:r>
              <w:rPr>
                <w:rFonts w:ascii="Times New Roman" w:hAnsi="Times New Roman" w:cs="Times New Roman" w:eastAsia="Times New Roman"/>
                <w:b w:val="0"/>
                <w:i w:val="0"/>
                <w:sz w:val="22"/>
              </w:rPr>
              <w:t xml:space="preserve"> Mua hàng bảo đã đưa 500, kho bảo nhận 480. Không có phiếu nào ghi ngày giao, người giao, người nhận, nên tranh luận kết thúc bằng việc ai nhớ dai hơn.</w:t>
            </w:r>
          </w:p>
          <w:p>
            <w:pPr>
              <w:spacing w:after="60"/>
            </w:pPr>
            <w:r>
              <w:rPr>
                <w:rFonts w:ascii="Times New Roman" w:hAnsi="Times New Roman" w:cs="Times New Roman" w:eastAsia="Times New Roman"/>
                <w:b/>
                <w:i w:val="0"/>
                <w:sz w:val="22"/>
              </w:rPr>
              <w:t>② Tồn kho không tăng.</w:t>
            </w:r>
            <w:r>
              <w:rPr>
                <w:rFonts w:ascii="Times New Roman" w:hAnsi="Times New Roman" w:cs="Times New Roman" w:eastAsia="Times New Roman"/>
                <w:b w:val="0"/>
                <w:i w:val="0"/>
                <w:sz w:val="22"/>
              </w:rPr>
              <w:t xml:space="preserve"> Bảng </w:t>
            </w:r>
            <w:r>
              <w:rPr>
                <w:rFonts w:ascii="Consolas" w:hAnsi="Consolas" w:cs="Consolas" w:eastAsia="Consolas"/>
                <w:b w:val="0"/>
                <w:i w:val="0"/>
                <w:sz w:val="19"/>
              </w:rPr>
              <w:t>NHAN_HANG</w:t>
            </w:r>
            <w:r>
              <w:rPr>
                <w:rFonts w:ascii="Times New Roman" w:hAnsi="Times New Roman" w:cs="Times New Roman" w:eastAsia="Times New Roman"/>
                <w:b w:val="0"/>
                <w:i w:val="0"/>
                <w:sz w:val="22"/>
              </w:rPr>
              <w:t xml:space="preserve"> ghi "đã nhận từ nhà cung cấp" nhưng </w:t>
            </w:r>
            <w:r>
              <w:rPr>
                <w:rFonts w:ascii="Consolas" w:hAnsi="Consolas" w:cs="Consolas" w:eastAsia="Consolas"/>
                <w:b w:val="0"/>
                <w:i w:val="0"/>
                <w:sz w:val="19"/>
              </w:rPr>
              <w:t>TON_KHO</w:t>
            </w:r>
            <w:r>
              <w:rPr>
                <w:rFonts w:ascii="Times New Roman" w:hAnsi="Times New Roman" w:cs="Times New Roman" w:eastAsia="Times New Roman"/>
                <w:b w:val="0"/>
                <w:i w:val="0"/>
                <w:sz w:val="22"/>
              </w:rPr>
              <w:t xml:space="preserve"> chỉ tăng khi có người vào màn hình tồn bấm "Nhập tồn" bằng tay. Mắt xích giữa hai bảng bị đứt, và triệu chứng của nó rất êm: cả hai sổ đều tự nhất quán, chỉ là chúng không nói chuyện với nhau.</w:t>
            </w:r>
          </w:p>
          <w:p>
            <w:pPr>
              <w:spacing w:after="60"/>
            </w:pPr>
            <w:r>
              <w:rPr>
                <w:rFonts w:ascii="Times New Roman" w:hAnsi="Times New Roman" w:cs="Times New Roman" w:eastAsia="Times New Roman"/>
                <w:b/>
                <w:i w:val="0"/>
                <w:sz w:val="22"/>
              </w:rPr>
              <w:t>Quy tắc cứng đã đặt:</w:t>
            </w:r>
            <w:r>
              <w:rPr>
                <w:rFonts w:ascii="Times New Roman" w:hAnsi="Times New Roman" w:cs="Times New Roman" w:eastAsia="Times New Roman"/>
                <w:b w:val="0"/>
                <w:i w:val="0"/>
                <w:sz w:val="22"/>
              </w:rPr>
              <w:t xml:space="preserve"> tồn CHỈ cộng khi </w:t>
            </w:r>
            <w:r>
              <w:rPr>
                <w:rFonts w:ascii="Times New Roman" w:hAnsi="Times New Roman" w:cs="Times New Roman" w:eastAsia="Times New Roman"/>
                <w:b/>
                <w:i w:val="0"/>
                <w:sz w:val="22"/>
              </w:rPr>
              <w:t>Kho vận xác nhận đã nhận</w:t>
            </w:r>
            <w:r>
              <w:rPr>
                <w:rFonts w:ascii="Times New Roman" w:hAnsi="Times New Roman" w:cs="Times New Roman" w:eastAsia="Times New Roman"/>
                <w:b w:val="0"/>
                <w:i w:val="0"/>
                <w:sz w:val="22"/>
              </w:rPr>
              <w:t>, không phải khi Mua hàng lập phiếu. Bên duy nhất nhìn thấy hàng thật là bên giữ hàng.</w:t>
            </w:r>
          </w:p>
        </w:tc>
      </w:tr>
    </w:tbl>
    <w:p>
      <w:pPr>
        <w:spacing w:after="80"/>
      </w:pP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Nhận hàng.</w:t>
      </w:r>
      <w:r>
        <w:rPr>
          <w:rFonts w:ascii="Times New Roman" w:hAnsi="Times New Roman" w:cs="Times New Roman" w:eastAsia="Times New Roman"/>
          <w:b w:val="0"/>
          <w:i w:val="0"/>
          <w:sz w:val="24"/>
        </w:rPr>
        <w:t xml:space="preserve"> Chọn đơn hàng, nhập số lượng thực nhận từng dòng. Hệ thống đánh số lần giao tăng dần trong cùng đơn — nhận 64 rồi 36 trên 100 là hai bản ghi riêng, và đơn chỉ đủ sau lần thứ hai (NH-01, NH-02).</w:t>
      </w:r>
    </w:p>
    <w:p>
      <w:r>
        <w:rPr>
          <w:rFonts w:ascii="Times New Roman" w:hAnsi="Times New Roman" w:cs="Times New Roman" w:eastAsia="Times New Roman"/>
          <w:b/>
          <w:i w:val="0"/>
          <w:sz w:val="24"/>
        </w:rPr>
        <w:t>Chụp số ngày sớm/trễ.</w:t>
      </w:r>
      <w:r>
        <w:rPr>
          <w:rFonts w:ascii="Times New Roman" w:hAnsi="Times New Roman" w:cs="Times New Roman" w:eastAsia="Times New Roman"/>
          <w:b w:val="0"/>
          <w:i w:val="0"/>
          <w:sz w:val="24"/>
        </w:rPr>
        <w:t xml:space="preserve"> Ngay lúc nhận, hệ thống tính và lưu lại số ngày sớm/trễ vào dòng. Không tính lại lúc đọc.</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Vì sao chụp lại số ngày sớm/trễ thay vì tính lúc đọc</w:t>
            </w:r>
          </w:p>
          <w:p>
            <w:pPr>
              <w:spacing w:after="60"/>
            </w:pPr>
            <w:r>
              <w:rPr>
                <w:rFonts w:ascii="Times New Roman" w:hAnsi="Times New Roman" w:cs="Times New Roman" w:eastAsia="Times New Roman"/>
                <w:b w:val="0"/>
                <w:i w:val="0"/>
                <w:sz w:val="22"/>
              </w:rPr>
              <w:t xml:space="preserve">Lịch nghỉ có thể được sửa về sau — thêm một ngày lễ, đổi một ngày làm bù. Nếu tính lại lúc đọc thì cùng một phiếu hôm nay báo đúng hạn, tháng sau báo trễ, và không ai giải thích được. Con số chụp lại là con số </w:t>
            </w:r>
            <w:r>
              <w:rPr>
                <w:rFonts w:ascii="Times New Roman" w:hAnsi="Times New Roman" w:cs="Times New Roman" w:eastAsia="Times New Roman"/>
                <w:b/>
                <w:i w:val="0"/>
                <w:sz w:val="22"/>
              </w:rPr>
              <w:t>đúng tại thời điểm việc xảy ra</w:t>
            </w:r>
            <w:r>
              <w:rPr>
                <w:rFonts w:ascii="Times New Roman" w:hAnsi="Times New Roman" w:cs="Times New Roman" w:eastAsia="Times New Roman"/>
                <w:b w:val="0"/>
                <w:i w:val="0"/>
                <w:sz w:val="22"/>
              </w:rPr>
              <w:t>.</w:t>
            </w:r>
          </w:p>
        </w:tc>
      </w:tr>
    </w:tbl>
    <w:p>
      <w:pPr>
        <w:spacing w:after="80"/>
      </w:pPr>
    </w:p>
    <w:p>
      <w:r>
        <w:rPr>
          <w:rFonts w:ascii="Times New Roman" w:hAnsi="Times New Roman" w:cs="Times New Roman" w:eastAsia="Times New Roman"/>
          <w:b/>
          <w:i w:val="0"/>
          <w:sz w:val="24"/>
        </w:rPr>
        <w:t>Yêu cầu IQC thêm.</w:t>
      </w:r>
      <w:r>
        <w:rPr>
          <w:rFonts w:ascii="Times New Roman" w:hAnsi="Times New Roman" w:cs="Times New Roman" w:eastAsia="Times New Roman"/>
          <w:b w:val="0"/>
          <w:i w:val="0"/>
          <w:sz w:val="24"/>
        </w:rPr>
        <w:t xml:space="preserve"> Người đề nghị vật tư điền nội dung kiểm tra đầu vào ngay từ lúc lập phiếu; để trống thì mặc định chỉ kiểm ngoại quan và số lượng. Kho vận cũng tick được "Yêu cầu IQC thêm từ QC" cho từng dòng lúc nhận.</w:t>
      </w:r>
    </w:p>
    <w:p>
      <w:r>
        <w:rPr>
          <w:rFonts w:ascii="Times New Roman" w:hAnsi="Times New Roman" w:cs="Times New Roman" w:eastAsia="Times New Roman"/>
          <w:b/>
          <w:i w:val="0"/>
          <w:sz w:val="24"/>
        </w:rPr>
        <w:t>Ghi IQC.</w:t>
      </w:r>
      <w:r>
        <w:rPr>
          <w:rFonts w:ascii="Times New Roman" w:hAnsi="Times New Roman" w:cs="Times New Roman" w:eastAsia="Times New Roman"/>
          <w:b w:val="0"/>
          <w:i w:val="0"/>
          <w:sz w:val="24"/>
        </w:rPr>
        <w:t xml:space="preserve"> Chỉ vai trò QC. Nhập số kiểm, số đạt, số không đạt và kết luận. Số đạt cộng số không đạt phải bằng số kiểm — ràng buộc ở </w:t>
      </w:r>
      <w:r>
        <w:rPr>
          <w:rFonts w:ascii="Times New Roman" w:hAnsi="Times New Roman" w:cs="Times New Roman" w:eastAsia="Times New Roman"/>
          <w:b/>
          <w:i w:val="0"/>
          <w:sz w:val="24"/>
        </w:rPr>
        <w:t>tầng dữ liệu</w:t>
      </w:r>
      <w:r>
        <w:rPr>
          <w:rFonts w:ascii="Times New Roman" w:hAnsi="Times New Roman" w:cs="Times New Roman" w:eastAsia="Times New Roman"/>
          <w:b w:val="0"/>
          <w:i w:val="0"/>
          <w:sz w:val="24"/>
        </w:rPr>
        <w:t>, không phải chỉ kiểm trên màn hình.</w:t>
      </w:r>
    </w:p>
    <w:p>
      <w:r>
        <w:rPr>
          <w:rFonts w:ascii="Times New Roman" w:hAnsi="Times New Roman" w:cs="Times New Roman" w:eastAsia="Times New Roman"/>
          <w:b/>
          <w:i w:val="0"/>
          <w:sz w:val="24"/>
        </w:rPr>
        <w:t>Xác nhận IQC (IQC-04).</w:t>
      </w:r>
      <w:r>
        <w:rPr>
          <w:rFonts w:ascii="Times New Roman" w:hAnsi="Times New Roman" w:cs="Times New Roman" w:eastAsia="Times New Roman"/>
          <w:b w:val="0"/>
          <w:i w:val="0"/>
          <w:sz w:val="24"/>
        </w:rPr>
        <w:t xml:space="preserve"> Kết quả QC ghi ra </w:t>
      </w:r>
      <w:r>
        <w:rPr>
          <w:rFonts w:ascii="Times New Roman" w:hAnsi="Times New Roman" w:cs="Times New Roman" w:eastAsia="Times New Roman"/>
          <w:b/>
          <w:i w:val="0"/>
          <w:sz w:val="24"/>
        </w:rPr>
        <w:t>chưa có hiệu lực</w:t>
      </w:r>
      <w:r>
        <w:rPr>
          <w:rFonts w:ascii="Times New Roman" w:hAnsi="Times New Roman" w:cs="Times New Roman" w:eastAsia="Times New Roman"/>
          <w:b w:val="0"/>
          <w:i w:val="0"/>
          <w:sz w:val="24"/>
        </w:rPr>
        <w:t xml:space="preserve"> cho tới khi Trưởng BP QC xác nhận. Trước khi có vai trò </w:t>
      </w:r>
      <w:r>
        <w:rPr>
          <w:rFonts w:ascii="Consolas" w:hAnsi="Consolas" w:cs="Consolas" w:eastAsia="Consolas"/>
          <w:b w:val="0"/>
          <w:i w:val="0"/>
          <w:sz w:val="20"/>
        </w:rPr>
        <w:t>TBP_QC</w:t>
      </w:r>
      <w:r>
        <w:rPr>
          <w:rFonts w:ascii="Times New Roman" w:hAnsi="Times New Roman" w:cs="Times New Roman" w:eastAsia="Times New Roman"/>
          <w:b w:val="0"/>
          <w:i w:val="0"/>
          <w:sz w:val="24"/>
        </w:rPr>
        <w:t xml:space="preserve"> (migration 027), hệ thống chỉ có MỘT vai trò QC — nên người ghi kết quả và người công nhận là cùng một người, tức là </w:t>
      </w:r>
      <w:r>
        <w:rPr>
          <w:rFonts w:ascii="Times New Roman" w:hAnsi="Times New Roman" w:cs="Times New Roman" w:eastAsia="Times New Roman"/>
          <w:b/>
          <w:i w:val="0"/>
          <w:sz w:val="24"/>
        </w:rPr>
        <w:t>không có bước xác nhận nào cả</w:t>
      </w:r>
      <w:r>
        <w:rPr>
          <w:rFonts w:ascii="Times New Roman" w:hAnsi="Times New Roman" w:cs="Times New Roman" w:eastAsia="Times New Roman"/>
          <w:b w:val="0"/>
          <w:i w:val="0"/>
          <w:sz w:val="24"/>
        </w:rPr>
        <w:t>. Kết quả chưa xác nhận thì chưa vào số liệu đánh giá NCC, chưa hiện thành kết luận trên dòng nhận hàng, và chưa dùng để khiếu nại ai.</w:t>
      </w:r>
    </w:p>
    <w:p>
      <w:r>
        <w:rPr>
          <w:rFonts w:ascii="Times New Roman" w:hAnsi="Times New Roman" w:cs="Times New Roman" w:eastAsia="Times New Roman"/>
          <w:b/>
          <w:i w:val="0"/>
          <w:sz w:val="24"/>
        </w:rPr>
        <w:t>Lập hàng không phù hợp.</w:t>
      </w:r>
      <w:r>
        <w:rPr>
          <w:rFonts w:ascii="Times New Roman" w:hAnsi="Times New Roman" w:cs="Times New Roman" w:eastAsia="Times New Roman"/>
          <w:b w:val="0"/>
          <w:i w:val="0"/>
          <w:sz w:val="24"/>
        </w:rPr>
        <w:t xml:space="preserve"> Từ một kết quả IQC không đạt, mở phiếu theo dõi tới lúc đóng.</w:t>
      </w:r>
    </w:p>
    <w:p>
      <w:r>
        <w:rPr>
          <w:rFonts w:ascii="Times New Roman" w:hAnsi="Times New Roman" w:cs="Times New Roman" w:eastAsia="Times New Roman"/>
          <w:b/>
          <w:i w:val="0"/>
          <w:sz w:val="24"/>
        </w:rPr>
        <w:t>Giao bù.</w:t>
      </w:r>
      <w:r>
        <w:rPr>
          <w:rFonts w:ascii="Times New Roman" w:hAnsi="Times New Roman" w:cs="Times New Roman" w:eastAsia="Times New Roman"/>
          <w:b w:val="0"/>
          <w:i w:val="0"/>
          <w:sz w:val="24"/>
        </w:rPr>
        <w:t xml:space="preserve"> Nhà cung cấp giao lại lô thay thế cho lô đã trả về. Trong Excel cũ, người ta sửa thẳng số lượng và ngày nhận trên dòng cũ — và lần giao đầu, lần bị trả về, </w:t>
      </w:r>
      <w:r>
        <w:rPr>
          <w:rFonts w:ascii="Times New Roman" w:hAnsi="Times New Roman" w:cs="Times New Roman" w:eastAsia="Times New Roman"/>
          <w:b/>
          <w:i w:val="0"/>
          <w:sz w:val="24"/>
        </w:rPr>
        <w:t>biến mất khỏi lịch sử cùng với việc nó trễ hạn</w:t>
      </w:r>
      <w:r>
        <w:rPr>
          <w:rFonts w:ascii="Times New Roman" w:hAnsi="Times New Roman" w:cs="Times New Roman" w:eastAsia="Times New Roman"/>
          <w:b w:val="0"/>
          <w:i w:val="0"/>
          <w:sz w:val="24"/>
        </w:rPr>
        <w:t xml:space="preserve">. Tỷ lệ giao đúng hạn của nhà cung cấp vì thế đẹp lên mà không ai giao đúng hạn thêm lần nào. Ở đây lô bù là một bản ghi mới, có dấu "hàng không phù hợp trả về", và lần giao hỏng </w:t>
      </w:r>
      <w:r>
        <w:rPr>
          <w:rFonts w:ascii="Times New Roman" w:hAnsi="Times New Roman" w:cs="Times New Roman" w:eastAsia="Times New Roman"/>
          <w:b/>
          <w:i w:val="0"/>
          <w:sz w:val="24"/>
        </w:rPr>
        <w:t>không bị xoá</w:t>
      </w:r>
      <w:r>
        <w:rPr>
          <w:rFonts w:ascii="Times New Roman" w:hAnsi="Times New Roman" w:cs="Times New Roman" w:eastAsia="Times New Roman"/>
          <w:b w:val="0"/>
          <w:i w:val="0"/>
          <w:sz w:val="24"/>
        </w:rPr>
        <w:t>.</w:t>
      </w:r>
    </w:p>
    <w:p>
      <w:r>
        <w:rPr>
          <w:rFonts w:ascii="Times New Roman" w:hAnsi="Times New Roman" w:cs="Times New Roman" w:eastAsia="Times New Roman"/>
          <w:b/>
          <w:i w:val="0"/>
          <w:sz w:val="24"/>
        </w:rPr>
        <w:t>Huỷ phiếu nhận.</w:t>
      </w:r>
      <w:r>
        <w:rPr>
          <w:rFonts w:ascii="Times New Roman" w:hAnsi="Times New Roman" w:cs="Times New Roman" w:eastAsia="Times New Roman"/>
          <w:b w:val="0"/>
          <w:i w:val="0"/>
          <w:sz w:val="24"/>
        </w:rPr>
        <w:t xml:space="preserve"> Trừ lại số đã nhận vào đơn hàng, để dòng quay về hàng đợi chờ nhận.</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6236"/>
            <w:shd w:val="clear" w:color="auto" w:fill="E3E6F2"/>
          </w:tcPr>
          <w:p>
            <w:pPr>
              <w:spacing w:after="40" w:before="40"/>
            </w:pPr>
            <w:r>
              <w:rPr>
                <w:rFonts w:ascii="Times New Roman" w:hAnsi="Times New Roman" w:cs="Times New Roman" w:eastAsia="Times New Roman"/>
                <w:b/>
                <w:i w:val="0"/>
                <w:sz w:val="20"/>
              </w:rPr>
              <w:t>Nội dung</w:t>
            </w:r>
          </w:p>
        </w:tc>
        <w:tc>
          <w:tcPr>
            <w:tcW w:type="dxa" w:w="2154"/>
            <w:shd w:val="clear" w:color="auto" w:fill="E3E6F2"/>
          </w:tcPr>
          <w:p>
            <w:pPr>
              <w:spacing w:after="40" w:before="40"/>
            </w:pPr>
            <w:r>
              <w:rPr>
                <w:rFonts w:ascii="Times New Roman" w:hAnsi="Times New Roman" w:cs="Times New Roman" w:eastAsia="Times New Roman"/>
                <w:b/>
                <w:i w:val="0"/>
                <w:sz w:val="20"/>
              </w:rPr>
              <w:t>Chế độ</w:t>
            </w:r>
          </w:p>
        </w:tc>
      </w:tr>
      <w:tr>
        <w:tc>
          <w:tcPr>
            <w:tcW w:type="dxa" w:w="1247"/>
          </w:tcPr>
          <w:p>
            <w:pPr>
              <w:spacing w:after="40" w:before="40"/>
            </w:pPr>
            <w:r>
              <w:rPr>
                <w:rFonts w:ascii="Times New Roman" w:hAnsi="Times New Roman" w:cs="Times New Roman" w:eastAsia="Times New Roman"/>
                <w:b w:val="0"/>
                <w:i w:val="0"/>
                <w:sz w:val="20"/>
              </w:rPr>
              <w:t>NH-01</w:t>
            </w:r>
          </w:p>
        </w:tc>
        <w:tc>
          <w:tcPr>
            <w:tcW w:type="dxa" w:w="6236"/>
          </w:tcPr>
          <w:p>
            <w:pPr>
              <w:spacing w:after="40" w:before="40"/>
            </w:pPr>
            <w:r>
              <w:rPr>
                <w:rFonts w:ascii="Times New Roman" w:hAnsi="Times New Roman" w:cs="Times New Roman" w:eastAsia="Times New Roman"/>
                <w:b w:val="0"/>
                <w:i w:val="0"/>
                <w:sz w:val="20"/>
              </w:rPr>
              <w:t>Mỗi lần giao là một bản ghi, đánh số tăng dần. Cấm nhồi nhiều số phiếu vào một ô như Excel cũ (</w:t>
            </w:r>
            <w:r>
              <w:rPr>
                <w:rFonts w:ascii="Consolas" w:hAnsi="Consolas" w:cs="Consolas" w:eastAsia="Consolas"/>
                <w:b w:val="0"/>
                <w:i w:val="0"/>
                <w:sz w:val="17"/>
              </w:rPr>
              <w:t>12-539/01-022</w:t>
            </w:r>
            <w:r>
              <w:rPr>
                <w:rFonts w:ascii="Times New Roman" w:hAnsi="Times New Roman" w:cs="Times New Roman" w:eastAsia="Times New Roman"/>
                <w:b w:val="0"/>
                <w:i w:val="0"/>
                <w:sz w:val="20"/>
              </w:rPr>
              <w:t>)</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NH-02</w:t>
            </w:r>
          </w:p>
        </w:tc>
        <w:tc>
          <w:tcPr>
            <w:tcW w:type="dxa" w:w="6236"/>
          </w:tcPr>
          <w:p>
            <w:pPr>
              <w:spacing w:after="40" w:before="40"/>
            </w:pPr>
            <w:r>
              <w:rPr>
                <w:rFonts w:ascii="Times New Roman" w:hAnsi="Times New Roman" w:cs="Times New Roman" w:eastAsia="Times New Roman"/>
                <w:b w:val="0"/>
                <w:i w:val="0"/>
                <w:sz w:val="20"/>
              </w:rPr>
              <w:t>Số đã nhận của dòng đơn hàng = tổng các lần giao</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NH-03</w:t>
            </w:r>
          </w:p>
        </w:tc>
        <w:tc>
          <w:tcPr>
            <w:tcW w:type="dxa" w:w="6236"/>
          </w:tcPr>
          <w:p>
            <w:pPr>
              <w:spacing w:after="40" w:before="40"/>
            </w:pPr>
            <w:r>
              <w:rPr>
                <w:rFonts w:ascii="Times New Roman" w:hAnsi="Times New Roman" w:cs="Times New Roman" w:eastAsia="Times New Roman"/>
                <w:b w:val="0"/>
                <w:i w:val="0"/>
                <w:sz w:val="20"/>
              </w:rPr>
              <w:t>Nhận chưa đủ thì dòng ở trạng thái GIAO_MOT_PHAN</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NH-04</w:t>
            </w:r>
          </w:p>
        </w:tc>
        <w:tc>
          <w:tcPr>
            <w:tcW w:type="dxa" w:w="6236"/>
          </w:tcPr>
          <w:p>
            <w:pPr>
              <w:spacing w:after="40" w:before="40"/>
            </w:pPr>
            <w:r>
              <w:rPr>
                <w:rFonts w:ascii="Times New Roman" w:hAnsi="Times New Roman" w:cs="Times New Roman" w:eastAsia="Times New Roman"/>
                <w:b w:val="0"/>
                <w:i w:val="0"/>
                <w:sz w:val="20"/>
              </w:rPr>
              <w:t>Nhận vượt số đặt</w:t>
            </w:r>
          </w:p>
        </w:tc>
        <w:tc>
          <w:tcPr>
            <w:tcW w:type="dxa" w:w="2154"/>
          </w:tcPr>
          <w:p>
            <w:pPr>
              <w:spacing w:after="40" w:before="40"/>
            </w:pPr>
            <w:r>
              <w:rPr>
                <w:rFonts w:ascii="Times New Roman" w:hAnsi="Times New Roman" w:cs="Times New Roman" w:eastAsia="Times New Roman"/>
                <w:b w:val="0"/>
                <w:i w:val="0"/>
                <w:sz w:val="20"/>
              </w:rPr>
              <w:t xml:space="preserve">Cảnh báo, </w:t>
            </w:r>
            <w:r>
              <w:rPr>
                <w:rFonts w:ascii="Times New Roman" w:hAnsi="Times New Roman" w:cs="Times New Roman" w:eastAsia="Times New Roman"/>
                <w:b/>
                <w:i w:val="0"/>
                <w:sz w:val="20"/>
              </w:rPr>
              <w:t>và bắt buộc ghi chú</w:t>
            </w:r>
          </w:p>
        </w:tc>
      </w:tr>
      <w:tr>
        <w:tc>
          <w:tcPr>
            <w:tcW w:type="dxa" w:w="1247"/>
          </w:tcPr>
          <w:p>
            <w:pPr>
              <w:spacing w:after="40" w:before="40"/>
            </w:pPr>
            <w:r>
              <w:rPr>
                <w:rFonts w:ascii="Times New Roman" w:hAnsi="Times New Roman" w:cs="Times New Roman" w:eastAsia="Times New Roman"/>
                <w:b w:val="0"/>
                <w:i w:val="0"/>
                <w:sz w:val="20"/>
              </w:rPr>
              <w:t>NH-05</w:t>
            </w:r>
          </w:p>
        </w:tc>
        <w:tc>
          <w:tcPr>
            <w:tcW w:type="dxa" w:w="6236"/>
          </w:tcPr>
          <w:p>
            <w:pPr>
              <w:spacing w:after="40" w:before="40"/>
            </w:pPr>
            <w:r>
              <w:rPr>
                <w:rFonts w:ascii="Times New Roman" w:hAnsi="Times New Roman" w:cs="Times New Roman" w:eastAsia="Times New Roman"/>
                <w:b w:val="0"/>
                <w:i w:val="0"/>
                <w:sz w:val="20"/>
              </w:rPr>
              <w:t>Số thực nhận lệch số đặt</w:t>
            </w:r>
          </w:p>
        </w:tc>
        <w:tc>
          <w:tcPr>
            <w:tcW w:type="dxa" w:w="2154"/>
          </w:tcPr>
          <w:p>
            <w:pPr>
              <w:spacing w:after="40" w:before="40"/>
            </w:pPr>
            <w:r>
              <w:rPr>
                <w:rFonts w:ascii="Times New Roman" w:hAnsi="Times New Roman" w:cs="Times New Roman" w:eastAsia="Times New Roman"/>
                <w:b w:val="0"/>
                <w:i w:val="0"/>
                <w:sz w:val="20"/>
              </w:rPr>
              <w:t xml:space="preserve">Cảnh báo </w:t>
            </w:r>
            <w:r>
              <w:rPr>
                <w:rFonts w:ascii="Times New Roman" w:hAnsi="Times New Roman" w:cs="Times New Roman" w:eastAsia="Times New Roman"/>
                <w:b w:val="0"/>
                <w:i/>
                <w:sz w:val="20"/>
              </w:rPr>
              <w:t>(chưa nối vào mã — xem chương 5)</w:t>
            </w:r>
          </w:p>
        </w:tc>
      </w:tr>
      <w:tr>
        <w:tc>
          <w:tcPr>
            <w:tcW w:type="dxa" w:w="1247"/>
          </w:tcPr>
          <w:p>
            <w:pPr>
              <w:spacing w:after="40" w:before="40"/>
            </w:pPr>
            <w:r>
              <w:rPr>
                <w:rFonts w:ascii="Times New Roman" w:hAnsi="Times New Roman" w:cs="Times New Roman" w:eastAsia="Times New Roman"/>
                <w:b w:val="0"/>
                <w:i w:val="0"/>
                <w:sz w:val="20"/>
              </w:rPr>
              <w:t>IQC-01</w:t>
            </w:r>
          </w:p>
        </w:tc>
        <w:tc>
          <w:tcPr>
            <w:tcW w:type="dxa" w:w="6236"/>
          </w:tcPr>
          <w:p>
            <w:pPr>
              <w:spacing w:after="40" w:before="40"/>
            </w:pPr>
            <w:r>
              <w:rPr>
                <w:rFonts w:ascii="Times New Roman" w:hAnsi="Times New Roman" w:cs="Times New Roman" w:eastAsia="Times New Roman"/>
                <w:b w:val="0"/>
                <w:i w:val="0"/>
                <w:sz w:val="20"/>
              </w:rPr>
              <w:t>Hàng không đạt kiểm tra đầu vào</w:t>
            </w:r>
          </w:p>
        </w:tc>
        <w:tc>
          <w:tcPr>
            <w:tcW w:type="dxa" w:w="2154"/>
          </w:tcPr>
          <w:p>
            <w:pPr>
              <w:spacing w:after="40" w:before="40"/>
            </w:pPr>
            <w:r>
              <w:rPr>
                <w:rFonts w:ascii="Times New Roman" w:hAnsi="Times New Roman" w:cs="Times New Roman" w:eastAsia="Times New Roman"/>
                <w:b w:val="0"/>
                <w:i w:val="0"/>
                <w:sz w:val="20"/>
              </w:rPr>
              <w:t>Cảnh báo</w:t>
            </w:r>
          </w:p>
        </w:tc>
      </w:tr>
      <w:tr>
        <w:tc>
          <w:tcPr>
            <w:tcW w:type="dxa" w:w="1247"/>
          </w:tcPr>
          <w:p>
            <w:pPr>
              <w:spacing w:after="40" w:before="40"/>
            </w:pPr>
            <w:r>
              <w:rPr>
                <w:rFonts w:ascii="Times New Roman" w:hAnsi="Times New Roman" w:cs="Times New Roman" w:eastAsia="Times New Roman"/>
                <w:b w:val="0"/>
                <w:i w:val="0"/>
                <w:sz w:val="20"/>
              </w:rPr>
              <w:t>IQC-02</w:t>
            </w:r>
          </w:p>
        </w:tc>
        <w:tc>
          <w:tcPr>
            <w:tcW w:type="dxa" w:w="6236"/>
          </w:tcPr>
          <w:p>
            <w:pPr>
              <w:spacing w:after="40" w:before="40"/>
            </w:pPr>
            <w:r>
              <w:rPr>
                <w:rFonts w:ascii="Times New Roman" w:hAnsi="Times New Roman" w:cs="Times New Roman" w:eastAsia="Times New Roman"/>
                <w:b w:val="0"/>
                <w:i w:val="0"/>
                <w:sz w:val="20"/>
              </w:rPr>
              <w:t xml:space="preserve">Kết quả IQC tự cấp số liệu cho đánh giá NCC, </w:t>
            </w:r>
            <w:r>
              <w:rPr>
                <w:rFonts w:ascii="Times New Roman" w:hAnsi="Times New Roman" w:cs="Times New Roman" w:eastAsia="Times New Roman"/>
                <w:b/>
                <w:i w:val="0"/>
                <w:sz w:val="20"/>
              </w:rPr>
              <w:t>không nhập tay</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IQC-03</w:t>
            </w:r>
          </w:p>
        </w:tc>
        <w:tc>
          <w:tcPr>
            <w:tcW w:type="dxa" w:w="6236"/>
          </w:tcPr>
          <w:p>
            <w:pPr>
              <w:spacing w:after="40" w:before="40"/>
            </w:pPr>
            <w:r>
              <w:rPr>
                <w:rFonts w:ascii="Times New Roman" w:hAnsi="Times New Roman" w:cs="Times New Roman" w:eastAsia="Times New Roman"/>
                <w:b w:val="0"/>
                <w:i w:val="0"/>
                <w:sz w:val="20"/>
              </w:rPr>
              <w:t xml:space="preserve">Hệ Mua hàng </w:t>
            </w:r>
            <w:r>
              <w:rPr>
                <w:rFonts w:ascii="Times New Roman" w:hAnsi="Times New Roman" w:cs="Times New Roman" w:eastAsia="Times New Roman"/>
                <w:b/>
                <w:i w:val="0"/>
                <w:sz w:val="20"/>
              </w:rPr>
              <w:t>ghi nhận</w:t>
            </w:r>
            <w:r>
              <w:rPr>
                <w:rFonts w:ascii="Times New Roman" w:hAnsi="Times New Roman" w:cs="Times New Roman" w:eastAsia="Times New Roman"/>
                <w:b w:val="0"/>
                <w:i w:val="0"/>
                <w:sz w:val="20"/>
              </w:rPr>
              <w:t xml:space="preserve"> kết quả IQC, không ghi sổ kho, không tính tồn ngoài luồng giao nội bộ</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IQC-04</w:t>
            </w:r>
          </w:p>
        </w:tc>
        <w:tc>
          <w:tcPr>
            <w:tcW w:type="dxa" w:w="6236"/>
          </w:tcPr>
          <w:p>
            <w:pPr>
              <w:spacing w:after="40" w:before="40"/>
            </w:pPr>
            <w:r>
              <w:rPr>
                <w:rFonts w:ascii="Times New Roman" w:hAnsi="Times New Roman" w:cs="Times New Roman" w:eastAsia="Times New Roman"/>
                <w:b w:val="0"/>
                <w:i w:val="0"/>
                <w:sz w:val="20"/>
              </w:rPr>
              <w:t>Kết quả IQC phải được TBP QC xác nhận mới có hiệu lực</w:t>
            </w:r>
          </w:p>
        </w:tc>
        <w:tc>
          <w:tcPr>
            <w:tcW w:type="dxa" w:w="2154"/>
          </w:tcPr>
          <w:p>
            <w:pPr>
              <w:spacing w:after="40" w:before="40"/>
            </w:pPr>
            <w:r>
              <w:rPr>
                <w:rFonts w:ascii="Times New Roman" w:hAnsi="Times New Roman" w:cs="Times New Roman" w:eastAsia="Times New Roman"/>
                <w:b w:val="0"/>
                <w:i w:val="0"/>
                <w:sz w:val="20"/>
              </w:rPr>
              <w:t>Cảnh báo</w:t>
            </w:r>
          </w:p>
        </w:tc>
      </w:tr>
      <w:tr>
        <w:tc>
          <w:tcPr>
            <w:tcW w:type="dxa" w:w="1247"/>
          </w:tcPr>
          <w:p>
            <w:pPr>
              <w:spacing w:after="40" w:before="40"/>
            </w:pPr>
            <w:r>
              <w:rPr>
                <w:rFonts w:ascii="Times New Roman" w:hAnsi="Times New Roman" w:cs="Times New Roman" w:eastAsia="Times New Roman"/>
                <w:b w:val="0"/>
                <w:i w:val="0"/>
                <w:sz w:val="20"/>
              </w:rPr>
              <w:t>GHNB-01</w:t>
            </w:r>
          </w:p>
        </w:tc>
        <w:tc>
          <w:tcPr>
            <w:tcW w:type="dxa" w:w="6236"/>
          </w:tcPr>
          <w:p>
            <w:pPr>
              <w:spacing w:after="40" w:before="40"/>
            </w:pPr>
            <w:r>
              <w:rPr>
                <w:rFonts w:ascii="Times New Roman" w:hAnsi="Times New Roman" w:cs="Times New Roman" w:eastAsia="Times New Roman"/>
                <w:b w:val="0"/>
                <w:i w:val="0"/>
                <w:sz w:val="20"/>
              </w:rPr>
              <w:t>Phiếu giao nội bộ phải gắn phiếu nhận hàng</w:t>
            </w:r>
          </w:p>
        </w:tc>
        <w:tc>
          <w:tcPr>
            <w:tcW w:type="dxa" w:w="2154"/>
          </w:tcPr>
          <w:p>
            <w:pPr>
              <w:spacing w:after="40" w:before="40"/>
            </w:pPr>
            <w:r>
              <w:rPr>
                <w:rFonts w:ascii="Times New Roman" w:hAnsi="Times New Roman" w:cs="Times New Roman" w:eastAsia="Times New Roman"/>
                <w:b w:val="0"/>
                <w:i w:val="0"/>
                <w:sz w:val="20"/>
              </w:rPr>
              <w:t>Cảnh báo</w:t>
            </w:r>
          </w:p>
        </w:tc>
      </w:tr>
      <w:tr>
        <w:tc>
          <w:tcPr>
            <w:tcW w:type="dxa" w:w="1247"/>
          </w:tcPr>
          <w:p>
            <w:pPr>
              <w:spacing w:after="40" w:before="40"/>
            </w:pPr>
            <w:r>
              <w:rPr>
                <w:rFonts w:ascii="Times New Roman" w:hAnsi="Times New Roman" w:cs="Times New Roman" w:eastAsia="Times New Roman"/>
                <w:b w:val="0"/>
                <w:i w:val="0"/>
                <w:sz w:val="20"/>
              </w:rPr>
              <w:t>TK-02</w:t>
            </w:r>
          </w:p>
        </w:tc>
        <w:tc>
          <w:tcPr>
            <w:tcW w:type="dxa" w:w="6236"/>
          </w:tcPr>
          <w:p>
            <w:pPr>
              <w:spacing w:after="40" w:before="40"/>
            </w:pPr>
            <w:r>
              <w:rPr>
                <w:rFonts w:ascii="Times New Roman" w:hAnsi="Times New Roman" w:cs="Times New Roman" w:eastAsia="Times New Roman"/>
                <w:b w:val="0"/>
                <w:i w:val="0"/>
                <w:sz w:val="20"/>
              </w:rPr>
              <w:t>Giữ chỗ không phải là xuất — chỉ Kho duyệt phiếu xuất mới trừ tồn</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TK-03</w:t>
            </w:r>
          </w:p>
        </w:tc>
        <w:tc>
          <w:tcPr>
            <w:tcW w:type="dxa" w:w="6236"/>
          </w:tcPr>
          <w:p>
            <w:pPr>
              <w:spacing w:after="40" w:before="40"/>
            </w:pPr>
            <w:r>
              <w:rPr>
                <w:rFonts w:ascii="Times New Roman" w:hAnsi="Times New Roman" w:cs="Times New Roman" w:eastAsia="Times New Roman"/>
                <w:b w:val="0"/>
                <w:i w:val="0"/>
                <w:sz w:val="20"/>
              </w:rPr>
              <w:t>Kho từ chối hoặc xuất thiếu thì phần thiếu quay lại luồng mua, không im lặng biến mất</w:t>
            </w:r>
          </w:p>
        </w:tc>
        <w:tc>
          <w:tcPr>
            <w:tcW w:type="dxa" w:w="2154"/>
          </w:tcPr>
          <w:p>
            <w:pPr>
              <w:spacing w:after="40" w:before="40"/>
            </w:pPr>
            <w:r>
              <w:rPr>
                <w:rFonts w:ascii="Times New Roman" w:hAnsi="Times New Roman" w:cs="Times New Roman" w:eastAsia="Times New Roman"/>
                <w:b w:val="0"/>
                <w:i w:val="0"/>
                <w:sz w:val="20"/>
              </w:rPr>
              <w:t>Ràng buộc</w:t>
            </w:r>
          </w:p>
        </w:tc>
      </w:tr>
      <w:tr>
        <w:tc>
          <w:tcPr>
            <w:tcW w:type="dxa" w:w="1247"/>
          </w:tcPr>
          <w:p>
            <w:pPr>
              <w:spacing w:after="40" w:before="40"/>
            </w:pPr>
            <w:r>
              <w:rPr>
                <w:rFonts w:ascii="Times New Roman" w:hAnsi="Times New Roman" w:cs="Times New Roman" w:eastAsia="Times New Roman"/>
                <w:b w:val="0"/>
                <w:i w:val="0"/>
                <w:sz w:val="20"/>
              </w:rPr>
              <w:t>TT-06</w:t>
            </w:r>
          </w:p>
        </w:tc>
        <w:tc>
          <w:tcPr>
            <w:tcW w:type="dxa" w:w="6236"/>
          </w:tcPr>
          <w:p>
            <w:pPr>
              <w:spacing w:after="40" w:before="40"/>
            </w:pPr>
            <w:r>
              <w:rPr>
                <w:rFonts w:ascii="Times New Roman" w:hAnsi="Times New Roman" w:cs="Times New Roman" w:eastAsia="Times New Roman"/>
                <w:b w:val="0"/>
                <w:i w:val="0"/>
                <w:sz w:val="20"/>
              </w:rPr>
              <w:t>Mỗi phiếu nhận chỉ bàn giao chứng từ một lần</w:t>
            </w:r>
          </w:p>
        </w:tc>
        <w:tc>
          <w:tcPr>
            <w:tcW w:type="dxa" w:w="2154"/>
          </w:tcPr>
          <w:p>
            <w:pPr>
              <w:spacing w:after="40" w:before="40"/>
            </w:pPr>
            <w:r>
              <w:rPr>
                <w:rFonts w:ascii="Times New Roman" w:hAnsi="Times New Roman" w:cs="Times New Roman" w:eastAsia="Times New Roman"/>
                <w:b w:val="0"/>
                <w:i w:val="0"/>
                <w:sz w:val="20"/>
              </w:rPr>
              <w:t>Ràng buộc</w:t>
            </w:r>
          </w:p>
        </w:tc>
      </w:tr>
    </w:tbl>
    <w:p>
      <w:pPr>
        <w:spacing w:after="80"/>
      </w:pPr>
    </w:p>
    <w:p>
      <w:pPr>
        <w:pStyle w:val="Heading3"/>
      </w:pPr>
      <w:r>
        <w:rPr>
          <w:rFonts w:ascii="Times New Roman" w:hAnsi="Times New Roman" w:cs="Times New Roman" w:eastAsia="Times New Roman"/>
          <w:b w:val="0"/>
          <w:i w:val="0"/>
          <w:sz w:val="24"/>
        </w:rPr>
        <w:t>Nối với chức năng nào</w:t>
      </w:r>
    </w:p>
    <w:p>
      <w:pPr>
        <w:pStyle w:val="ListBullet"/>
        <w:spacing w:after="60"/>
        <w:ind w:left="397"/>
      </w:pPr>
      <w:r>
        <w:rPr>
          <w:rFonts w:ascii="Times New Roman" w:hAnsi="Times New Roman" w:cs="Times New Roman" w:eastAsia="Times New Roman"/>
          <w:b/>
          <w:i w:val="0"/>
          <w:sz w:val="24"/>
        </w:rPr>
        <w:t>Đi vào:</w:t>
      </w:r>
      <w:r>
        <w:rPr>
          <w:rFonts w:ascii="Times New Roman" w:hAnsi="Times New Roman" w:cs="Times New Roman" w:eastAsia="Times New Roman"/>
          <w:b w:val="0"/>
          <w:i w:val="0"/>
          <w:sz w:val="24"/>
        </w:rPr>
        <w:t xml:space="preserve"> từ Đơn hàng — chỉ nhận được hàng của đơn đã duyệt.</w:t>
      </w:r>
    </w:p>
    <w:p>
      <w:pPr>
        <w:pStyle w:val="ListBullet"/>
        <w:spacing w:after="60"/>
        <w:ind w:left="397"/>
      </w:pPr>
      <w:r>
        <w:rPr>
          <w:rFonts w:ascii="Times New Roman" w:hAnsi="Times New Roman" w:cs="Times New Roman" w:eastAsia="Times New Roman"/>
          <w:b/>
          <w:i w:val="0"/>
          <w:sz w:val="24"/>
        </w:rPr>
        <w:t>Đi ngang:</w:t>
      </w:r>
      <w:r>
        <w:rPr>
          <w:rFonts w:ascii="Times New Roman" w:hAnsi="Times New Roman" w:cs="Times New Roman" w:eastAsia="Times New Roman"/>
          <w:b w:val="0"/>
          <w:i w:val="0"/>
          <w:sz w:val="24"/>
        </w:rPr>
        <w:t xml:space="preserve"> sang Tồn kho (giao nội bộ xác nhận thì tồn cộng lên; phiếu xuất kho trừ tồn).</w:t>
      </w:r>
    </w:p>
    <w:p>
      <w:pPr>
        <w:pStyle w:val="ListBullet"/>
        <w:spacing w:after="60"/>
        <w:ind w:left="397"/>
      </w:pPr>
      <w:r>
        <w:rPr>
          <w:rFonts w:ascii="Times New Roman" w:hAnsi="Times New Roman" w:cs="Times New Roman" w:eastAsia="Times New Roman"/>
          <w:b/>
          <w:i w:val="0"/>
          <w:sz w:val="24"/>
        </w:rPr>
        <w:t>Đi ra:</w:t>
      </w:r>
      <w:r>
        <w:rPr>
          <w:rFonts w:ascii="Times New Roman" w:hAnsi="Times New Roman" w:cs="Times New Roman" w:eastAsia="Times New Roman"/>
          <w:b w:val="0"/>
          <w:i w:val="0"/>
          <w:sz w:val="24"/>
        </w:rPr>
        <w:t xml:space="preserve"> sang Thanh toán (bàn giao chứng từ), sang Nhà cung cấp (điểm chất lượng và điểm giao hàng trong đánh giá).</w:t>
      </w:r>
    </w:p>
    <w:p>
      <w:pPr>
        <w:pStyle w:val="ListBullet"/>
        <w:spacing w:after="60"/>
        <w:ind w:left="397"/>
      </w:pPr>
      <w:r>
        <w:rPr>
          <w:rFonts w:ascii="Times New Roman" w:hAnsi="Times New Roman" w:cs="Times New Roman" w:eastAsia="Times New Roman"/>
          <w:b/>
          <w:i w:val="0"/>
          <w:sz w:val="24"/>
        </w:rPr>
        <w:t>Đi lên:</w:t>
      </w:r>
      <w:r>
        <w:rPr>
          <w:rFonts w:ascii="Times New Roman" w:hAnsi="Times New Roman" w:cs="Times New Roman" w:eastAsia="Times New Roman"/>
          <w:b w:val="0"/>
          <w:i w:val="0"/>
          <w:sz w:val="24"/>
        </w:rPr>
        <w:t xml:space="preserve"> cả hai chỉ số đúng hạn, báo cáo BC02, BC04, BC05.</w:t>
      </w:r>
    </w:p>
    <w:p>
      <w:r>
        <w:rPr>
          <w:rFonts w:ascii="Times New Roman" w:hAnsi="Times New Roman" w:cs="Times New Roman" w:eastAsia="Times New Roman"/>
          <w:b w:val="0"/>
          <w:i w:val="0"/>
          <w:sz w:val="24"/>
        </w:rPr>
        <w:t xml:space="preserve">In và xuất: </w:t>
      </w:r>
      <w:r>
        <w:rPr>
          <w:rFonts w:ascii="Consolas" w:hAnsi="Consolas" w:cs="Consolas" w:eastAsia="Consolas"/>
          <w:b w:val="0"/>
          <w:i w:val="0"/>
          <w:sz w:val="20"/>
        </w:rPr>
        <w:t>GET /giao-hang-noi-bo/{id}/in</w:t>
      </w:r>
      <w:r>
        <w:rPr>
          <w:rFonts w:ascii="Times New Roman" w:hAnsi="Times New Roman" w:cs="Times New Roman" w:eastAsia="Times New Roman"/>
          <w:b w:val="0"/>
          <w:i w:val="0"/>
          <w:sz w:val="24"/>
        </w:rPr>
        <w:t xml:space="preserve"> ra PDF theo mẫu </w:t>
      </w:r>
      <w:r>
        <w:rPr>
          <w:rFonts w:ascii="Times New Roman" w:hAnsi="Times New Roman" w:cs="Times New Roman" w:eastAsia="Times New Roman"/>
          <w:b/>
          <w:i w:val="0"/>
          <w:sz w:val="24"/>
        </w:rPr>
        <w:t>QT-KV-01-BM03</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/xuat-excel</w:t>
      </w:r>
      <w:r>
        <w:rPr>
          <w:rFonts w:ascii="Times New Roman" w:hAnsi="Times New Roman" w:cs="Times New Roman" w:eastAsia="Times New Roman"/>
          <w:b w:val="0"/>
          <w:i w:val="0"/>
          <w:sz w:val="24"/>
        </w:rPr>
        <w:t xml:space="preserve"> ra tệp Excel.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§6 chốt phiếu này cần cả hai, khổ </w:t>
      </w:r>
      <w:r>
        <w:rPr>
          <w:rFonts w:ascii="Times New Roman" w:hAnsi="Times New Roman" w:cs="Times New Roman" w:eastAsia="Times New Roman"/>
          <w:b/>
          <w:i w:val="0"/>
          <w:sz w:val="24"/>
        </w:rPr>
        <w:t>A5 và A4</w:t>
      </w:r>
      <w:r>
        <w:rPr>
          <w:rFonts w:ascii="Times New Roman" w:hAnsi="Times New Roman" w:cs="Times New Roman" w:eastAsia="Times New Roman"/>
          <w:b w:val="0"/>
          <w:i w:val="0"/>
          <w:sz w:val="24"/>
        </w:rPr>
        <w:t>, một bản gốc để ký, Mua hàng bàn giao Kế toán sau khi ký.</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tab </w:t>
            </w:r>
            <w:r>
              <w:rPr>
                <w:rFonts w:ascii="Times New Roman" w:hAnsi="Times New Roman" w:cs="Times New Roman" w:eastAsia="Times New Roman"/>
                <w:b/>
                <w:i w:val="0"/>
                <w:sz w:val="20"/>
              </w:rPr>
              <w:t>Giao hàng nội bộ</w:t>
            </w:r>
            <w:r>
              <w:rPr>
                <w:rFonts w:ascii="Times New Roman" w:hAnsi="Times New Roman" w:cs="Times New Roman" w:eastAsia="Times New Roman"/>
                <w:b w:val="0"/>
                <w:i w:val="0"/>
                <w:sz w:val="20"/>
              </w:rPr>
              <w:t xml:space="preserve"> với chứng từ riêng</w:t>
            </w:r>
          </w:p>
        </w:tc>
        <w:tc>
          <w:tcPr>
            <w:tcW w:type="dxa" w:w="2835"/>
          </w:tcPr>
          <w:p>
            <w:pPr>
              <w:spacing w:after="40" w:before="40"/>
            </w:pPr>
            <w:r>
              <w:rPr>
                <w:rFonts w:ascii="Times New Roman" w:hAnsi="Times New Roman" w:cs="Times New Roman" w:eastAsia="Times New Roman"/>
                <w:b w:val="0"/>
                <w:i w:val="0"/>
                <w:sz w:val="20"/>
              </w:rPr>
              <w:t xml:space="preserve">Phản hồi lần 1 §3.6: </w:t>
            </w:r>
            <w:r>
              <w:rPr>
                <w:rFonts w:ascii="Times New Roman" w:hAnsi="Times New Roman" w:cs="Times New Roman" w:eastAsia="Times New Roman"/>
                <w:b w:val="0"/>
                <w:i/>
                <w:sz w:val="20"/>
              </w:rPr>
              <w:t>"BP Mua hàng làm phiếu “Giao hàng nội bộ” rồi gửi cho BP Kho vận"</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029_giao_hang_noi_bo.sql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backend/services/giao_hang_noi_bo.py</w:t>
            </w:r>
            <w:r>
              <w:rPr>
                <w:rFonts w:ascii="Times New Roman" w:hAnsi="Times New Roman" w:cs="Times New Roman" w:eastAsia="Times New Roman"/>
                <w:b w:val="0"/>
                <w:i w:val="0"/>
                <w:sz w:val="20"/>
              </w:rPr>
              <w:t xml:space="preserve">, 9 endpoint </w:t>
            </w:r>
            <w:r>
              <w:rPr>
                <w:rFonts w:ascii="Consolas" w:hAnsi="Consolas" w:cs="Consolas" w:eastAsia="Consolas"/>
                <w:b w:val="0"/>
                <w:i w:val="0"/>
                <w:sz w:val="17"/>
              </w:rPr>
              <w:t>/giao-hang-noi-bo*</w:t>
            </w:r>
          </w:p>
        </w:tc>
      </w:tr>
      <w:tr>
        <w:tc>
          <w:tcPr>
            <w:tcW w:type="dxa" w:w="3402"/>
          </w:tcPr>
          <w:p>
            <w:pPr>
              <w:spacing w:after="40" w:before="40"/>
            </w:pPr>
            <w:r>
              <w:rPr>
                <w:rFonts w:ascii="Times New Roman" w:hAnsi="Times New Roman" w:cs="Times New Roman" w:eastAsia="Times New Roman"/>
                <w:b/>
                <w:i w:val="0"/>
                <w:sz w:val="20"/>
              </w:rPr>
              <w:t>Tồn chỉ cộng khi Kho vận xác nhận</w:t>
            </w:r>
            <w:r>
              <w:rPr>
                <w:rFonts w:ascii="Times New Roman" w:hAnsi="Times New Roman" w:cs="Times New Roman" w:eastAsia="Times New Roman"/>
                <w:b w:val="0"/>
                <w:i w:val="0"/>
                <w:sz w:val="20"/>
              </w:rPr>
              <w:t xml:space="preserve"> — nối </w:t>
            </w:r>
            <w:r>
              <w:rPr>
                <w:rFonts w:ascii="Consolas" w:hAnsi="Consolas" w:cs="Consolas" w:eastAsia="Consolas"/>
                <w:b w:val="0"/>
                <w:i w:val="0"/>
                <w:sz w:val="17"/>
              </w:rPr>
              <w:t>NHAN_HANG</w:t>
            </w:r>
            <w:r>
              <w:rPr>
                <w:rFonts w:ascii="Times New Roman" w:hAnsi="Times New Roman" w:cs="Times New Roman" w:eastAsia="Times New Roman"/>
                <w:b w:val="0"/>
                <w:i w:val="0"/>
                <w:sz w:val="20"/>
              </w:rPr>
              <w:t xml:space="preserve"> với </w:t>
            </w:r>
            <w:r>
              <w:rPr>
                <w:rFonts w:ascii="Consolas" w:hAnsi="Consolas" w:cs="Consolas" w:eastAsia="Consolas"/>
                <w:b w:val="0"/>
                <w:i w:val="0"/>
                <w:sz w:val="17"/>
              </w:rPr>
              <w:t>TON_KHO</w:t>
            </w:r>
          </w:p>
        </w:tc>
        <w:tc>
          <w:tcPr>
            <w:tcW w:type="dxa" w:w="2835"/>
          </w:tcPr>
          <w:p>
            <w:pPr>
              <w:spacing w:after="40" w:before="40"/>
            </w:pPr>
            <w:r>
              <w:rPr>
                <w:rFonts w:ascii="Times New Roman" w:hAnsi="Times New Roman" w:cs="Times New Roman" w:eastAsia="Times New Roman"/>
                <w:b w:val="0"/>
                <w:i w:val="0"/>
                <w:sz w:val="20"/>
              </w:rPr>
              <w:t xml:space="preserve">Phản hồi lần 1 §3.6: </w:t>
            </w:r>
            <w:r>
              <w:rPr>
                <w:rFonts w:ascii="Times New Roman" w:hAnsi="Times New Roman" w:cs="Times New Roman" w:eastAsia="Times New Roman"/>
                <w:b w:val="0"/>
                <w:i/>
                <w:sz w:val="20"/>
              </w:rPr>
              <w:t>"đảm bảo tất cả hàng về đều được làm phiếu nhập kho – tránh việc kho giao hàng thẳng cho sản xuất và không làm phiếu nhập"</w:t>
            </w:r>
          </w:p>
        </w:tc>
        <w:tc>
          <w:tcPr>
            <w:tcW w:type="dxa" w:w="3402"/>
          </w:tcPr>
          <w:p>
            <w:pPr>
              <w:spacing w:after="40" w:before="40"/>
            </w:pPr>
            <w:r>
              <w:rPr>
                <w:rFonts w:ascii="Consolas" w:hAnsi="Consolas" w:cs="Consolas" w:eastAsia="Consolas"/>
                <w:b w:val="0"/>
                <w:i w:val="0"/>
                <w:sz w:val="17"/>
              </w:rPr>
              <w:t>giao_hang_noi_bo.xac_nhan_nhan()</w:t>
            </w:r>
            <w:r>
              <w:rPr>
                <w:rFonts w:ascii="Times New Roman" w:hAnsi="Times New Roman" w:cs="Times New Roman" w:eastAsia="Times New Roman"/>
                <w:b w:val="0"/>
                <w:i w:val="0"/>
                <w:sz w:val="20"/>
              </w:rPr>
              <w:t xml:space="preserve"> là </w:t>
            </w:r>
            <w:r>
              <w:rPr>
                <w:rFonts w:ascii="Times New Roman" w:hAnsi="Times New Roman" w:cs="Times New Roman" w:eastAsia="Times New Roman"/>
                <w:b/>
                <w:i w:val="0"/>
                <w:sz w:val="20"/>
              </w:rPr>
              <w:t>cửa duy nhất</w:t>
            </w:r>
            <w:r>
              <w:rPr>
                <w:rFonts w:ascii="Times New Roman" w:hAnsi="Times New Roman" w:cs="Times New Roman" w:eastAsia="Times New Roman"/>
                <w:b w:val="0"/>
                <w:i w:val="0"/>
                <w:sz w:val="20"/>
              </w:rPr>
              <w:t xml:space="preserve"> dẫn tới </w:t>
            </w:r>
            <w:r>
              <w:rPr>
                <w:rFonts w:ascii="Consolas" w:hAnsi="Consolas" w:cs="Consolas" w:eastAsia="Consolas"/>
                <w:b w:val="0"/>
                <w:i w:val="0"/>
                <w:sz w:val="17"/>
              </w:rPr>
              <w:t>ton_kho.nhap_ton()</w:t>
            </w:r>
          </w:p>
        </w:tc>
      </w:tr>
      <w:tr>
        <w:tc>
          <w:tcPr>
            <w:tcW w:type="dxa" w:w="3402"/>
          </w:tcPr>
          <w:p>
            <w:pPr>
              <w:spacing w:after="40" w:before="40"/>
            </w:pPr>
            <w:r>
              <w:rPr>
                <w:rFonts w:ascii="Times New Roman" w:hAnsi="Times New Roman" w:cs="Times New Roman" w:eastAsia="Times New Roman"/>
                <w:b w:val="0"/>
                <w:i w:val="0"/>
                <w:sz w:val="20"/>
              </w:rPr>
              <w:t xml:space="preserve">Thêm vai trò </w:t>
            </w:r>
            <w:r>
              <w:rPr>
                <w:rFonts w:ascii="Times New Roman" w:hAnsi="Times New Roman" w:cs="Times New Roman" w:eastAsia="Times New Roman"/>
                <w:b/>
                <w:i w:val="0"/>
                <w:sz w:val="20"/>
              </w:rPr>
              <w:t>TBP_QC</w:t>
            </w:r>
            <w:r>
              <w:rPr>
                <w:rFonts w:ascii="Times New Roman" w:hAnsi="Times New Roman" w:cs="Times New Roman" w:eastAsia="Times New Roman"/>
                <w:b w:val="0"/>
                <w:i w:val="0"/>
                <w:sz w:val="20"/>
              </w:rPr>
              <w:t xml:space="preserve"> và bước </w:t>
            </w:r>
            <w:r>
              <w:rPr>
                <w:rFonts w:ascii="Times New Roman" w:hAnsi="Times New Roman" w:cs="Times New Roman" w:eastAsia="Times New Roman"/>
                <w:b/>
                <w:i w:val="0"/>
                <w:sz w:val="20"/>
              </w:rPr>
              <w:t>xác nhận kết quả IQC</w:t>
            </w:r>
            <w:r>
              <w:rPr>
                <w:rFonts w:ascii="Times New Roman" w:hAnsi="Times New Roman" w:cs="Times New Roman" w:eastAsia="Times New Roman"/>
                <w:b w:val="0"/>
                <w:i w:val="0"/>
                <w:sz w:val="20"/>
              </w:rPr>
              <w:t xml:space="preserve"> (IQC-04)</w:t>
            </w:r>
          </w:p>
        </w:tc>
        <w:tc>
          <w:tcPr>
            <w:tcW w:type="dxa" w:w="2835"/>
          </w:tcPr>
          <w:p>
            <w:pPr>
              <w:spacing w:after="40" w:before="40"/>
            </w:pPr>
            <w:r>
              <w:rPr>
                <w:rFonts w:ascii="Times New Roman" w:hAnsi="Times New Roman" w:cs="Times New Roman" w:eastAsia="Times New Roman"/>
                <w:b w:val="0"/>
                <w:i w:val="0"/>
                <w:sz w:val="20"/>
              </w:rPr>
              <w:t xml:space="preserve">Phản hồi lần 1 §3.6: </w:t>
            </w:r>
            <w:r>
              <w:rPr>
                <w:rFonts w:ascii="Times New Roman" w:hAnsi="Times New Roman" w:cs="Times New Roman" w:eastAsia="Times New Roman"/>
                <w:b w:val="0"/>
                <w:i/>
                <w:sz w:val="20"/>
              </w:rPr>
              <w:t>"TBP QC phải kiểm và xác nhận lại, rồi mới ghi nhận hàng chính thức"</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027_vai_tro_tbp_qc.sql</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028_sua_quyen_tbp_qc.sql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services/kiem_tra_dau_vao.py</w:t>
            </w:r>
            <w:r>
              <w:rPr>
                <w:rFonts w:ascii="Times New Roman" w:hAnsi="Times New Roman" w:cs="Times New Roman" w:eastAsia="Times New Roman"/>
                <w:b w:val="0"/>
                <w:i w:val="0"/>
                <w:sz w:val="20"/>
              </w:rPr>
              <w:t xml:space="preserve">; hai endpoint </w:t>
            </w:r>
            <w:r>
              <w:rPr>
                <w:rFonts w:ascii="Consolas" w:hAnsi="Consolas" w:cs="Consolas" w:eastAsia="Consolas"/>
                <w:b w:val="0"/>
                <w:i w:val="0"/>
                <w:sz w:val="17"/>
              </w:rPr>
              <w:t>/iqc/{id}/xac-nhan</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/tu-choi</w:t>
            </w:r>
          </w:p>
        </w:tc>
      </w:tr>
      <w:tr>
        <w:tc>
          <w:tcPr>
            <w:tcW w:type="dxa" w:w="3402"/>
          </w:tcPr>
          <w:p>
            <w:pPr>
              <w:spacing w:after="40" w:before="40"/>
            </w:pPr>
            <w:r>
              <w:rPr>
                <w:rFonts w:ascii="Times New Roman" w:hAnsi="Times New Roman" w:cs="Times New Roman" w:eastAsia="Times New Roman"/>
                <w:b w:val="0"/>
                <w:i w:val="0"/>
                <w:sz w:val="20"/>
              </w:rPr>
              <w:t xml:space="preserve">Thêm trường </w:t>
            </w:r>
            <w:r>
              <w:rPr>
                <w:rFonts w:ascii="Times New Roman" w:hAnsi="Times New Roman" w:cs="Times New Roman" w:eastAsia="Times New Roman"/>
                <w:b/>
                <w:i w:val="0"/>
                <w:sz w:val="20"/>
              </w:rPr>
              <w:t>nội dung kiểm tra đầu vào</w:t>
            </w:r>
            <w:r>
              <w:rPr>
                <w:rFonts w:ascii="Times New Roman" w:hAnsi="Times New Roman" w:cs="Times New Roman" w:eastAsia="Times New Roman"/>
                <w:b w:val="0"/>
                <w:i w:val="0"/>
                <w:sz w:val="20"/>
              </w:rPr>
              <w:t xml:space="preserve"> trên dòng đề nghị và nút </w:t>
            </w:r>
            <w:r>
              <w:rPr>
                <w:rFonts w:ascii="Times New Roman" w:hAnsi="Times New Roman" w:cs="Times New Roman" w:eastAsia="Times New Roman"/>
                <w:b/>
                <w:i w:val="0"/>
                <w:sz w:val="20"/>
              </w:rPr>
              <w:t>"Yêu cầu IQC thêm từ QC"</w:t>
            </w:r>
            <w:r>
              <w:rPr>
                <w:rFonts w:ascii="Times New Roman" w:hAnsi="Times New Roman" w:cs="Times New Roman" w:eastAsia="Times New Roman"/>
                <w:b w:val="0"/>
                <w:i w:val="0"/>
                <w:sz w:val="20"/>
              </w:rPr>
              <w:t xml:space="preserve"> trên màn hình nhận hàng</w:t>
            </w:r>
          </w:p>
        </w:tc>
        <w:tc>
          <w:tcPr>
            <w:tcW w:type="dxa" w:w="2835"/>
          </w:tcPr>
          <w:p>
            <w:pPr>
              <w:spacing w:after="40" w:before="40"/>
            </w:pPr>
            <w:r>
              <w:rPr>
                <w:rFonts w:ascii="Times New Roman" w:hAnsi="Times New Roman" w:cs="Times New Roman" w:eastAsia="Times New Roman"/>
                <w:b w:val="0"/>
                <w:i w:val="0"/>
                <w:sz w:val="20"/>
              </w:rPr>
              <w:t>Phản hồi lần 1 §3.6 (đoạn về kiểm tra đầu vào)</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061_giao_nhan_yeu_cau_iqc.sql</w:t>
            </w:r>
            <w:r>
              <w:rPr>
                <w:rFonts w:ascii="Times New Roman" w:hAnsi="Times New Roman" w:cs="Times New Roman" w:eastAsia="Times New Roman"/>
                <w:b w:val="0"/>
                <w:i w:val="0"/>
                <w:sz w:val="20"/>
              </w:rPr>
              <w:t xml:space="preserve">, cột </w:t>
            </w:r>
            <w:r>
              <w:rPr>
                <w:rFonts w:ascii="Consolas" w:hAnsi="Consolas" w:cs="Consolas" w:eastAsia="Consolas"/>
                <w:b w:val="0"/>
                <w:i w:val="0"/>
                <w:sz w:val="17"/>
              </w:rPr>
              <w:t>NOI_DUNG_IQC</w:t>
            </w:r>
            <w:r>
              <w:rPr>
                <w:rFonts w:ascii="Times New Roman" w:hAnsi="Times New Roman" w:cs="Times New Roman" w:eastAsia="Times New Roman"/>
                <w:b w:val="0"/>
                <w:i w:val="0"/>
                <w:sz w:val="20"/>
              </w:rPr>
              <w:t xml:space="preserve">, endpoint </w:t>
            </w:r>
            <w:r>
              <w:rPr>
                <w:rFonts w:ascii="Consolas" w:hAnsi="Consolas" w:cs="Consolas" w:eastAsia="Consolas"/>
                <w:b w:val="0"/>
                <w:i w:val="0"/>
                <w:sz w:val="17"/>
              </w:rPr>
              <w:t>POST /nhan-hang-dong/{id}/yeu-cau-iqc</w:t>
            </w:r>
          </w:p>
        </w:tc>
      </w:tr>
      <w:tr>
        <w:tc>
          <w:tcPr>
            <w:tcW w:type="dxa" w:w="3402"/>
          </w:tcPr>
          <w:p>
            <w:pPr>
              <w:spacing w:after="40" w:before="40"/>
            </w:pPr>
            <w:r>
              <w:rPr>
                <w:rFonts w:ascii="Times New Roman" w:hAnsi="Times New Roman" w:cs="Times New Roman" w:eastAsia="Times New Roman"/>
                <w:b/>
                <w:i w:val="0"/>
                <w:sz w:val="20"/>
              </w:rPr>
              <w:t>Giao bù</w:t>
            </w:r>
            <w:r>
              <w:rPr>
                <w:rFonts w:ascii="Times New Roman" w:hAnsi="Times New Roman" w:cs="Times New Roman" w:eastAsia="Times New Roman"/>
                <w:b w:val="0"/>
                <w:i w:val="0"/>
                <w:sz w:val="20"/>
              </w:rPr>
              <w:t xml:space="preserve"> ghi thành bản ghi mới, giữ nguyên lần giao hỏng</w:t>
            </w:r>
          </w:p>
        </w:tc>
        <w:tc>
          <w:tcPr>
            <w:tcW w:type="dxa" w:w="2835"/>
          </w:tcPr>
          <w:p>
            <w:pPr>
              <w:spacing w:after="40" w:before="40"/>
            </w:pPr>
            <w:r>
              <w:rPr>
                <w:rFonts w:ascii="Times New Roman" w:hAnsi="Times New Roman" w:cs="Times New Roman" w:eastAsia="Times New Roman"/>
                <w:b w:val="0"/>
                <w:i w:val="0"/>
                <w:sz w:val="20"/>
              </w:rPr>
              <w:t xml:space="preserve">Phản hồi lần 1 §3.6: </w:t>
            </w:r>
            <w:r>
              <w:rPr>
                <w:rFonts w:ascii="Times New Roman" w:hAnsi="Times New Roman" w:cs="Times New Roman" w:eastAsia="Times New Roman"/>
                <w:b w:val="0"/>
                <w:i/>
                <w:sz w:val="20"/>
              </w:rPr>
              <w:t>"Hàng giao lại vì “Hàng không phù hợp” được xem như một mã hàng mới nhưng có lưu ý là Hàng không phù hợp trả về"</w:t>
            </w:r>
          </w:p>
        </w:tc>
        <w:tc>
          <w:tcPr>
            <w:tcW w:type="dxa" w:w="3402"/>
          </w:tcPr>
          <w:p>
            <w:pPr>
              <w:spacing w:after="40" w:before="40"/>
            </w:pPr>
            <w:r>
              <w:rPr>
                <w:rFonts w:ascii="Consolas" w:hAnsi="Consolas" w:cs="Consolas" w:eastAsia="Consolas"/>
                <w:b w:val="0"/>
                <w:i w:val="0"/>
                <w:sz w:val="17"/>
              </w:rPr>
              <w:t>backend/services/giao_bu.py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/hang-khong-phu-hop/{id}/giao-bu</w:t>
            </w:r>
          </w:p>
        </w:tc>
      </w:tr>
      <w:tr>
        <w:tc>
          <w:tcPr>
            <w:tcW w:type="dxa" w:w="3402"/>
          </w:tcPr>
          <w:p>
            <w:pPr>
              <w:spacing w:after="40" w:before="40"/>
            </w:pPr>
            <w:r>
              <w:rPr>
                <w:rFonts w:ascii="Times New Roman" w:hAnsi="Times New Roman" w:cs="Times New Roman" w:eastAsia="Times New Roman"/>
                <w:b w:val="0"/>
                <w:i w:val="0"/>
                <w:sz w:val="20"/>
              </w:rPr>
              <w:t xml:space="preserve">Thêm hai tab </w:t>
            </w:r>
            <w:r>
              <w:rPr>
                <w:rFonts w:ascii="Times New Roman" w:hAnsi="Times New Roman" w:cs="Times New Roman" w:eastAsia="Times New Roman"/>
                <w:b/>
                <w:i w:val="0"/>
                <w:sz w:val="20"/>
              </w:rPr>
              <w:t>Tồn kho</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Phiếu xuất kho</w:t>
            </w:r>
          </w:p>
        </w:tc>
        <w:tc>
          <w:tcPr>
            <w:tcW w:type="dxa" w:w="2835"/>
          </w:tcPr>
          <w:p>
            <w:pPr>
              <w:spacing w:after="40" w:before="40"/>
            </w:pPr>
            <w:r>
              <w:rPr>
                <w:rFonts w:ascii="Times New Roman" w:hAnsi="Times New Roman" w:cs="Times New Roman" w:eastAsia="Times New Roman"/>
                <w:b w:val="0"/>
                <w:i w:val="0"/>
                <w:sz w:val="20"/>
              </w:rPr>
              <w:t>Phản hồi lần 1 §3.2 (cơ chế giữ chỗ tồn kho cần một nơi để Kho vận duyệt xuất)</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023_ton_kho.sql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024_quyen_duyet_xuat_kho.sql</w:t>
            </w:r>
            <w:r>
              <w:rPr>
                <w:rFonts w:ascii="Times New Roman" w:hAnsi="Times New Roman" w:cs="Times New Roman" w:eastAsia="Times New Roman"/>
                <w:b w:val="0"/>
                <w:i w:val="0"/>
                <w:sz w:val="20"/>
              </w:rPr>
              <w:t xml:space="preserve">; 14 endpoint </w:t>
            </w:r>
            <w:r>
              <w:rPr>
                <w:rFonts w:ascii="Consolas" w:hAnsi="Consolas" w:cs="Consolas" w:eastAsia="Consolas"/>
                <w:b w:val="0"/>
                <w:i w:val="0"/>
                <w:sz w:val="17"/>
              </w:rPr>
              <w:t>/ton-kho*</w:t>
            </w:r>
          </w:p>
        </w:tc>
      </w:tr>
    </w:tbl>
    <w:p>
      <w:pPr>
        <w:spacing w:after="80"/>
      </w:pPr>
    </w:p>
    <w:p>
      <w:r>
        <w:br w:type="page"/>
      </w:r>
    </w:p>
    <w:p>
      <w:pPr>
        <w:pStyle w:val="Heading2"/>
      </w:pPr>
      <w:r>
        <w:rPr>
          <w:rFonts w:ascii="Times New Roman" w:hAnsi="Times New Roman" w:cs="Times New Roman" w:eastAsia="Times New Roman"/>
          <w:b w:val="0"/>
          <w:i w:val="0"/>
          <w:sz w:val="24"/>
        </w:rPr>
        <w:t>3.7 Đặt ngoài — một hệ mua hàng thu nhỏ của Kinh doanh</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Khi Kinh doanh quyết định đưa toàn bộ một lệnh sản xuất ra ngoài làm, họ lập phiếu đặt ngoài ở đây, hỏi giá, đặt hàng và theo dõi tới lúc hàng về. Chức năng này hoàn toàn mới — trước đây công ty chưa quản lý hoạt động này ở đâu cả.</w:t>
      </w:r>
    </w:p>
    <w:p>
      <w:r>
        <w:rPr>
          <w:rFonts w:ascii="Times New Roman" w:hAnsi="Times New Roman" w:cs="Times New Roman" w:eastAsia="Times New Roman"/>
          <w:b w:val="0"/>
          <w:i w:val="0"/>
          <w:sz w:val="24"/>
        </w:rPr>
        <w:t xml:space="preserve">Phản hồi lần 1 §3.7 mô tả rất chi tiết và kết bằng một câu định nghĩa cả mục: </w:t>
      </w:r>
      <w:r>
        <w:rPr>
          <w:rFonts w:ascii="Times New Roman" w:hAnsi="Times New Roman" w:cs="Times New Roman" w:eastAsia="Times New Roman"/>
          <w:b w:val="0"/>
          <w:i/>
          <w:sz w:val="24"/>
        </w:rPr>
        <w:t>"Căn bản là một hệ thống Mua hàng thu nhỏ nhưng vì do Kinh doanh quản lý riêng nên cần làm tab riêng."</w:t>
      </w:r>
      <w:r>
        <w:rPr>
          <w:rFonts w:ascii="Times New Roman" w:hAnsi="Times New Roman" w:cs="Times New Roman" w:eastAsia="Times New Roman"/>
          <w:b w:val="0"/>
          <w:i w:val="0"/>
          <w:sz w:val="24"/>
        </w:rPr>
        <w:t xml:space="preserve"> Bản 2 đã thi công đúng như vậy: mục này nay có </w:t>
      </w:r>
      <w:r>
        <w:rPr>
          <w:rFonts w:ascii="Times New Roman" w:hAnsi="Times New Roman" w:cs="Times New Roman" w:eastAsia="Times New Roman"/>
          <w:b/>
          <w:i w:val="0"/>
          <w:sz w:val="24"/>
        </w:rPr>
        <w:t>năm tab</w:t>
      </w:r>
      <w:r>
        <w:rPr>
          <w:rFonts w:ascii="Times New Roman" w:hAnsi="Times New Roman" w:cs="Times New Roman" w:eastAsia="Times New Roman"/>
          <w:b w:val="0"/>
          <w:i w:val="0"/>
          <w:sz w:val="24"/>
        </w:rPr>
        <w:t>, trong đó ba tab là phần mở rộng mới.</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Đặt ngoài KHÁC gia công ngoài ở mọi điểm</w:t>
            </w:r>
          </w:p>
          <w:p>
            <w:pPr>
              <w:spacing w:after="60"/>
            </w:pPr>
            <w:r>
              <w:rPr>
                <w:rFonts w:ascii="Times New Roman" w:hAnsi="Times New Roman" w:cs="Times New Roman" w:eastAsia="Times New Roman"/>
                <w:b w:val="0"/>
                <w:i w:val="0"/>
                <w:sz w:val="22"/>
              </w:rPr>
              <w:t>Hai cái tên gần giống nhau nhưng là hai việc khác hẳn. Nhầm chúng là nhầm cả người lập, người duyệt và cách tính tiền.</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041"/>
            <w:shd w:val="clear" w:color="auto" w:fill="E3E6F2"/>
          </w:tcPr>
          <w:p>
            <w:pPr>
              <w:spacing w:after="40" w:before="40"/>
            </w:pPr>
            <w:r>
              <w:rPr>
                <w:rFonts w:ascii="Times New Roman" w:hAnsi="Times New Roman" w:cs="Times New Roman" w:eastAsia="Times New Roman"/>
                <w:b/>
                <w:i w:val="0"/>
                <w:sz w:val="20"/>
              </w:rPr>
              <w:t>Điểm so sánh</w:t>
            </w:r>
          </w:p>
        </w:tc>
        <w:tc>
          <w:tcPr>
            <w:tcW w:type="dxa" w:w="3798"/>
            <w:shd w:val="clear" w:color="auto" w:fill="E3E6F2"/>
          </w:tcPr>
          <w:p>
            <w:pPr>
              <w:spacing w:after="40" w:before="40"/>
            </w:pPr>
            <w:r>
              <w:rPr>
                <w:rFonts w:ascii="Times New Roman" w:hAnsi="Times New Roman" w:cs="Times New Roman" w:eastAsia="Times New Roman"/>
                <w:b/>
                <w:i w:val="0"/>
                <w:sz w:val="20"/>
              </w:rPr>
              <w:t>Gia công ngoài</w:t>
            </w:r>
          </w:p>
        </w:tc>
        <w:tc>
          <w:tcPr>
            <w:tcW w:type="dxa" w:w="3798"/>
            <w:shd w:val="clear" w:color="auto" w:fill="E3E6F2"/>
          </w:tcPr>
          <w:p>
            <w:pPr>
              <w:spacing w:after="40" w:before="40"/>
            </w:pPr>
            <w:r>
              <w:rPr>
                <w:rFonts w:ascii="Times New Roman" w:hAnsi="Times New Roman" w:cs="Times New Roman" w:eastAsia="Times New Roman"/>
                <w:b/>
                <w:i w:val="0"/>
                <w:sz w:val="20"/>
              </w:rPr>
              <w:t>Đặt ngoài</w:t>
            </w:r>
          </w:p>
        </w:tc>
      </w:tr>
      <w:tr>
        <w:tc>
          <w:tcPr>
            <w:tcW w:type="dxa" w:w="2041"/>
          </w:tcPr>
          <w:p>
            <w:pPr>
              <w:spacing w:after="40" w:before="40"/>
            </w:pPr>
            <w:r>
              <w:rPr>
                <w:rFonts w:ascii="Times New Roman" w:hAnsi="Times New Roman" w:cs="Times New Roman" w:eastAsia="Times New Roman"/>
                <w:b w:val="0"/>
                <w:i w:val="0"/>
                <w:sz w:val="20"/>
              </w:rPr>
              <w:t>Phạm vi</w:t>
            </w:r>
          </w:p>
        </w:tc>
        <w:tc>
          <w:tcPr>
            <w:tcW w:type="dxa" w:w="3798"/>
          </w:tcPr>
          <w:p>
            <w:pPr>
              <w:spacing w:after="40" w:before="40"/>
            </w:pPr>
            <w:r>
              <w:rPr>
                <w:rFonts w:ascii="Times New Roman" w:hAnsi="Times New Roman" w:cs="Times New Roman" w:eastAsia="Times New Roman"/>
                <w:b w:val="0"/>
                <w:i w:val="0"/>
                <w:sz w:val="20"/>
              </w:rPr>
              <w:t>Một công đoạn của lệnh sản xuất</w:t>
            </w:r>
          </w:p>
        </w:tc>
        <w:tc>
          <w:tcPr>
            <w:tcW w:type="dxa" w:w="3798"/>
          </w:tcPr>
          <w:p>
            <w:pPr>
              <w:spacing w:after="40" w:before="40"/>
            </w:pPr>
            <w:r>
              <w:rPr>
                <w:rFonts w:ascii="Times New Roman" w:hAnsi="Times New Roman" w:cs="Times New Roman" w:eastAsia="Times New Roman"/>
                <w:b w:val="0"/>
                <w:i w:val="0"/>
                <w:sz w:val="20"/>
              </w:rPr>
              <w:t>Toàn bộ lệnh sản xuất</w:t>
            </w:r>
          </w:p>
        </w:tc>
      </w:tr>
      <w:tr>
        <w:tc>
          <w:tcPr>
            <w:tcW w:type="dxa" w:w="2041"/>
          </w:tcPr>
          <w:p>
            <w:pPr>
              <w:spacing w:after="40" w:before="40"/>
            </w:pPr>
            <w:r>
              <w:rPr>
                <w:rFonts w:ascii="Times New Roman" w:hAnsi="Times New Roman" w:cs="Times New Roman" w:eastAsia="Times New Roman"/>
                <w:b w:val="0"/>
                <w:i w:val="0"/>
                <w:sz w:val="20"/>
              </w:rPr>
              <w:t>Vật tư</w:t>
            </w:r>
          </w:p>
        </w:tc>
        <w:tc>
          <w:tcPr>
            <w:tcW w:type="dxa" w:w="3798"/>
          </w:tcPr>
          <w:p>
            <w:pPr>
              <w:spacing w:after="40" w:before="40"/>
            </w:pPr>
            <w:r>
              <w:rPr>
                <w:rFonts w:ascii="Times New Roman" w:hAnsi="Times New Roman" w:cs="Times New Roman" w:eastAsia="Times New Roman"/>
                <w:b w:val="0"/>
                <w:i w:val="0"/>
                <w:sz w:val="20"/>
              </w:rPr>
              <w:t>Công ty xuất vật tư của mình đi</w:t>
            </w:r>
          </w:p>
        </w:tc>
        <w:tc>
          <w:tcPr>
            <w:tcW w:type="dxa" w:w="3798"/>
          </w:tcPr>
          <w:p>
            <w:pPr>
              <w:spacing w:after="40" w:before="40"/>
            </w:pPr>
            <w:r>
              <w:rPr>
                <w:rFonts w:ascii="Times New Roman" w:hAnsi="Times New Roman" w:cs="Times New Roman" w:eastAsia="Times New Roman"/>
                <w:b w:val="0"/>
                <w:i w:val="0"/>
                <w:sz w:val="20"/>
              </w:rPr>
              <w:t>Nhà cung cấp dùng vật tư của họ</w:t>
            </w:r>
          </w:p>
        </w:tc>
      </w:tr>
      <w:tr>
        <w:tc>
          <w:tcPr>
            <w:tcW w:type="dxa" w:w="2041"/>
          </w:tcPr>
          <w:p>
            <w:pPr>
              <w:spacing w:after="40" w:before="40"/>
            </w:pPr>
            <w:r>
              <w:rPr>
                <w:rFonts w:ascii="Times New Roman" w:hAnsi="Times New Roman" w:cs="Times New Roman" w:eastAsia="Times New Roman"/>
                <w:b w:val="0"/>
                <w:i w:val="0"/>
                <w:sz w:val="20"/>
              </w:rPr>
              <w:t>Ai lập</w:t>
            </w:r>
          </w:p>
        </w:tc>
        <w:tc>
          <w:tcPr>
            <w:tcW w:type="dxa" w:w="3798"/>
          </w:tcPr>
          <w:p>
            <w:pPr>
              <w:spacing w:after="40" w:before="40"/>
            </w:pPr>
            <w:r>
              <w:rPr>
                <w:rFonts w:ascii="Times New Roman" w:hAnsi="Times New Roman" w:cs="Times New Roman" w:eastAsia="Times New Roman"/>
                <w:b w:val="0"/>
                <w:i w:val="0"/>
                <w:sz w:val="20"/>
              </w:rPr>
              <w:t>Bộ phận sản xuất</w:t>
            </w:r>
          </w:p>
        </w:tc>
        <w:tc>
          <w:tcPr>
            <w:tcW w:type="dxa" w:w="3798"/>
          </w:tcPr>
          <w:p>
            <w:pPr>
              <w:spacing w:after="40" w:before="40"/>
            </w:pPr>
            <w:r>
              <w:rPr>
                <w:rFonts w:ascii="Times New Roman" w:hAnsi="Times New Roman" w:cs="Times New Roman" w:eastAsia="Times New Roman"/>
                <w:b w:val="0"/>
                <w:i w:val="0"/>
                <w:sz w:val="20"/>
              </w:rPr>
              <w:t>Bộ phận Kinh doanh</w:t>
            </w:r>
          </w:p>
        </w:tc>
      </w:tr>
      <w:tr>
        <w:tc>
          <w:tcPr>
            <w:tcW w:type="dxa" w:w="2041"/>
          </w:tcPr>
          <w:p>
            <w:pPr>
              <w:spacing w:after="40" w:before="40"/>
            </w:pPr>
            <w:r>
              <w:rPr>
                <w:rFonts w:ascii="Times New Roman" w:hAnsi="Times New Roman" w:cs="Times New Roman" w:eastAsia="Times New Roman"/>
                <w:b w:val="0"/>
                <w:i w:val="0"/>
                <w:sz w:val="20"/>
              </w:rPr>
              <w:t>Ai duyệt phiếu</w:t>
            </w:r>
          </w:p>
        </w:tc>
        <w:tc>
          <w:tcPr>
            <w:tcW w:type="dxa" w:w="3798"/>
          </w:tcPr>
          <w:p>
            <w:pPr>
              <w:spacing w:after="40" w:before="40"/>
            </w:pPr>
            <w:r>
              <w:rPr>
                <w:rFonts w:ascii="Times New Roman" w:hAnsi="Times New Roman" w:cs="Times New Roman" w:eastAsia="Times New Roman"/>
                <w:b w:val="0"/>
                <w:i w:val="0"/>
                <w:sz w:val="20"/>
              </w:rPr>
              <w:t>Trưởng BP Mua hàng, theo ngưỡng tiền</w:t>
            </w:r>
          </w:p>
        </w:tc>
        <w:tc>
          <w:tcPr>
            <w:tcW w:type="dxa" w:w="3798"/>
          </w:tcPr>
          <w:p>
            <w:pPr>
              <w:spacing w:after="40" w:before="40"/>
            </w:pPr>
            <w:r>
              <w:rPr>
                <w:rFonts w:ascii="Times New Roman" w:hAnsi="Times New Roman" w:cs="Times New Roman" w:eastAsia="Times New Roman"/>
                <w:b w:val="0"/>
                <w:i w:val="0"/>
                <w:sz w:val="20"/>
              </w:rPr>
              <w:t xml:space="preserve">Trưởng BP Kinh doanh, </w:t>
            </w:r>
            <w:r>
              <w:rPr>
                <w:rFonts w:ascii="Times New Roman" w:hAnsi="Times New Roman" w:cs="Times New Roman" w:eastAsia="Times New Roman"/>
                <w:b/>
                <w:i w:val="0"/>
                <w:sz w:val="20"/>
              </w:rPr>
              <w:t>không</w:t>
            </w:r>
            <w:r>
              <w:rPr>
                <w:rFonts w:ascii="Times New Roman" w:hAnsi="Times New Roman" w:cs="Times New Roman" w:eastAsia="Times New Roman"/>
                <w:b w:val="0"/>
                <w:i w:val="0"/>
                <w:sz w:val="20"/>
              </w:rPr>
              <w:t xml:space="preserve"> theo ngưỡng tiền</w:t>
            </w:r>
          </w:p>
        </w:tc>
      </w:tr>
      <w:tr>
        <w:tc>
          <w:tcPr>
            <w:tcW w:type="dxa" w:w="2041"/>
          </w:tcPr>
          <w:p>
            <w:pPr>
              <w:spacing w:after="40" w:before="40"/>
            </w:pPr>
            <w:r>
              <w:rPr>
                <w:rFonts w:ascii="Times New Roman" w:hAnsi="Times New Roman" w:cs="Times New Roman" w:eastAsia="Times New Roman"/>
                <w:b w:val="0"/>
                <w:i w:val="0"/>
                <w:sz w:val="20"/>
              </w:rPr>
              <w:t>Ai duyệt đơn đặt</w:t>
            </w:r>
          </w:p>
        </w:tc>
        <w:tc>
          <w:tcPr>
            <w:tcW w:type="dxa" w:w="3798"/>
          </w:tcPr>
          <w:p>
            <w:pPr>
              <w:spacing w:after="40" w:before="40"/>
            </w:pPr>
            <w:r>
              <w:rPr>
                <w:rFonts w:ascii="Times New Roman" w:hAnsi="Times New Roman" w:cs="Times New Roman" w:eastAsia="Times New Roman"/>
                <w:b w:val="0"/>
                <w:i w:val="0"/>
                <w:sz w:val="20"/>
              </w:rPr>
              <w:t>(đi qua đơn hàng mua)</w:t>
            </w:r>
          </w:p>
        </w:tc>
        <w:tc>
          <w:tcPr>
            <w:tcW w:type="dxa" w:w="3798"/>
          </w:tcPr>
          <w:p>
            <w:pPr>
              <w:spacing w:after="40" w:before="40"/>
            </w:pPr>
            <w:r>
              <w:rPr>
                <w:rFonts w:ascii="Times New Roman" w:hAnsi="Times New Roman" w:cs="Times New Roman" w:eastAsia="Times New Roman"/>
                <w:b w:val="0"/>
                <w:i w:val="0"/>
                <w:sz w:val="20"/>
              </w:rPr>
              <w:t>TBP Kinh doanh tới 100 tr; trên đó là Ban lãnh đạo</w:t>
            </w:r>
          </w:p>
        </w:tc>
      </w:tr>
      <w:tr>
        <w:tc>
          <w:tcPr>
            <w:tcW w:type="dxa" w:w="2041"/>
          </w:tcPr>
          <w:p>
            <w:pPr>
              <w:spacing w:after="40" w:before="40"/>
            </w:pPr>
            <w:r>
              <w:rPr>
                <w:rFonts w:ascii="Times New Roman" w:hAnsi="Times New Roman" w:cs="Times New Roman" w:eastAsia="Times New Roman"/>
                <w:b w:val="0"/>
                <w:i w:val="0"/>
                <w:sz w:val="20"/>
              </w:rPr>
              <w:t>Điều xe</w:t>
            </w:r>
          </w:p>
        </w:tc>
        <w:tc>
          <w:tcPr>
            <w:tcW w:type="dxa" w:w="3798"/>
          </w:tcPr>
          <w:p>
            <w:pPr>
              <w:spacing w:after="40" w:before="40"/>
            </w:pPr>
            <w:r>
              <w:rPr>
                <w:rFonts w:ascii="Times New Roman" w:hAnsi="Times New Roman" w:cs="Times New Roman" w:eastAsia="Times New Roman"/>
                <w:b w:val="0"/>
                <w:i w:val="0"/>
                <w:sz w:val="20"/>
              </w:rPr>
              <w:t xml:space="preserve">Đưa hàng đi </w:t>
            </w:r>
            <w:r>
              <w:rPr>
                <w:rFonts w:ascii="Times New Roman" w:hAnsi="Times New Roman" w:cs="Times New Roman" w:eastAsia="Times New Roman"/>
                <w:b/>
                <w:i w:val="0"/>
                <w:sz w:val="20"/>
              </w:rPr>
              <w:t>và</w:t>
            </w:r>
            <w:r>
              <w:rPr>
                <w:rFonts w:ascii="Times New Roman" w:hAnsi="Times New Roman" w:cs="Times New Roman" w:eastAsia="Times New Roman"/>
                <w:b w:val="0"/>
                <w:i w:val="0"/>
                <w:sz w:val="20"/>
              </w:rPr>
              <w:t xml:space="preserve"> lấy hàng về</w:t>
            </w:r>
          </w:p>
        </w:tc>
        <w:tc>
          <w:tcPr>
            <w:tcW w:type="dxa" w:w="3798"/>
          </w:tcPr>
          <w:p>
            <w:pPr>
              <w:spacing w:after="40" w:before="40"/>
            </w:pPr>
            <w:r>
              <w:rPr>
                <w:rFonts w:ascii="Times New Roman" w:hAnsi="Times New Roman" w:cs="Times New Roman" w:eastAsia="Times New Roman"/>
                <w:b w:val="0"/>
                <w:i w:val="0"/>
                <w:sz w:val="20"/>
              </w:rPr>
              <w:t>Chỉ lấy hàng về (DNG-07)</w:t>
            </w:r>
          </w:p>
        </w:tc>
      </w:tr>
      <w:tr>
        <w:tc>
          <w:tcPr>
            <w:tcW w:type="dxa" w:w="2041"/>
          </w:tcPr>
          <w:p>
            <w:pPr>
              <w:spacing w:after="40" w:before="40"/>
            </w:pPr>
            <w:r>
              <w:rPr>
                <w:rFonts w:ascii="Times New Roman" w:hAnsi="Times New Roman" w:cs="Times New Roman" w:eastAsia="Times New Roman"/>
                <w:b w:val="0"/>
                <w:i w:val="0"/>
                <w:sz w:val="20"/>
              </w:rPr>
              <w:t>Hàng về</w:t>
            </w:r>
          </w:p>
        </w:tc>
        <w:tc>
          <w:tcPr>
            <w:tcW w:type="dxa" w:w="3798"/>
          </w:tcPr>
          <w:p>
            <w:pPr>
              <w:spacing w:after="40" w:before="40"/>
            </w:pPr>
            <w:r>
              <w:rPr>
                <w:rFonts w:ascii="Times New Roman" w:hAnsi="Times New Roman" w:cs="Times New Roman" w:eastAsia="Times New Roman"/>
                <w:b w:val="0"/>
                <w:i w:val="0"/>
                <w:sz w:val="20"/>
              </w:rPr>
              <w:t>Về đúng công đoạn tiếp theo</w:t>
            </w:r>
          </w:p>
        </w:tc>
        <w:tc>
          <w:tcPr>
            <w:tcW w:type="dxa" w:w="3798"/>
          </w:tcPr>
          <w:p>
            <w:pPr>
              <w:spacing w:after="40" w:before="40"/>
            </w:pPr>
            <w:r>
              <w:rPr>
                <w:rFonts w:ascii="Times New Roman" w:hAnsi="Times New Roman" w:cs="Times New Roman" w:eastAsia="Times New Roman"/>
                <w:b w:val="0"/>
                <w:i w:val="0"/>
                <w:sz w:val="20"/>
              </w:rPr>
              <w:t xml:space="preserve">Bán thành phẩm, nhập kho </w:t>
            </w:r>
            <w:r>
              <w:rPr>
                <w:rFonts w:ascii="Consolas" w:hAnsi="Consolas" w:cs="Consolas" w:eastAsia="Consolas"/>
                <w:b w:val="0"/>
                <w:i w:val="0"/>
                <w:sz w:val="17"/>
              </w:rPr>
              <w:t>KHO_BTP</w:t>
            </w:r>
            <w:r>
              <w:rPr>
                <w:rFonts w:ascii="Times New Roman" w:hAnsi="Times New Roman" w:cs="Times New Roman" w:eastAsia="Times New Roman"/>
                <w:b w:val="0"/>
                <w:i w:val="0"/>
                <w:sz w:val="20"/>
              </w:rPr>
              <w:t xml:space="preserve"> chờ QC kiểm</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494"/>
            <w:shd w:val="clear" w:color="auto" w:fill="E3E6F2"/>
          </w:tcPr>
          <w:p>
            <w:pPr>
              <w:spacing w:after="40" w:before="40"/>
            </w:pPr>
            <w:r>
              <w:rPr>
                <w:rFonts w:ascii="Times New Roman" w:hAnsi="Times New Roman" w:cs="Times New Roman" w:eastAsia="Times New Roman"/>
                <w:b/>
                <w:i w:val="0"/>
                <w:sz w:val="20"/>
              </w:rPr>
              <w:t>Tab</w:t>
            </w:r>
          </w:p>
        </w:tc>
        <w:tc>
          <w:tcPr>
            <w:tcW w:type="dxa" w:w="5102"/>
            <w:shd w:val="clear" w:color="auto" w:fill="E3E6F2"/>
          </w:tcPr>
          <w:p>
            <w:pPr>
              <w:spacing w:after="40" w:before="40"/>
            </w:pPr>
            <w:r>
              <w:rPr>
                <w:rFonts w:ascii="Times New Roman" w:hAnsi="Times New Roman" w:cs="Times New Roman" w:eastAsia="Times New Roman"/>
                <w:b/>
                <w:i w:val="0"/>
                <w:sz w:val="20"/>
              </w:rPr>
              <w:t>Nội dung</w:t>
            </w:r>
          </w:p>
        </w:tc>
        <w:tc>
          <w:tcPr>
            <w:tcW w:type="dxa" w:w="2041"/>
            <w:shd w:val="clear" w:color="auto" w:fill="E3E6F2"/>
          </w:tcPr>
          <w:p>
            <w:pPr>
              <w:spacing w:after="40" w:before="40"/>
            </w:pPr>
            <w:r>
              <w:rPr>
                <w:rFonts w:ascii="Times New Roman" w:hAnsi="Times New Roman" w:cs="Times New Roman" w:eastAsia="Times New Roman"/>
                <w:b/>
                <w:i w:val="0"/>
                <w:sz w:val="20"/>
              </w:rPr>
              <w:t>Nguồn</w:t>
            </w:r>
          </w:p>
        </w:tc>
      </w:tr>
      <w:tr>
        <w:tc>
          <w:tcPr>
            <w:tcW w:type="dxa" w:w="2494"/>
          </w:tcPr>
          <w:p>
            <w:pPr>
              <w:spacing w:after="40" w:before="40"/>
            </w:pPr>
            <w:r>
              <w:rPr>
                <w:rFonts w:ascii="Times New Roman" w:hAnsi="Times New Roman" w:cs="Times New Roman" w:eastAsia="Times New Roman"/>
                <w:b w:val="0"/>
                <w:i w:val="0"/>
                <w:sz w:val="20"/>
              </w:rPr>
              <w:t>Theo dõi</w:t>
            </w:r>
          </w:p>
        </w:tc>
        <w:tc>
          <w:tcPr>
            <w:tcW w:type="dxa" w:w="5102"/>
          </w:tcPr>
          <w:p>
            <w:pPr>
              <w:spacing w:after="40" w:before="40"/>
            </w:pPr>
            <w:r>
              <w:rPr>
                <w:rFonts w:ascii="Times New Roman" w:hAnsi="Times New Roman" w:cs="Times New Roman" w:eastAsia="Times New Roman"/>
                <w:b w:val="0"/>
                <w:i w:val="0"/>
                <w:sz w:val="20"/>
              </w:rPr>
              <w:t>Bảng gom theo lệnh sản xuất, bấm mũi tên để bung ra từng mã hàng. Mỗi nhóm hiện khách hàng, nhà cung cấp, trạng thái và số ngày sớm/trễ.</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494"/>
          </w:tcPr>
          <w:p>
            <w:pPr>
              <w:spacing w:after="40" w:before="40"/>
            </w:pPr>
            <w:r>
              <w:rPr>
                <w:rFonts w:ascii="Times New Roman" w:hAnsi="Times New Roman" w:cs="Times New Roman" w:eastAsia="Times New Roman"/>
                <w:b w:val="0"/>
                <w:i w:val="0"/>
                <w:sz w:val="20"/>
              </w:rPr>
              <w:t>Danh sách phiếu</w:t>
            </w:r>
          </w:p>
        </w:tc>
        <w:tc>
          <w:tcPr>
            <w:tcW w:type="dxa" w:w="5102"/>
          </w:tcPr>
          <w:p>
            <w:pPr>
              <w:spacing w:after="40" w:before="40"/>
            </w:pPr>
            <w:r>
              <w:rPr>
                <w:rFonts w:ascii="Times New Roman" w:hAnsi="Times New Roman" w:cs="Times New Roman" w:eastAsia="Times New Roman"/>
                <w:b w:val="0"/>
                <w:i w:val="0"/>
                <w:sz w:val="20"/>
              </w:rPr>
              <w:t>Bảng phiếu kèm các ô đếm theo trạng thái.</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494"/>
          </w:tcPr>
          <w:p>
            <w:pPr>
              <w:spacing w:after="40" w:before="40"/>
            </w:pPr>
            <w:r>
              <w:rPr>
                <w:rFonts w:ascii="Times New Roman" w:hAnsi="Times New Roman" w:cs="Times New Roman" w:eastAsia="Times New Roman"/>
                <w:b/>
                <w:i w:val="0"/>
                <w:sz w:val="20"/>
              </w:rPr>
              <w:t>Báo giá</w:t>
            </w:r>
          </w:p>
        </w:tc>
        <w:tc>
          <w:tcPr>
            <w:tcW w:type="dxa" w:w="5102"/>
          </w:tcPr>
          <w:p>
            <w:pPr>
              <w:spacing w:after="40" w:before="40"/>
            </w:pPr>
            <w:r>
              <w:rPr>
                <w:rFonts w:ascii="Times New Roman" w:hAnsi="Times New Roman" w:cs="Times New Roman" w:eastAsia="Times New Roman"/>
                <w:b w:val="0"/>
                <w:i w:val="0"/>
                <w:sz w:val="20"/>
              </w:rPr>
              <w:t>Hỏi giá và so sánh báo giá cho phiếu đặt ngoài, dùng lại cơ chế của Mua hàng.</w:t>
            </w:r>
          </w:p>
        </w:tc>
        <w:tc>
          <w:tcPr>
            <w:tcW w:type="dxa" w:w="2041"/>
          </w:tcPr>
          <w:p>
            <w:pPr>
              <w:spacing w:after="40" w:before="40"/>
            </w:pPr>
            <w:r>
              <w:rPr>
                <w:rFonts w:ascii="Times New Roman" w:hAnsi="Times New Roman" w:cs="Times New Roman" w:eastAsia="Times New Roman"/>
                <w:b/>
                <w:i w:val="0"/>
                <w:sz w:val="20"/>
              </w:rPr>
              <w:t>mới</w:t>
            </w:r>
          </w:p>
        </w:tc>
      </w:tr>
      <w:tr>
        <w:tc>
          <w:tcPr>
            <w:tcW w:type="dxa" w:w="2494"/>
          </w:tcPr>
          <w:p>
            <w:pPr>
              <w:spacing w:after="40" w:before="40"/>
            </w:pPr>
            <w:r>
              <w:rPr>
                <w:rFonts w:ascii="Times New Roman" w:hAnsi="Times New Roman" w:cs="Times New Roman" w:eastAsia="Times New Roman"/>
                <w:b/>
                <w:i w:val="0"/>
                <w:sz w:val="20"/>
              </w:rPr>
              <w:t>Đơn đặt gia công</w:t>
            </w:r>
          </w:p>
        </w:tc>
        <w:tc>
          <w:tcPr>
            <w:tcW w:type="dxa" w:w="5102"/>
          </w:tcPr>
          <w:p>
            <w:pPr>
              <w:spacing w:after="40" w:before="40"/>
            </w:pPr>
            <w:r>
              <w:rPr>
                <w:rFonts w:ascii="Times New Roman" w:hAnsi="Times New Roman" w:cs="Times New Roman" w:eastAsia="Times New Roman"/>
                <w:b w:val="0"/>
                <w:i w:val="0"/>
                <w:sz w:val="20"/>
              </w:rPr>
              <w:t>Đơn gửi nhà cung cấp, có cấp duyệt theo hạn mức riêng.</w:t>
            </w:r>
          </w:p>
        </w:tc>
        <w:tc>
          <w:tcPr>
            <w:tcW w:type="dxa" w:w="2041"/>
          </w:tcPr>
          <w:p>
            <w:pPr>
              <w:spacing w:after="40" w:before="40"/>
            </w:pPr>
            <w:r>
              <w:rPr>
                <w:rFonts w:ascii="Times New Roman" w:hAnsi="Times New Roman" w:cs="Times New Roman" w:eastAsia="Times New Roman"/>
                <w:b/>
                <w:i w:val="0"/>
                <w:sz w:val="20"/>
              </w:rPr>
              <w:t>mới</w:t>
            </w:r>
          </w:p>
        </w:tc>
      </w:tr>
      <w:tr>
        <w:tc>
          <w:tcPr>
            <w:tcW w:type="dxa" w:w="2494"/>
          </w:tcPr>
          <w:p>
            <w:pPr>
              <w:spacing w:after="40" w:before="40"/>
            </w:pPr>
            <w:r>
              <w:rPr>
                <w:rFonts w:ascii="Times New Roman" w:hAnsi="Times New Roman" w:cs="Times New Roman" w:eastAsia="Times New Roman"/>
                <w:b/>
                <w:i w:val="0"/>
                <w:sz w:val="20"/>
              </w:rPr>
              <w:t>Nhà cung cấp</w:t>
            </w:r>
          </w:p>
        </w:tc>
        <w:tc>
          <w:tcPr>
            <w:tcW w:type="dxa" w:w="5102"/>
          </w:tcPr>
          <w:p>
            <w:pPr>
              <w:spacing w:after="40" w:before="40"/>
            </w:pPr>
            <w:r>
              <w:rPr>
                <w:rFonts w:ascii="Times New Roman" w:hAnsi="Times New Roman" w:cs="Times New Roman" w:eastAsia="Times New Roman"/>
                <w:b w:val="0"/>
                <w:i w:val="0"/>
                <w:sz w:val="20"/>
              </w:rPr>
              <w:t>Danh mục NCC nhìn từ góc Kinh doanh: đặt được mặt hàng gì, mấy tháng gần đây đặt bao nhiêu đơn, có đang quá tải không.</w:t>
            </w:r>
          </w:p>
        </w:tc>
        <w:tc>
          <w:tcPr>
            <w:tcW w:type="dxa" w:w="2041"/>
          </w:tcPr>
          <w:p>
            <w:pPr>
              <w:spacing w:after="40" w:before="40"/>
            </w:pPr>
            <w:r>
              <w:rPr>
                <w:rFonts w:ascii="Times New Roman" w:hAnsi="Times New Roman" w:cs="Times New Roman" w:eastAsia="Times New Roman"/>
                <w:b/>
                <w:i w:val="0"/>
                <w:sz w:val="20"/>
              </w:rPr>
              <w:t>mới</w:t>
            </w:r>
          </w:p>
        </w:tc>
      </w:tr>
    </w:tbl>
    <w:p>
      <w:pPr>
        <w:spacing w:after="80"/>
      </w:pPr>
    </w:p>
    <w:p>
      <w:pPr>
        <w:pStyle w:val="Heading3"/>
      </w:pPr>
      <w:r>
        <w:rPr>
          <w:rFonts w:ascii="Times New Roman" w:hAnsi="Times New Roman" w:cs="Times New Roman" w:eastAsia="Times New Roman"/>
          <w:b w:val="0"/>
          <w:i w:val="0"/>
          <w:sz w:val="24"/>
        </w:rPr>
        <w:t>Phiếu đi qua những trạng thái nào</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 xml:space="preserve">  NHÁP ──&gt; CHỜ DUYỆT ──&gt; ĐÃ DUYỆT</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                    ▼                    ▼</w:t>
            </w:r>
          </w:p>
          <w:p>
            <w:pPr>
              <w:spacing w:after="0" w:before="0" w:line="240" w:lineRule="auto"/>
            </w:pPr>
            <w:r>
              <w:rPr>
                <w:rFonts w:ascii="Consolas" w:hAnsi="Consolas" w:cs="Consolas" w:eastAsia="Consolas"/>
                <w:b w:val="0"/>
                <w:i w:val="0"/>
                <w:sz w:val="20"/>
              </w:rPr>
              <w:t xml:space="preserve">  ĐANG BÁO GIÁ  ⇄  CHỜ XN KỸ THUẬT  ────────&gt;  ĐÃ ĐẶT</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ĐANG LÀM ──&gt; ĐÃ NHẬN ──&gt; HOÀN THÀNH</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Huỷ được từ mọi trạng thái, bắt buộc ghi lý do.</w:t>
            </w:r>
          </w:p>
          <w:p>
            <w:pPr>
              <w:spacing w:after="0" w:before="0" w:line="240" w:lineRule="auto"/>
            </w:pPr>
            <w:r>
              <w:rPr>
                <w:rFonts w:ascii="Consolas" w:hAnsi="Consolas" w:cs="Consolas" w:eastAsia="Consolas"/>
                <w:b w:val="0"/>
                <w:i w:val="0"/>
                <w:sz w:val="20"/>
              </w:rPr>
              <w:t xml:space="preserve">  KHÔNG NHẢY LÙI: đã NHẬN thì không quay về ĐANG BÁO GIÁ.</w:t>
            </w:r>
          </w:p>
        </w:tc>
      </w:tr>
    </w:tbl>
    <w:p>
      <w:pPr>
        <w:spacing w:after="80"/>
      </w:pPr>
    </w:p>
    <w:p>
      <w:r>
        <w:rPr>
          <w:rFonts w:ascii="Times New Roman" w:hAnsi="Times New Roman" w:cs="Times New Roman" w:eastAsia="Times New Roman"/>
          <w:b w:val="0"/>
          <w:i w:val="0"/>
          <w:sz w:val="24"/>
        </w:rPr>
        <w:t>Đơn đặt gia công có chuỗi trạng thái riêng, cùng nguyên tắc không nhảy lùi — đơn đã gửi nhà cung cấp mà quay về nháp thì không ai truy được bản nào là bản đã gửi:</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NHÁP ──&gt; CHỜ DUYỆT ──&gt; ĐÃ DUYỆT ──&gt; ĐÃ GỬI NCC ──&gt; HOÀN THÀNH</w:t>
            </w:r>
          </w:p>
          <w:p>
            <w:pPr>
              <w:spacing w:after="0" w:before="0" w:line="240" w:lineRule="auto"/>
            </w:pPr>
            <w:r>
              <w:rPr>
                <w:rFonts w:ascii="Consolas" w:hAnsi="Consolas" w:cs="Consolas" w:eastAsia="Consolas"/>
                <w:b w:val="0"/>
                <w:i w:val="0"/>
                <w:sz w:val="20"/>
              </w:rPr>
              <w:t xml:space="preserve">                                                  (huỷ mọi lúc)</w:t>
            </w:r>
          </w:p>
        </w:tc>
      </w:tr>
    </w:tbl>
    <w:p>
      <w:pPr>
        <w:spacing w:after="80"/>
      </w:pPr>
    </w:p>
    <w:p>
      <w:r>
        <w:rPr>
          <w:rFonts w:ascii="Times New Roman" w:hAnsi="Times New Roman" w:cs="Times New Roman" w:eastAsia="Times New Roman"/>
          <w:b w:val="0"/>
          <w:i w:val="0"/>
          <w:sz w:val="24"/>
        </w:rPr>
        <w:t xml:space="preserve">Sau khi duyệt, Kinh doanh </w:t>
      </w:r>
      <w:r>
        <w:rPr>
          <w:rFonts w:ascii="Times New Roman" w:hAnsi="Times New Roman" w:cs="Times New Roman" w:eastAsia="Times New Roman"/>
          <w:b/>
          <w:i w:val="0"/>
          <w:sz w:val="24"/>
        </w:rPr>
        <w:t>tự cập nhật trạng thái</w:t>
      </w:r>
      <w:r>
        <w:rPr>
          <w:rFonts w:ascii="Times New Roman" w:hAnsi="Times New Roman" w:cs="Times New Roman" w:eastAsia="Times New Roman"/>
          <w:b w:val="0"/>
          <w:i w:val="0"/>
          <w:sz w:val="24"/>
        </w:rPr>
        <w:t xml:space="preserve"> khi có tin từ nhà cung cấp. Đây cố ý là một bảng theo dõi, không phải một quy trình duyệt nhiều tầng.</w:t>
      </w: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Nhập lệnh sản xuất và mã hàng.</w:t>
      </w:r>
      <w:r>
        <w:rPr>
          <w:rFonts w:ascii="Times New Roman" w:hAnsi="Times New Roman" w:cs="Times New Roman" w:eastAsia="Times New Roman"/>
          <w:b w:val="0"/>
          <w:i w:val="0"/>
          <w:sz w:val="24"/>
        </w:rPr>
        <w:t xml:space="preserve"> Chọn lệnh, hệ thống tự kéo </w:t>
      </w:r>
      <w:r>
        <w:rPr>
          <w:rFonts w:ascii="Times New Roman" w:hAnsi="Times New Roman" w:cs="Times New Roman" w:eastAsia="Times New Roman"/>
          <w:b/>
          <w:i w:val="0"/>
          <w:sz w:val="24"/>
        </w:rPr>
        <w:t>toàn bộ</w:t>
      </w:r>
      <w:r>
        <w:rPr>
          <w:rFonts w:ascii="Times New Roman" w:hAnsi="Times New Roman" w:cs="Times New Roman" w:eastAsia="Times New Roman"/>
          <w:b w:val="0"/>
          <w:i w:val="0"/>
          <w:sz w:val="24"/>
        </w:rPr>
        <w:t xml:space="preserve"> mã hàng của lệnh vào phiếu (DNG-02). Có thêm đường nhập hàng loạt từ Excel: tải mẫu → kiểm tra → ghi, dùng chung luật "ghi phần đúng, trả lại phần sai" của nhập lô danh mục (xem 3.11).</w:t>
      </w:r>
    </w:p>
    <w:p>
      <w:r>
        <w:rPr>
          <w:rFonts w:ascii="Times New Roman" w:hAnsi="Times New Roman" w:cs="Times New Roman" w:eastAsia="Times New Roman"/>
          <w:b/>
          <w:i w:val="0"/>
          <w:sz w:val="24"/>
        </w:rPr>
        <w:t>Chọn công đoạn gia công.</w:t>
      </w:r>
      <w:r>
        <w:rPr>
          <w:rFonts w:ascii="Times New Roman" w:hAnsi="Times New Roman" w:cs="Times New Roman" w:eastAsia="Times New Roman"/>
          <w:b w:val="0"/>
          <w:i w:val="0"/>
          <w:sz w:val="24"/>
        </w:rPr>
        <w:t xml:space="preserve"> Dựa vào bảng công đoạn chuẩn lấy từ hệ Kế hoạch Sản xuất (danh mục </w:t>
      </w:r>
      <w:r>
        <w:rPr>
          <w:rFonts w:ascii="Consolas" w:hAnsi="Consolas" w:cs="Consolas" w:eastAsia="Consolas"/>
          <w:b w:val="0"/>
          <w:i w:val="0"/>
          <w:sz w:val="20"/>
        </w:rPr>
        <w:t>cong-doan</w:t>
      </w:r>
      <w:r>
        <w:rPr>
          <w:rFonts w:ascii="Times New Roman" w:hAnsi="Times New Roman" w:cs="Times New Roman" w:eastAsia="Times New Roman"/>
          <w:b w:val="0"/>
          <w:i w:val="0"/>
          <w:sz w:val="24"/>
        </w:rPr>
        <w:t>, 40 dòng), kèm yêu cầu kỹ thuật liên quan.</w:t>
      </w:r>
    </w:p>
    <w:p>
      <w:r>
        <w:rPr>
          <w:rFonts w:ascii="Times New Roman" w:hAnsi="Times New Roman" w:cs="Times New Roman" w:eastAsia="Times New Roman"/>
          <w:b/>
          <w:i w:val="0"/>
          <w:sz w:val="24"/>
        </w:rPr>
        <w:t>Chọn nhà cung cấp.</w:t>
      </w:r>
      <w:r>
        <w:rPr>
          <w:rFonts w:ascii="Times New Roman" w:hAnsi="Times New Roman" w:cs="Times New Roman" w:eastAsia="Times New Roman"/>
          <w:b w:val="0"/>
          <w:i w:val="0"/>
          <w:sz w:val="24"/>
        </w:rPr>
        <w:t xml:space="preserve"> Danh mục dùng chung với Mua hàng, nhưng hiển thị thêm hai thứ Kinh doanh cần: NCC chuyên mặt hàng gì (nhóm hàng chính + nhóm hàng chi tiết), và </w:t>
      </w:r>
      <w:r>
        <w:rPr>
          <w:rFonts w:ascii="Times New Roman" w:hAnsi="Times New Roman" w:cs="Times New Roman" w:eastAsia="Times New Roman"/>
          <w:b/>
          <w:i w:val="0"/>
          <w:sz w:val="24"/>
        </w:rPr>
        <w:t xml:space="preserve">số đơn đã đặt trong </w:t>
      </w:r>
      <w:r>
        <w:rPr>
          <w:rFonts w:ascii="Consolas" w:hAnsi="Consolas" w:cs="Consolas" w:eastAsia="Consolas"/>
          <w:b/>
          <w:i w:val="0"/>
          <w:sz w:val="20"/>
        </w:rPr>
        <w:t>SO_THANG_TAI_NCC_DAT_NGOAI</w:t>
      </w:r>
      <w:r>
        <w:rPr>
          <w:rFonts w:ascii="Times New Roman" w:hAnsi="Times New Roman" w:cs="Times New Roman" w:eastAsia="Times New Roman"/>
          <w:b/>
          <w:i w:val="0"/>
          <w:sz w:val="24"/>
        </w:rPr>
        <w:t xml:space="preserve"> = 3 tháng gần đây</w:t>
      </w:r>
      <w:r>
        <w:rPr>
          <w:rFonts w:ascii="Times New Roman" w:hAnsi="Times New Roman" w:cs="Times New Roman" w:eastAsia="Times New Roman"/>
          <w:b w:val="0"/>
          <w:i w:val="0"/>
          <w:sz w:val="24"/>
        </w:rPr>
        <w:t xml:space="preserve"> — để nhìn ra NCC có đang quá tải hay không. Có ô tick "quá tải" đánh dấu bằng tay.</w:t>
      </w:r>
    </w:p>
    <w:p>
      <w:r>
        <w:rPr>
          <w:rFonts w:ascii="Times New Roman" w:hAnsi="Times New Roman" w:cs="Times New Roman" w:eastAsia="Times New Roman"/>
          <w:b/>
          <w:i w:val="0"/>
          <w:sz w:val="24"/>
        </w:rPr>
        <w:t>Thêm nhà cung cấp mới.</w:t>
      </w:r>
      <w:r>
        <w:rPr>
          <w:rFonts w:ascii="Times New Roman" w:hAnsi="Times New Roman" w:cs="Times New Roman" w:eastAsia="Times New Roman"/>
          <w:b w:val="0"/>
          <w:i w:val="0"/>
          <w:sz w:val="24"/>
        </w:rPr>
        <w:t xml:space="preserve"> Kinh doanh tự bổ sung được NCC ngoài danh sách của Mua hàng; NCC mới vào hệ thống ở trạng thái </w:t>
      </w:r>
      <w:r>
        <w:rPr>
          <w:rFonts w:ascii="Times New Roman" w:hAnsi="Times New Roman" w:cs="Times New Roman" w:eastAsia="Times New Roman"/>
          <w:b/>
          <w:i w:val="0"/>
          <w:sz w:val="24"/>
        </w:rPr>
        <w:t>chưa được phê duyệt</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chỉ Mua hàng mới được phê duyệt</w:t>
      </w:r>
      <w:r>
        <w:rPr>
          <w:rFonts w:ascii="Times New Roman" w:hAnsi="Times New Roman" w:cs="Times New Roman" w:eastAsia="Times New Roman"/>
          <w:b w:val="0"/>
          <w:i w:val="0"/>
          <w:sz w:val="24"/>
        </w:rPr>
        <w:t>.</w:t>
      </w:r>
    </w:p>
    <w:p>
      <w:r>
        <w:rPr>
          <w:rFonts w:ascii="Times New Roman" w:hAnsi="Times New Roman" w:cs="Times New Roman" w:eastAsia="Times New Roman"/>
          <w:b/>
          <w:i w:val="0"/>
          <w:sz w:val="24"/>
        </w:rPr>
        <w:t>Báo giá và đơn đặt.</w:t>
      </w:r>
      <w:r>
        <w:rPr>
          <w:rFonts w:ascii="Times New Roman" w:hAnsi="Times New Roman" w:cs="Times New Roman" w:eastAsia="Times New Roman"/>
          <w:b w:val="0"/>
          <w:i w:val="0"/>
          <w:sz w:val="24"/>
        </w:rPr>
        <w:t xml:space="preserve"> Dùng lại đúng cơ chế của Mua hàng: tối thiểu hai báo giá (DNG-08), so sánh, chọn, rồi lập đơn. Cấp duyệt đơn theo hạn mức riêng của Kinh doanh:</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608"/>
            <w:shd w:val="clear" w:color="auto" w:fill="E3E6F2"/>
          </w:tcPr>
          <w:p>
            <w:pPr>
              <w:spacing w:after="40" w:before="40"/>
            </w:pPr>
            <w:r>
              <w:rPr>
                <w:rFonts w:ascii="Times New Roman" w:hAnsi="Times New Roman" w:cs="Times New Roman" w:eastAsia="Times New Roman"/>
                <w:b/>
                <w:i w:val="0"/>
                <w:sz w:val="20"/>
              </w:rPr>
              <w:t>Giá trị trước VAT</w:t>
            </w:r>
          </w:p>
        </w:tc>
        <w:tc>
          <w:tcPr>
            <w:tcW w:type="dxa" w:w="4195"/>
            <w:shd w:val="clear" w:color="auto" w:fill="E3E6F2"/>
          </w:tcPr>
          <w:p>
            <w:pPr>
              <w:spacing w:after="40" w:before="40"/>
            </w:pPr>
            <w:r>
              <w:rPr>
                <w:rFonts w:ascii="Times New Roman" w:hAnsi="Times New Roman" w:cs="Times New Roman" w:eastAsia="Times New Roman"/>
                <w:b/>
                <w:i w:val="0"/>
                <w:sz w:val="20"/>
              </w:rPr>
              <w:t>Cấp duyệt</w:t>
            </w:r>
          </w:p>
        </w:tc>
        <w:tc>
          <w:tcPr>
            <w:tcW w:type="dxa" w:w="2835"/>
            <w:shd w:val="clear" w:color="auto" w:fill="E3E6F2"/>
          </w:tcPr>
          <w:p>
            <w:pPr>
              <w:spacing w:after="40" w:before="40"/>
            </w:pPr>
            <w:r>
              <w:rPr>
                <w:rFonts w:ascii="Times New Roman" w:hAnsi="Times New Roman" w:cs="Times New Roman" w:eastAsia="Times New Roman"/>
                <w:b/>
                <w:i w:val="0"/>
                <w:sz w:val="20"/>
              </w:rPr>
              <w:t>Tham số</w:t>
            </w:r>
          </w:p>
        </w:tc>
      </w:tr>
      <w:tr>
        <w:tc>
          <w:tcPr>
            <w:tcW w:type="dxa" w:w="2608"/>
          </w:tcPr>
          <w:p>
            <w:pPr>
              <w:spacing w:after="40" w:before="40"/>
            </w:pPr>
            <w:r>
              <w:rPr>
                <w:rFonts w:ascii="Times New Roman" w:hAnsi="Times New Roman" w:cs="Times New Roman" w:eastAsia="Times New Roman"/>
                <w:b w:val="0"/>
                <w:i w:val="0"/>
                <w:sz w:val="20"/>
              </w:rPr>
              <w:t>≤ 100.000.000</w:t>
            </w:r>
          </w:p>
        </w:tc>
        <w:tc>
          <w:tcPr>
            <w:tcW w:type="dxa" w:w="4195"/>
          </w:tcPr>
          <w:p>
            <w:pPr>
              <w:spacing w:after="40" w:before="40"/>
            </w:pPr>
            <w:r>
              <w:rPr>
                <w:rFonts w:ascii="Times New Roman" w:hAnsi="Times New Roman" w:cs="Times New Roman" w:eastAsia="Times New Roman"/>
                <w:b w:val="0"/>
                <w:i w:val="0"/>
                <w:sz w:val="20"/>
              </w:rPr>
              <w:t>Trưởng BP Kinh doanh</w:t>
            </w:r>
          </w:p>
        </w:tc>
        <w:tc>
          <w:tcPr>
            <w:tcW w:type="dxa" w:w="2835"/>
          </w:tcPr>
          <w:p>
            <w:pPr>
              <w:spacing w:after="40" w:before="40"/>
            </w:pPr>
            <w:r>
              <w:rPr>
                <w:rFonts w:ascii="Consolas" w:hAnsi="Consolas" w:cs="Consolas" w:eastAsia="Consolas"/>
                <w:b w:val="0"/>
                <w:i w:val="0"/>
                <w:sz w:val="17"/>
              </w:rPr>
              <w:t>HAN_MUC_DUYET_DAT_NGOAI_TBP</w:t>
            </w:r>
          </w:p>
        </w:tc>
      </w:tr>
      <w:tr>
        <w:tc>
          <w:tcPr>
            <w:tcW w:type="dxa" w:w="2608"/>
          </w:tcPr>
          <w:p>
            <w:pPr>
              <w:spacing w:after="40" w:before="40"/>
            </w:pPr>
            <w:r>
              <w:rPr>
                <w:rFonts w:ascii="Times New Roman" w:hAnsi="Times New Roman" w:cs="Times New Roman" w:eastAsia="Times New Roman"/>
                <w:b w:val="0"/>
                <w:i w:val="0"/>
                <w:sz w:val="20"/>
              </w:rPr>
              <w:t>≤ 1.000.000.000</w:t>
            </w:r>
          </w:p>
        </w:tc>
        <w:tc>
          <w:tcPr>
            <w:tcW w:type="dxa" w:w="4195"/>
          </w:tcPr>
          <w:p>
            <w:pPr>
              <w:spacing w:after="40" w:before="40"/>
            </w:pPr>
            <w:r>
              <w:rPr>
                <w:rFonts w:ascii="Times New Roman" w:hAnsi="Times New Roman" w:cs="Times New Roman" w:eastAsia="Times New Roman"/>
                <w:b w:val="0"/>
                <w:i w:val="0"/>
                <w:sz w:val="20"/>
              </w:rPr>
              <w:t>Ban lãnh đạo</w:t>
            </w:r>
          </w:p>
        </w:tc>
        <w:tc>
          <w:tcPr>
            <w:tcW w:type="dxa" w:w="2835"/>
          </w:tcPr>
          <w:p>
            <w:pPr>
              <w:spacing w:after="40" w:before="40"/>
            </w:pPr>
            <w:r>
              <w:rPr>
                <w:rFonts w:ascii="Consolas" w:hAnsi="Consolas" w:cs="Consolas" w:eastAsia="Consolas"/>
                <w:b w:val="0"/>
                <w:i w:val="0"/>
                <w:sz w:val="17"/>
              </w:rPr>
              <w:t>HAN_MUC_DUYET_DAT_NGOAI_BLD</w:t>
            </w:r>
          </w:p>
        </w:tc>
      </w:tr>
      <w:tr>
        <w:tc>
          <w:tcPr>
            <w:tcW w:type="dxa" w:w="2608"/>
          </w:tcPr>
          <w:p>
            <w:pPr>
              <w:spacing w:after="40" w:before="40"/>
            </w:pPr>
            <w:r>
              <w:rPr>
                <w:rFonts w:ascii="Times New Roman" w:hAnsi="Times New Roman" w:cs="Times New Roman" w:eastAsia="Times New Roman"/>
                <w:b w:val="0"/>
                <w:i w:val="0"/>
                <w:sz w:val="20"/>
              </w:rPr>
              <w:t>&gt; 1.000.000.000</w:t>
            </w:r>
          </w:p>
        </w:tc>
        <w:tc>
          <w:tcPr>
            <w:tcW w:type="dxa" w:w="4195"/>
          </w:tcPr>
          <w:p>
            <w:pPr>
              <w:spacing w:after="40" w:before="40"/>
            </w:pPr>
            <w:r>
              <w:rPr>
                <w:rFonts w:ascii="Times New Roman" w:hAnsi="Times New Roman" w:cs="Times New Roman" w:eastAsia="Times New Roman"/>
                <w:b w:val="0"/>
                <w:i w:val="0"/>
                <w:sz w:val="20"/>
              </w:rPr>
              <w:t>Vượt trần — phải hạ giá trị đơn hoặc nâng tham số</w:t>
            </w:r>
          </w:p>
        </w:tc>
        <w:tc>
          <w:tcPr>
            <w:tcW w:type="dxa" w:w="2835"/>
          </w:tcPr>
          <w:p>
            <w:pPr>
              <w:spacing w:after="40" w:before="40"/>
            </w:pP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val="0"/>
          <w:i w:val="0"/>
          <w:sz w:val="24"/>
        </w:rPr>
        <w:t xml:space="preserve">Phản hồi lần 1 §3.7 chốt cách quy đổi cấp bậc: </w:t>
      </w:r>
      <w:r>
        <w:rPr>
          <w:rFonts w:ascii="Times New Roman" w:hAnsi="Times New Roman" w:cs="Times New Roman" w:eastAsia="Times New Roman"/>
          <w:b w:val="0"/>
          <w:i/>
          <w:sz w:val="24"/>
        </w:rPr>
        <w:t>"Trưởng phòng Kinh doanh ngang TBP Mua hàng, Giám đốc Kinh doanh ngang Giám đốc Vận hành"</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3969"/>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247"/>
          </w:tcPr>
          <w:p>
            <w:pPr>
              <w:spacing w:after="40" w:before="40"/>
            </w:pPr>
            <w:r>
              <w:rPr>
                <w:rFonts w:ascii="Times New Roman" w:hAnsi="Times New Roman" w:cs="Times New Roman" w:eastAsia="Times New Roman"/>
                <w:b w:val="0"/>
                <w:i w:val="0"/>
                <w:sz w:val="20"/>
              </w:rPr>
              <w:t>DNG-01</w:t>
            </w:r>
          </w:p>
        </w:tc>
        <w:tc>
          <w:tcPr>
            <w:tcW w:type="dxa" w:w="3969"/>
          </w:tcPr>
          <w:p>
            <w:pPr>
              <w:spacing w:after="40" w:before="40"/>
            </w:pPr>
            <w:r>
              <w:rPr>
                <w:rFonts w:ascii="Times New Roman" w:hAnsi="Times New Roman" w:cs="Times New Roman" w:eastAsia="Times New Roman"/>
                <w:b w:val="0"/>
                <w:i w:val="0"/>
                <w:sz w:val="20"/>
              </w:rPr>
              <w:t>Chỉ bộ phận Kinh doanh lập phiếu</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Times New Roman" w:hAnsi="Times New Roman" w:cs="Times New Roman" w:eastAsia="Times New Roman"/>
                <w:b w:val="0"/>
                <w:i w:val="0"/>
                <w:sz w:val="20"/>
              </w:rPr>
              <w:t>Vai trò khác không lập được</w:t>
            </w:r>
          </w:p>
        </w:tc>
      </w:tr>
      <w:tr>
        <w:tc>
          <w:tcPr>
            <w:tcW w:type="dxa" w:w="1247"/>
          </w:tcPr>
          <w:p>
            <w:pPr>
              <w:spacing w:after="40" w:before="40"/>
            </w:pPr>
            <w:r>
              <w:rPr>
                <w:rFonts w:ascii="Times New Roman" w:hAnsi="Times New Roman" w:cs="Times New Roman" w:eastAsia="Times New Roman"/>
                <w:b w:val="0"/>
                <w:i w:val="0"/>
                <w:sz w:val="20"/>
              </w:rPr>
              <w:t>DNG-02</w:t>
            </w:r>
          </w:p>
        </w:tc>
        <w:tc>
          <w:tcPr>
            <w:tcW w:type="dxa" w:w="3969"/>
          </w:tcPr>
          <w:p>
            <w:pPr>
              <w:spacing w:after="40" w:before="40"/>
            </w:pPr>
            <w:r>
              <w:rPr>
                <w:rFonts w:ascii="Times New Roman" w:hAnsi="Times New Roman" w:cs="Times New Roman" w:eastAsia="Times New Roman"/>
                <w:b w:val="0"/>
                <w:i w:val="0"/>
                <w:sz w:val="20"/>
              </w:rPr>
              <w:t>Phiếu phải phủ toàn bộ mã hàng của lệnh</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Times New Roman" w:hAnsi="Times New Roman" w:cs="Times New Roman" w:eastAsia="Times New Roman"/>
                <w:b w:val="0"/>
                <w:i w:val="0"/>
                <w:sz w:val="20"/>
              </w:rPr>
              <w:t>Bỏ bớt dòng bị từ chối</w:t>
            </w:r>
          </w:p>
        </w:tc>
      </w:tr>
      <w:tr>
        <w:tc>
          <w:tcPr>
            <w:tcW w:type="dxa" w:w="1247"/>
          </w:tcPr>
          <w:p>
            <w:pPr>
              <w:spacing w:after="40" w:before="40"/>
            </w:pPr>
            <w:r>
              <w:rPr>
                <w:rFonts w:ascii="Times New Roman" w:hAnsi="Times New Roman" w:cs="Times New Roman" w:eastAsia="Times New Roman"/>
                <w:b w:val="0"/>
                <w:i w:val="0"/>
                <w:sz w:val="20"/>
              </w:rPr>
              <w:t>DNG-03</w:t>
            </w:r>
          </w:p>
        </w:tc>
        <w:tc>
          <w:tcPr>
            <w:tcW w:type="dxa" w:w="3969"/>
          </w:tcPr>
          <w:p>
            <w:pPr>
              <w:spacing w:after="40" w:before="40"/>
            </w:pPr>
            <w:r>
              <w:rPr>
                <w:rFonts w:ascii="Times New Roman" w:hAnsi="Times New Roman" w:cs="Times New Roman" w:eastAsia="Times New Roman"/>
                <w:b w:val="0"/>
                <w:i w:val="0"/>
                <w:sz w:val="20"/>
              </w:rPr>
              <w:t>Duyệt phiếu một cấp, không áp ngưỡng tiền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Chỉ Trưởng BP Kinh doanh duyệt được</w:t>
            </w:r>
          </w:p>
        </w:tc>
      </w:tr>
      <w:tr>
        <w:tc>
          <w:tcPr>
            <w:tcW w:type="dxa" w:w="1247"/>
          </w:tcPr>
          <w:p>
            <w:pPr>
              <w:spacing w:after="40" w:before="40"/>
            </w:pPr>
            <w:r>
              <w:rPr>
                <w:rFonts w:ascii="Times New Roman" w:hAnsi="Times New Roman" w:cs="Times New Roman" w:eastAsia="Times New Roman"/>
                <w:b w:val="0"/>
                <w:i w:val="0"/>
                <w:sz w:val="20"/>
              </w:rPr>
              <w:t>DNG-04</w:t>
            </w:r>
          </w:p>
        </w:tc>
        <w:tc>
          <w:tcPr>
            <w:tcW w:type="dxa" w:w="3969"/>
          </w:tcPr>
          <w:p>
            <w:pPr>
              <w:spacing w:after="40" w:before="40"/>
            </w:pPr>
            <w:r>
              <w:rPr>
                <w:rFonts w:ascii="Times New Roman" w:hAnsi="Times New Roman" w:cs="Times New Roman" w:eastAsia="Times New Roman"/>
                <w:b w:val="0"/>
                <w:i w:val="0"/>
                <w:sz w:val="20"/>
              </w:rPr>
              <w:t xml:space="preserve">Hàng về nhập kho </w:t>
            </w:r>
            <w:r>
              <w:rPr>
                <w:rFonts w:ascii="Times New Roman" w:hAnsi="Times New Roman" w:cs="Times New Roman" w:eastAsia="Times New Roman"/>
                <w:b/>
                <w:i w:val="0"/>
                <w:sz w:val="20"/>
              </w:rPr>
              <w:t>bán thành phẩm</w:t>
            </w:r>
            <w:r>
              <w:rPr>
                <w:rFonts w:ascii="Times New Roman" w:hAnsi="Times New Roman" w:cs="Times New Roman" w:eastAsia="Times New Roman"/>
                <w:b w:val="0"/>
                <w:i w:val="0"/>
                <w:sz w:val="20"/>
              </w:rPr>
              <w:t xml:space="preserve"> chờ QC kiểm</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KHO_BAN_THANH_PHAM</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KHO_BTP</w:t>
            </w:r>
          </w:p>
        </w:tc>
      </w:tr>
      <w:tr>
        <w:tc>
          <w:tcPr>
            <w:tcW w:type="dxa" w:w="1247"/>
          </w:tcPr>
          <w:p>
            <w:pPr>
              <w:spacing w:after="40" w:before="40"/>
            </w:pPr>
            <w:r>
              <w:rPr>
                <w:rFonts w:ascii="Times New Roman" w:hAnsi="Times New Roman" w:cs="Times New Roman" w:eastAsia="Times New Roman"/>
                <w:b w:val="0"/>
                <w:i w:val="0"/>
                <w:sz w:val="20"/>
              </w:rPr>
              <w:t>DNG-05</w:t>
            </w:r>
          </w:p>
        </w:tc>
        <w:tc>
          <w:tcPr>
            <w:tcW w:type="dxa" w:w="3969"/>
          </w:tcPr>
          <w:p>
            <w:pPr>
              <w:spacing w:after="40" w:before="40"/>
            </w:pPr>
            <w:r>
              <w:rPr>
                <w:rFonts w:ascii="Times New Roman" w:hAnsi="Times New Roman" w:cs="Times New Roman" w:eastAsia="Times New Roman"/>
                <w:b w:val="0"/>
                <w:i w:val="0"/>
                <w:sz w:val="20"/>
              </w:rPr>
              <w:t>Hệ thống hiển thị LSX/mã hàng nào đang báo giá / xác nhận kỹ thuật / đã đặt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Tab Theo dõi</w:t>
            </w:r>
          </w:p>
        </w:tc>
      </w:tr>
      <w:tr>
        <w:tc>
          <w:tcPr>
            <w:tcW w:type="dxa" w:w="1247"/>
          </w:tcPr>
          <w:p>
            <w:pPr>
              <w:spacing w:after="40" w:before="40"/>
            </w:pPr>
            <w:r>
              <w:rPr>
                <w:rFonts w:ascii="Times New Roman" w:hAnsi="Times New Roman" w:cs="Times New Roman" w:eastAsia="Times New Roman"/>
                <w:b w:val="0"/>
                <w:i w:val="0"/>
                <w:sz w:val="20"/>
              </w:rPr>
              <w:t>DNG-06</w:t>
            </w:r>
          </w:p>
        </w:tc>
        <w:tc>
          <w:tcPr>
            <w:tcW w:type="dxa" w:w="3969"/>
          </w:tcPr>
          <w:p>
            <w:pPr>
              <w:spacing w:after="40" w:before="40"/>
            </w:pPr>
            <w:r>
              <w:rPr>
                <w:rFonts w:ascii="Times New Roman" w:hAnsi="Times New Roman" w:cs="Times New Roman" w:eastAsia="Times New Roman"/>
                <w:b w:val="0"/>
                <w:i w:val="0"/>
                <w:sz w:val="20"/>
              </w:rPr>
              <w:t>Một lệnh sản xuất chỉ một phiếu đang hoạt động</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Times New Roman" w:hAnsi="Times New Roman" w:cs="Times New Roman" w:eastAsia="Times New Roman"/>
                <w:b w:val="0"/>
                <w:i w:val="0"/>
                <w:sz w:val="20"/>
              </w:rPr>
              <w:t>Lập phiếu thứ hai bị từ chối</w:t>
            </w:r>
          </w:p>
        </w:tc>
      </w:tr>
      <w:tr>
        <w:tc>
          <w:tcPr>
            <w:tcW w:type="dxa" w:w="1247"/>
          </w:tcPr>
          <w:p>
            <w:pPr>
              <w:spacing w:after="40" w:before="40"/>
            </w:pPr>
            <w:r>
              <w:rPr>
                <w:rFonts w:ascii="Times New Roman" w:hAnsi="Times New Roman" w:cs="Times New Roman" w:eastAsia="Times New Roman"/>
                <w:b w:val="0"/>
                <w:i w:val="0"/>
                <w:sz w:val="20"/>
              </w:rPr>
              <w:t>DNG-07</w:t>
            </w:r>
          </w:p>
        </w:tc>
        <w:tc>
          <w:tcPr>
            <w:tcW w:type="dxa" w:w="3969"/>
          </w:tcPr>
          <w:p>
            <w:pPr>
              <w:spacing w:after="40" w:before="40"/>
            </w:pPr>
            <w:r>
              <w:rPr>
                <w:rFonts w:ascii="Times New Roman" w:hAnsi="Times New Roman" w:cs="Times New Roman" w:eastAsia="Times New Roman"/>
                <w:b w:val="0"/>
                <w:i w:val="0"/>
                <w:sz w:val="20"/>
              </w:rPr>
              <w:t>Điều xe cho đặt ngoài chỉ có chiều lấy hàng về</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Times New Roman" w:hAnsi="Times New Roman" w:cs="Times New Roman" w:eastAsia="Times New Roman"/>
                <w:b w:val="0"/>
                <w:i w:val="0"/>
                <w:sz w:val="20"/>
              </w:rPr>
              <w:t>Chọn chiều đưa hàng đi bị từ chối</w:t>
            </w:r>
          </w:p>
        </w:tc>
      </w:tr>
      <w:tr>
        <w:tc>
          <w:tcPr>
            <w:tcW w:type="dxa" w:w="1247"/>
          </w:tcPr>
          <w:p>
            <w:pPr>
              <w:spacing w:after="40" w:before="40"/>
            </w:pPr>
            <w:r>
              <w:rPr>
                <w:rFonts w:ascii="Times New Roman" w:hAnsi="Times New Roman" w:cs="Times New Roman" w:eastAsia="Times New Roman"/>
                <w:b w:val="0"/>
                <w:i w:val="0"/>
                <w:sz w:val="20"/>
              </w:rPr>
              <w:t>DNG-08</w:t>
            </w:r>
          </w:p>
        </w:tc>
        <w:tc>
          <w:tcPr>
            <w:tcW w:type="dxa" w:w="3969"/>
          </w:tcPr>
          <w:p>
            <w:pPr>
              <w:spacing w:after="40" w:before="40"/>
            </w:pPr>
            <w:r>
              <w:rPr>
                <w:rFonts w:ascii="Times New Roman" w:hAnsi="Times New Roman" w:cs="Times New Roman" w:eastAsia="Times New Roman"/>
                <w:b w:val="0"/>
                <w:i w:val="0"/>
                <w:sz w:val="20"/>
              </w:rPr>
              <w:t>Tối thiểu hai báo giá trước khi đặt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Times New Roman" w:hAnsi="Times New Roman" w:cs="Times New Roman" w:eastAsia="Times New Roman"/>
                <w:b w:val="0"/>
                <w:i w:val="0"/>
                <w:sz w:val="20"/>
              </w:rPr>
              <w:t xml:space="preserve">Hộp xác nhận; tham số </w:t>
            </w:r>
            <w:r>
              <w:rPr>
                <w:rFonts w:ascii="Consolas" w:hAnsi="Consolas" w:cs="Consolas" w:eastAsia="Consolas"/>
                <w:b w:val="0"/>
                <w:i w:val="0"/>
                <w:sz w:val="17"/>
              </w:rPr>
              <w:t>SO_BAO_GIA_TOI_THIEU_DAT_NGOAI</w:t>
            </w:r>
            <w:r>
              <w:rPr>
                <w:rFonts w:ascii="Times New Roman" w:hAnsi="Times New Roman" w:cs="Times New Roman" w:eastAsia="Times New Roman"/>
                <w:b w:val="0"/>
                <w:i w:val="0"/>
                <w:sz w:val="20"/>
              </w:rPr>
              <w:t xml:space="preserve"> = 2</w:t>
            </w:r>
          </w:p>
        </w:tc>
      </w:tr>
    </w:tbl>
    <w:p>
      <w:pPr>
        <w:spacing w:after="80"/>
      </w:pPr>
    </w:p>
    <w:p>
      <w:r>
        <w:rPr>
          <w:rFonts w:ascii="Times New Roman" w:hAnsi="Times New Roman" w:cs="Times New Roman" w:eastAsia="Times New Roman"/>
          <w:b w:val="0"/>
          <w:i w:val="0"/>
          <w:sz w:val="24"/>
        </w:rPr>
        <w:t xml:space="preserve">Bốn quy tắc của nhóm này đặt </w:t>
      </w:r>
      <w:r>
        <w:rPr>
          <w:rFonts w:ascii="Times New Roman" w:hAnsi="Times New Roman" w:cs="Times New Roman" w:eastAsia="Times New Roman"/>
          <w:b/>
          <w:i w:val="0"/>
          <w:sz w:val="24"/>
        </w:rPr>
        <w:t>Chặn ngay từ đầu</w:t>
      </w:r>
      <w:r>
        <w:rPr>
          <w:rFonts w:ascii="Times New Roman" w:hAnsi="Times New Roman" w:cs="Times New Roman" w:eastAsia="Times New Roman"/>
          <w:b w:val="0"/>
          <w:i w:val="0"/>
          <w:sz w:val="24"/>
        </w:rPr>
        <w:t>, khác phần lớn quy tắc khác. Lý do: chúng không hỏi dữ liệu nền câu nào — DNG-01 hỏi vai trò người lập, DNG-02 và DNG-06 hỏi cấu trúc phiếu, DNG-07 hỏi giá trị vừa nhập. Bật Cảnh báo chỉ tạo ra dữ liệu sai mà không ai được lợi.</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Đầu vào là lệnh sản xuất từ hệ Kế hoạch Sản xuất — chọn lệnh, hệ thống tự kéo toàn bộ mã hàng vào phiếu. Đầu ra nối với Điều xe (chỉ chiều lấy về) và Giao nhận (hàng về nhập kho bán thành phẩm chờ QC). Số liệu chảy lên báo cáo </w:t>
      </w:r>
      <w:r>
        <w:rPr>
          <w:rFonts w:ascii="Times New Roman" w:hAnsi="Times New Roman" w:cs="Times New Roman" w:eastAsia="Times New Roman"/>
          <w:b/>
          <w:i w:val="0"/>
          <w:sz w:val="24"/>
        </w:rPr>
        <w:t>BC10</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ba tab: </w:t>
            </w:r>
            <w:r>
              <w:rPr>
                <w:rFonts w:ascii="Times New Roman" w:hAnsi="Times New Roman" w:cs="Times New Roman" w:eastAsia="Times New Roman"/>
                <w:b/>
                <w:i w:val="0"/>
                <w:sz w:val="20"/>
              </w:rPr>
              <w:t>Báo giá · Đơn đặt gia công · Nhà cung cấp</w:t>
            </w:r>
            <w:r>
              <w:rPr>
                <w:rFonts w:ascii="Times New Roman" w:hAnsi="Times New Roman" w:cs="Times New Roman" w:eastAsia="Times New Roman"/>
                <w:b w:val="0"/>
                <w:i w:val="0"/>
                <w:sz w:val="20"/>
              </w:rPr>
              <w:t xml:space="preserve"> — biến mục này thành một hệ mua hàng thu nhỏ</w:t>
            </w:r>
          </w:p>
        </w:tc>
        <w:tc>
          <w:tcPr>
            <w:tcW w:type="dxa" w:w="2835"/>
          </w:tcPr>
          <w:p>
            <w:pPr>
              <w:spacing w:after="40" w:before="40"/>
            </w:pPr>
            <w:r>
              <w:rPr>
                <w:rFonts w:ascii="Times New Roman" w:hAnsi="Times New Roman" w:cs="Times New Roman" w:eastAsia="Times New Roman"/>
                <w:b w:val="0"/>
                <w:i w:val="0"/>
                <w:sz w:val="20"/>
              </w:rPr>
              <w:t>Phản hồi lần 1 §3.7 (toàn bộ mục)</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030_dat_ngoai_mua_hang.sql</w:t>
            </w:r>
            <w:r>
              <w:rPr>
                <w:rFonts w:ascii="Times New Roman" w:hAnsi="Times New Roman" w:cs="Times New Roman" w:eastAsia="Times New Roman"/>
                <w:b w:val="0"/>
                <w:i w:val="0"/>
                <w:sz w:val="20"/>
              </w:rPr>
              <w:t xml:space="preserve">; 33 endpoint </w:t>
            </w:r>
            <w:r>
              <w:rPr>
                <w:rFonts w:ascii="Consolas" w:hAnsi="Consolas" w:cs="Consolas" w:eastAsia="Consolas"/>
                <w:b w:val="0"/>
                <w:i w:val="0"/>
                <w:sz w:val="17"/>
              </w:rPr>
              <w:t>/dat-ngoai*</w:t>
            </w:r>
          </w:p>
        </w:tc>
      </w:tr>
      <w:tr>
        <w:tc>
          <w:tcPr>
            <w:tcW w:type="dxa" w:w="3402"/>
          </w:tcPr>
          <w:p>
            <w:pPr>
              <w:spacing w:after="40" w:before="40"/>
            </w:pPr>
            <w:r>
              <w:rPr>
                <w:rFonts w:ascii="Times New Roman" w:hAnsi="Times New Roman" w:cs="Times New Roman" w:eastAsia="Times New Roman"/>
                <w:b w:val="0"/>
                <w:i w:val="0"/>
                <w:sz w:val="20"/>
              </w:rPr>
              <w:t>Cấp duyệt đơn đặt gia công theo hạn mức riêng của Kinh doanh</w:t>
            </w:r>
          </w:p>
        </w:tc>
        <w:tc>
          <w:tcPr>
            <w:tcW w:type="dxa" w:w="2835"/>
          </w:tcPr>
          <w:p>
            <w:pPr>
              <w:spacing w:after="40" w:before="40"/>
            </w:pPr>
            <w:r>
              <w:rPr>
                <w:rFonts w:ascii="Times New Roman" w:hAnsi="Times New Roman" w:cs="Times New Roman" w:eastAsia="Times New Roman"/>
                <w:b w:val="0"/>
                <w:i w:val="0"/>
                <w:sz w:val="20"/>
              </w:rPr>
              <w:t xml:space="preserve">Phản hồi lần 1 §3.7: </w:t>
            </w:r>
            <w:r>
              <w:rPr>
                <w:rFonts w:ascii="Times New Roman" w:hAnsi="Times New Roman" w:cs="Times New Roman" w:eastAsia="Times New Roman"/>
                <w:b w:val="0"/>
                <w:i/>
                <w:sz w:val="20"/>
              </w:rPr>
              <w:t>"Trưởng phòng Kinh doanh ngang TBP Mua hàng, Giám đốc Kinh doanh ngang Giám đốc Vận hành – dùng để chia ngưỡng"</w:t>
            </w:r>
          </w:p>
        </w:tc>
        <w:tc>
          <w:tcPr>
            <w:tcW w:type="dxa" w:w="3402"/>
          </w:tcPr>
          <w:p>
            <w:pPr>
              <w:spacing w:after="40" w:before="40"/>
            </w:pPr>
            <w:r>
              <w:rPr>
                <w:rFonts w:ascii="Times New Roman" w:hAnsi="Times New Roman" w:cs="Times New Roman" w:eastAsia="Times New Roman"/>
                <w:b w:val="0"/>
                <w:i w:val="0"/>
                <w:sz w:val="20"/>
              </w:rPr>
              <w:t xml:space="preserve">Hai tham số </w:t>
            </w:r>
            <w:r>
              <w:rPr>
                <w:rFonts w:ascii="Consolas" w:hAnsi="Consolas" w:cs="Consolas" w:eastAsia="Consolas"/>
                <w:b w:val="0"/>
                <w:i w:val="0"/>
                <w:sz w:val="17"/>
              </w:rPr>
              <w:t>HAN_MUC_DUYET_DAT_NGOAI_*</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036_sua_dat_ngoai.sql</w:t>
            </w:r>
            <w:r>
              <w:rPr>
                <w:rFonts w:ascii="Times New Roman" w:hAnsi="Times New Roman" w:cs="Times New Roman" w:eastAsia="Times New Roman"/>
                <w:b w:val="0"/>
                <w:i w:val="0"/>
                <w:sz w:val="20"/>
              </w:rPr>
              <w:t xml:space="preserve"> cấp quyền duyệt cho Ban lãnh đạo — </w:t>
            </w:r>
            <w:r>
              <w:rPr>
                <w:rFonts w:ascii="Times New Roman" w:hAnsi="Times New Roman" w:cs="Times New Roman" w:eastAsia="Times New Roman"/>
                <w:b/>
                <w:i w:val="0"/>
                <w:sz w:val="20"/>
              </w:rPr>
              <w:t>trước đó mọi đơn trên hạn mức TBP không ai duyệt được</w:t>
            </w:r>
          </w:p>
        </w:tc>
      </w:tr>
      <w:tr>
        <w:tc>
          <w:tcPr>
            <w:tcW w:type="dxa" w:w="3402"/>
          </w:tcPr>
          <w:p>
            <w:pPr>
              <w:spacing w:after="40" w:before="40"/>
            </w:pPr>
            <w:r>
              <w:rPr>
                <w:rFonts w:ascii="Times New Roman" w:hAnsi="Times New Roman" w:cs="Times New Roman" w:eastAsia="Times New Roman"/>
                <w:b/>
                <w:i w:val="0"/>
                <w:sz w:val="20"/>
              </w:rPr>
              <w:t>Nhập hàng loạt từ Excel</w:t>
            </w:r>
            <w:r>
              <w:rPr>
                <w:rFonts w:ascii="Times New Roman" w:hAnsi="Times New Roman" w:cs="Times New Roman" w:eastAsia="Times New Roman"/>
                <w:b w:val="0"/>
                <w:i w:val="0"/>
                <w:sz w:val="20"/>
              </w:rPr>
              <w:t xml:space="preserve"> cho lệnh sản xuất và mã hàng</w:t>
            </w:r>
          </w:p>
        </w:tc>
        <w:tc>
          <w:tcPr>
            <w:tcW w:type="dxa" w:w="2835"/>
          </w:tcPr>
          <w:p>
            <w:pPr>
              <w:spacing w:after="40" w:before="40"/>
            </w:pPr>
            <w:r>
              <w:rPr>
                <w:rFonts w:ascii="Times New Roman" w:hAnsi="Times New Roman" w:cs="Times New Roman" w:eastAsia="Times New Roman"/>
                <w:b w:val="0"/>
                <w:i w:val="0"/>
                <w:sz w:val="20"/>
              </w:rPr>
              <w:t xml:space="preserve">Phản hồi lần 1 §3.7: </w:t>
            </w:r>
            <w:r>
              <w:rPr>
                <w:rFonts w:ascii="Times New Roman" w:hAnsi="Times New Roman" w:cs="Times New Roman" w:eastAsia="Times New Roman"/>
                <w:b w:val="0"/>
                <w:i/>
                <w:sz w:val="20"/>
              </w:rPr>
              <w:t>"cho phép nhập hàng loạt từ Excel"</w:t>
            </w:r>
          </w:p>
        </w:tc>
        <w:tc>
          <w:tcPr>
            <w:tcW w:type="dxa" w:w="3402"/>
          </w:tcPr>
          <w:p>
            <w:pPr>
              <w:spacing w:after="40" w:before="40"/>
            </w:pPr>
            <w:r>
              <w:rPr>
                <w:rFonts w:ascii="Times New Roman" w:hAnsi="Times New Roman" w:cs="Times New Roman" w:eastAsia="Times New Roman"/>
                <w:b w:val="0"/>
                <w:i w:val="0"/>
                <w:sz w:val="20"/>
              </w:rPr>
              <w:t xml:space="preserve">Ba endpoint </w:t>
            </w:r>
            <w:r>
              <w:rPr>
                <w:rFonts w:ascii="Consolas" w:hAnsi="Consolas" w:cs="Consolas" w:eastAsia="Consolas"/>
                <w:b w:val="0"/>
                <w:i w:val="0"/>
                <w:sz w:val="17"/>
              </w:rPr>
              <w:t>/dat-ngoai/nhap-lo/*</w:t>
            </w:r>
          </w:p>
        </w:tc>
      </w:tr>
      <w:tr>
        <w:tc>
          <w:tcPr>
            <w:tcW w:type="dxa" w:w="3402"/>
          </w:tcPr>
          <w:p>
            <w:pPr>
              <w:spacing w:after="40" w:before="40"/>
            </w:pPr>
            <w:r>
              <w:rPr>
                <w:rFonts w:ascii="Times New Roman" w:hAnsi="Times New Roman" w:cs="Times New Roman" w:eastAsia="Times New Roman"/>
                <w:b w:val="0"/>
                <w:i w:val="0"/>
                <w:sz w:val="20"/>
              </w:rPr>
              <w:t xml:space="preserve">Hiển thị </w:t>
            </w:r>
            <w:r>
              <w:rPr>
                <w:rFonts w:ascii="Times New Roman" w:hAnsi="Times New Roman" w:cs="Times New Roman" w:eastAsia="Times New Roman"/>
                <w:b/>
                <w:i w:val="0"/>
                <w:sz w:val="20"/>
              </w:rPr>
              <w:t>tình trạng đặt hàng mấy tháng gần đây</w:t>
            </w:r>
            <w:r>
              <w:rPr>
                <w:rFonts w:ascii="Times New Roman" w:hAnsi="Times New Roman" w:cs="Times New Roman" w:eastAsia="Times New Roman"/>
                <w:b w:val="0"/>
                <w:i w:val="0"/>
                <w:sz w:val="20"/>
              </w:rPr>
              <w:t xml:space="preserve"> và cờ </w:t>
            </w:r>
            <w:r>
              <w:rPr>
                <w:rFonts w:ascii="Times New Roman" w:hAnsi="Times New Roman" w:cs="Times New Roman" w:eastAsia="Times New Roman"/>
                <w:b/>
                <w:i w:val="0"/>
                <w:sz w:val="20"/>
              </w:rPr>
              <w:t>quá tải</w:t>
            </w:r>
            <w:r>
              <w:rPr>
                <w:rFonts w:ascii="Times New Roman" w:hAnsi="Times New Roman" w:cs="Times New Roman" w:eastAsia="Times New Roman"/>
                <w:b w:val="0"/>
                <w:i w:val="0"/>
                <w:sz w:val="20"/>
              </w:rPr>
              <w:t xml:space="preserve"> của NCC</w:t>
            </w:r>
          </w:p>
        </w:tc>
        <w:tc>
          <w:tcPr>
            <w:tcW w:type="dxa" w:w="2835"/>
          </w:tcPr>
          <w:p>
            <w:pPr>
              <w:spacing w:after="40" w:before="40"/>
            </w:pPr>
            <w:r>
              <w:rPr>
                <w:rFonts w:ascii="Times New Roman" w:hAnsi="Times New Roman" w:cs="Times New Roman" w:eastAsia="Times New Roman"/>
                <w:b w:val="0"/>
                <w:i w:val="0"/>
                <w:sz w:val="20"/>
              </w:rPr>
              <w:t xml:space="preserve">Phản hồi lần 1 §3.7: </w:t>
            </w:r>
            <w:r>
              <w:rPr>
                <w:rFonts w:ascii="Times New Roman" w:hAnsi="Times New Roman" w:cs="Times New Roman" w:eastAsia="Times New Roman"/>
                <w:b w:val="0"/>
                <w:i/>
                <w:sz w:val="20"/>
              </w:rPr>
              <w:t>"Kèm tình trạng đặt hàng trong những tháng gần đây (nhằm nắm bắt xem NCC có đang bị quá tải hay không - nếu có thì tick box quá tải)"</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070_dat_ngoai_ncc_qua_tai.sql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/dat-ngoai/ncc/{id}/qua-tai</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SO_THANG_TAI_NCC_DAT_NGOAI</w:t>
            </w:r>
          </w:p>
        </w:tc>
      </w:tr>
      <w:tr>
        <w:tc>
          <w:tcPr>
            <w:tcW w:type="dxa" w:w="3402"/>
          </w:tcPr>
          <w:p>
            <w:pPr>
              <w:spacing w:after="40" w:before="40"/>
            </w:pPr>
            <w:r>
              <w:rPr>
                <w:rFonts w:ascii="Times New Roman" w:hAnsi="Times New Roman" w:cs="Times New Roman" w:eastAsia="Times New Roman"/>
                <w:b w:val="0"/>
                <w:i w:val="0"/>
                <w:sz w:val="20"/>
              </w:rPr>
              <w:t>Báo cáo riêng cho đặt ngoài</w:t>
            </w:r>
          </w:p>
        </w:tc>
        <w:tc>
          <w:tcPr>
            <w:tcW w:type="dxa" w:w="2835"/>
          </w:tcPr>
          <w:p>
            <w:pPr>
              <w:spacing w:after="40" w:before="40"/>
            </w:pPr>
            <w:r>
              <w:rPr>
                <w:rFonts w:ascii="Times New Roman" w:hAnsi="Times New Roman" w:cs="Times New Roman" w:eastAsia="Times New Roman"/>
                <w:b w:val="0"/>
                <w:i w:val="0"/>
                <w:sz w:val="20"/>
              </w:rPr>
              <w:t xml:space="preserve">Phản hồi lần 1 §3.12: </w:t>
            </w:r>
            <w:r>
              <w:rPr>
                <w:rFonts w:ascii="Times New Roman" w:hAnsi="Times New Roman" w:cs="Times New Roman" w:eastAsia="Times New Roman"/>
                <w:b w:val="0"/>
                <w:i/>
                <w:sz w:val="20"/>
              </w:rPr>
              <w:t>"Bổ sung thêm báo cáo riêng cho phần đặt hàng"</w:t>
            </w:r>
          </w:p>
        </w:tc>
        <w:tc>
          <w:tcPr>
            <w:tcW w:type="dxa" w:w="3402"/>
          </w:tcPr>
          <w:p>
            <w:pPr>
              <w:spacing w:after="40" w:before="40"/>
            </w:pPr>
            <w:r>
              <w:rPr>
                <w:rFonts w:ascii="Times New Roman" w:hAnsi="Times New Roman" w:cs="Times New Roman" w:eastAsia="Times New Roman"/>
                <w:b w:val="0"/>
                <w:i w:val="0"/>
                <w:sz w:val="20"/>
              </w:rPr>
              <w:t xml:space="preserve">Báo cáo </w:t>
            </w:r>
            <w:r>
              <w:rPr>
                <w:rFonts w:ascii="Times New Roman" w:hAnsi="Times New Roman" w:cs="Times New Roman" w:eastAsia="Times New Roman"/>
                <w:b/>
                <w:i w:val="0"/>
                <w:sz w:val="20"/>
              </w:rPr>
              <w:t>BC10</w:t>
            </w:r>
            <w:r>
              <w:rPr>
                <w:rFonts w:ascii="Times New Roman" w:hAnsi="Times New Roman" w:cs="Times New Roman" w:eastAsia="Times New Roman"/>
                <w:b w:val="0"/>
                <w:i w:val="0"/>
                <w:sz w:val="20"/>
              </w:rPr>
              <w:t xml:space="preserve"> — Tình trạng đặt ngoài</w:t>
            </w:r>
          </w:p>
        </w:tc>
      </w:tr>
    </w:tbl>
    <w:p>
      <w:pPr>
        <w:spacing w:after="80"/>
      </w:pPr>
    </w:p>
    <w:p>
      <w:r>
        <w:br w:type="page"/>
      </w:r>
    </w:p>
    <w:p>
      <w:pPr>
        <w:pStyle w:val="Heading2"/>
      </w:pPr>
      <w:r>
        <w:rPr>
          <w:rFonts w:ascii="Times New Roman" w:hAnsi="Times New Roman" w:cs="Times New Roman" w:eastAsia="Times New Roman"/>
          <w:b w:val="0"/>
          <w:i w:val="0"/>
          <w:sz w:val="24"/>
        </w:rPr>
        <w:t>3.8 Điều xe — một luồng thay bốn sheet</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Gộp bốn sheet Excel rời rạc do ba người phụ trách thành một luồng duy nhất, phân biệt bằng </w:t>
      </w:r>
      <w:r>
        <w:rPr>
          <w:rFonts w:ascii="Times New Roman" w:hAnsi="Times New Roman" w:cs="Times New Roman" w:eastAsia="Times New Roman"/>
          <w:b/>
          <w:i w:val="0"/>
          <w:sz w:val="24"/>
        </w:rPr>
        <w:t>hạng mục</w:t>
      </w:r>
      <w:r>
        <w:rPr>
          <w:rFonts w:ascii="Times New Roman" w:hAnsi="Times New Roman" w:cs="Times New Roman" w:eastAsia="Times New Roman"/>
          <w:b w:val="0"/>
          <w:i w:val="0"/>
          <w:sz w:val="24"/>
        </w:rPr>
        <w:t xml:space="preserve"> thay vì bằng tệp. Ba người vẫn phụ trách ba luồng riêng — gia công ngoài, giao hàng, mua hàng — nhưng hệ mới không tách họ ra bằng tệp nữa mà bằng bộ lọc.</w:t>
      </w:r>
    </w:p>
    <w:p>
      <w:pPr>
        <w:pStyle w:val="Heading3"/>
      </w:pPr>
      <w:r>
        <w:rPr>
          <w:rFonts w:ascii="Times New Roman" w:hAnsi="Times New Roman" w:cs="Times New Roman" w:eastAsia="Times New Roman"/>
          <w:b w:val="0"/>
          <w:i w:val="0"/>
          <w:sz w:val="24"/>
        </w:rPr>
        <w:t>Ba việc Excel không làm được</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E3E6F2"/>
          </w:tcPr>
          <w:p>
            <w:pPr>
              <w:spacing w:after="40" w:before="40"/>
            </w:pPr>
            <w:r>
              <w:rPr>
                <w:rFonts w:ascii="Times New Roman" w:hAnsi="Times New Roman" w:cs="Times New Roman" w:eastAsia="Times New Roman"/>
                <w:b/>
                <w:i w:val="0"/>
                <w:sz w:val="20"/>
              </w:rPr>
              <w:t>#</w:t>
            </w:r>
          </w:p>
        </w:tc>
        <w:tc>
          <w:tcPr>
            <w:tcW w:type="dxa" w:w="4535"/>
            <w:shd w:val="clear" w:color="auto" w:fill="E3E6F2"/>
          </w:tcPr>
          <w:p>
            <w:pPr>
              <w:spacing w:after="40" w:before="40"/>
            </w:pPr>
            <w:r>
              <w:rPr>
                <w:rFonts w:ascii="Times New Roman" w:hAnsi="Times New Roman" w:cs="Times New Roman" w:eastAsia="Times New Roman"/>
                <w:b/>
                <w:i w:val="0"/>
                <w:sz w:val="20"/>
              </w:rPr>
              <w:t>Vấn đề</w:t>
            </w:r>
          </w:p>
        </w:tc>
        <w:tc>
          <w:tcPr>
            <w:tcW w:type="dxa" w:w="4535"/>
            <w:shd w:val="clear" w:color="auto" w:fill="E3E6F2"/>
          </w:tcPr>
          <w:p>
            <w:pPr>
              <w:spacing w:after="40" w:before="40"/>
            </w:pPr>
            <w:r>
              <w:rPr>
                <w:rFonts w:ascii="Times New Roman" w:hAnsi="Times New Roman" w:cs="Times New Roman" w:eastAsia="Times New Roman"/>
                <w:b/>
                <w:i w:val="0"/>
                <w:sz w:val="20"/>
              </w:rPr>
              <w:t>Hệ mới làm gì</w:t>
            </w:r>
          </w:p>
        </w:tc>
      </w:tr>
      <w:tr>
        <w:tc>
          <w:tcPr>
            <w:tcW w:type="dxa" w:w="567"/>
          </w:tcPr>
          <w:p>
            <w:pPr>
              <w:spacing w:after="40" w:before="40"/>
            </w:pPr>
            <w:r>
              <w:rPr>
                <w:rFonts w:ascii="Times New Roman" w:hAnsi="Times New Roman" w:cs="Times New Roman" w:eastAsia="Times New Roman"/>
                <w:b w:val="0"/>
                <w:i w:val="0"/>
                <w:sz w:val="20"/>
              </w:rPr>
              <w:t>1</w:t>
            </w:r>
          </w:p>
        </w:tc>
        <w:tc>
          <w:tcPr>
            <w:tcW w:type="dxa" w:w="4535"/>
          </w:tcPr>
          <w:p>
            <w:pPr>
              <w:spacing w:after="40" w:before="40"/>
            </w:pPr>
            <w:r>
              <w:rPr>
                <w:rFonts w:ascii="Times New Roman" w:hAnsi="Times New Roman" w:cs="Times New Roman" w:eastAsia="Times New Roman"/>
                <w:b/>
                <w:i w:val="0"/>
                <w:sz w:val="20"/>
              </w:rPr>
              <w:t>Không phát hiện trùng lịch.</w:t>
            </w:r>
            <w:r>
              <w:rPr>
                <w:rFonts w:ascii="Times New Roman" w:hAnsi="Times New Roman" w:cs="Times New Roman" w:eastAsia="Times New Roman"/>
                <w:b w:val="0"/>
                <w:i w:val="0"/>
                <w:sz w:val="20"/>
              </w:rPr>
              <w:t xml:space="preserve"> Một xe hoặc một tài xế nhận hai chuyến cùng ngày mà bảng tính không biết.</w:t>
            </w:r>
          </w:p>
        </w:tc>
        <w:tc>
          <w:tcPr>
            <w:tcW w:type="dxa" w:w="4535"/>
          </w:tcPr>
          <w:p>
            <w:pPr>
              <w:spacing w:after="40" w:before="40"/>
            </w:pPr>
            <w:r>
              <w:rPr>
                <w:rFonts w:ascii="Times New Roman" w:hAnsi="Times New Roman" w:cs="Times New Roman" w:eastAsia="Times New Roman"/>
                <w:b w:val="0"/>
                <w:i w:val="0"/>
                <w:sz w:val="20"/>
              </w:rPr>
              <w:t xml:space="preserve">Cảnh báo ngay lúc xếp lịch, nêu rõ xe hoặc tài xế đã có bao nhiêu chuyến trong ngày. </w:t>
            </w:r>
            <w:r>
              <w:rPr>
                <w:rFonts w:ascii="Times New Roman" w:hAnsi="Times New Roman" w:cs="Times New Roman" w:eastAsia="Times New Roman"/>
                <w:b/>
                <w:i w:val="0"/>
                <w:sz w:val="20"/>
              </w:rPr>
              <w:t>Cảnh báo, không chặn</w:t>
            </w:r>
            <w:r>
              <w:rPr>
                <w:rFonts w:ascii="Times New Roman" w:hAnsi="Times New Roman" w:cs="Times New Roman" w:eastAsia="Times New Roman"/>
                <w:b w:val="0"/>
                <w:i w:val="0"/>
                <w:sz w:val="20"/>
              </w:rPr>
              <w:t xml:space="preserve"> — một xe chạy hai chuyến trong ngày là bình thường.</w:t>
            </w:r>
          </w:p>
        </w:tc>
      </w:tr>
      <w:tr>
        <w:tc>
          <w:tcPr>
            <w:tcW w:type="dxa" w:w="567"/>
          </w:tcPr>
          <w:p>
            <w:pPr>
              <w:spacing w:after="40" w:before="40"/>
            </w:pPr>
            <w:r>
              <w:rPr>
                <w:rFonts w:ascii="Times New Roman" w:hAnsi="Times New Roman" w:cs="Times New Roman" w:eastAsia="Times New Roman"/>
                <w:b w:val="0"/>
                <w:i w:val="0"/>
                <w:sz w:val="20"/>
              </w:rPr>
              <w:t>2</w:t>
            </w:r>
          </w:p>
        </w:tc>
        <w:tc>
          <w:tcPr>
            <w:tcW w:type="dxa" w:w="4535"/>
          </w:tcPr>
          <w:p>
            <w:pPr>
              <w:spacing w:after="40" w:before="40"/>
            </w:pPr>
            <w:r>
              <w:rPr>
                <w:rFonts w:ascii="Times New Roman" w:hAnsi="Times New Roman" w:cs="Times New Roman" w:eastAsia="Times New Roman"/>
                <w:b/>
                <w:i w:val="0"/>
                <w:sz w:val="20"/>
              </w:rPr>
              <w:t>Giờ chốt 15:45 chỉ là quy ước miệng.</w:t>
            </w:r>
            <w:r>
              <w:rPr>
                <w:rFonts w:ascii="Times New Roman" w:hAnsi="Times New Roman" w:cs="Times New Roman" w:eastAsia="Times New Roman"/>
                <w:b w:val="0"/>
                <w:i w:val="0"/>
                <w:sz w:val="20"/>
              </w:rPr>
              <w:t xml:space="preserve"> Gửi muộn thì sáng hôm sau mới biết xe không tới.</w:t>
            </w:r>
          </w:p>
        </w:tc>
        <w:tc>
          <w:tcPr>
            <w:tcW w:type="dxa" w:w="4535"/>
          </w:tcPr>
          <w:p>
            <w:pPr>
              <w:spacing w:after="40" w:before="40"/>
            </w:pPr>
            <w:r>
              <w:rPr>
                <w:rFonts w:ascii="Times New Roman" w:hAnsi="Times New Roman" w:cs="Times New Roman" w:eastAsia="Times New Roman"/>
                <w:b w:val="0"/>
                <w:i w:val="0"/>
                <w:sz w:val="20"/>
              </w:rPr>
              <w:t xml:space="preserve">Báo ngay lúc bấm gửi: </w:t>
            </w:r>
            <w:r>
              <w:rPr>
                <w:rFonts w:ascii="Times New Roman" w:hAnsi="Times New Roman" w:cs="Times New Roman" w:eastAsia="Times New Roman"/>
                <w:b w:val="0"/>
                <w:i/>
                <w:sz w:val="20"/>
              </w:rPr>
              <w:t>"Gửi sau giờ chốt, chuyến sẽ xếp vào lịch ngày làm việc kế tiếp."</w:t>
            </w:r>
          </w:p>
        </w:tc>
      </w:tr>
      <w:tr>
        <w:tc>
          <w:tcPr>
            <w:tcW w:type="dxa" w:w="567"/>
          </w:tcPr>
          <w:p>
            <w:pPr>
              <w:spacing w:after="40" w:before="40"/>
            </w:pPr>
            <w:r>
              <w:rPr>
                <w:rFonts w:ascii="Times New Roman" w:hAnsi="Times New Roman" w:cs="Times New Roman" w:eastAsia="Times New Roman"/>
                <w:b w:val="0"/>
                <w:i w:val="0"/>
                <w:sz w:val="20"/>
              </w:rPr>
              <w:t>3</w:t>
            </w:r>
          </w:p>
        </w:tc>
        <w:tc>
          <w:tcPr>
            <w:tcW w:type="dxa" w:w="4535"/>
          </w:tcPr>
          <w:p>
            <w:pPr>
              <w:spacing w:after="40" w:before="40"/>
            </w:pPr>
            <w:r>
              <w:rPr>
                <w:rFonts w:ascii="Times New Roman" w:hAnsi="Times New Roman" w:cs="Times New Roman" w:eastAsia="Times New Roman"/>
                <w:b/>
                <w:i w:val="0"/>
                <w:sz w:val="20"/>
              </w:rPr>
              <w:t>Hàng gấp lúc 16h30 giải quyết bằng cách gọi điện rồi sửa tay</w:t>
            </w:r>
            <w:r>
              <w:rPr>
                <w:rFonts w:ascii="Times New Roman" w:hAnsi="Times New Roman" w:cs="Times New Roman" w:eastAsia="Times New Roman"/>
                <w:b w:val="0"/>
                <w:i w:val="0"/>
                <w:sz w:val="20"/>
              </w:rPr>
              <w:t xml:space="preserve"> — ngoại lệ VẪN xảy ra nhưng không đếm được.</w:t>
            </w:r>
          </w:p>
        </w:tc>
        <w:tc>
          <w:tcPr>
            <w:tcW w:type="dxa" w:w="4535"/>
          </w:tcPr>
          <w:p>
            <w:pPr>
              <w:spacing w:after="40" w:before="40"/>
            </w:pPr>
            <w:r>
              <w:rPr>
                <w:rFonts w:ascii="Times New Roman" w:hAnsi="Times New Roman" w:cs="Times New Roman" w:eastAsia="Times New Roman"/>
                <w:b w:val="0"/>
                <w:i w:val="0"/>
                <w:sz w:val="20"/>
              </w:rPr>
              <w:t xml:space="preserve">Đường </w:t>
            </w:r>
            <w:r>
              <w:rPr>
                <w:rFonts w:ascii="Times New Roman" w:hAnsi="Times New Roman" w:cs="Times New Roman" w:eastAsia="Times New Roman"/>
                <w:b/>
                <w:i w:val="0"/>
                <w:sz w:val="20"/>
              </w:rPr>
              <w:t>duyệt ngoại lệ giờ chốt</w:t>
            </w:r>
            <w:r>
              <w:rPr>
                <w:rFonts w:ascii="Times New Roman" w:hAnsi="Times New Roman" w:cs="Times New Roman" w:eastAsia="Times New Roman"/>
                <w:b w:val="0"/>
                <w:i w:val="0"/>
                <w:sz w:val="20"/>
              </w:rPr>
              <w:t xml:space="preserve">: phiếu đi qua trạng thái </w:t>
            </w:r>
            <w:r>
              <w:rPr>
                <w:rFonts w:ascii="Consolas" w:hAnsi="Consolas" w:cs="Consolas" w:eastAsia="Consolas"/>
                <w:b w:val="0"/>
                <w:i w:val="0"/>
                <w:sz w:val="17"/>
              </w:rPr>
              <w:t>CHO_DUYET_NGOAI_LE</w:t>
            </w:r>
            <w:r>
              <w:rPr>
                <w:rFonts w:ascii="Times New Roman" w:hAnsi="Times New Roman" w:cs="Times New Roman" w:eastAsia="Times New Roman"/>
                <w:b w:val="0"/>
                <w:i w:val="0"/>
                <w:sz w:val="20"/>
              </w:rPr>
              <w:t>, kèm lý do, và chỉ Trưởng BP Kho vận mở khoá được.</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Vì sao chỉ TBP Kho vận duyệt được ngoại lệ</w:t>
            </w:r>
          </w:p>
          <w:p>
            <w:pPr>
              <w:spacing w:after="60"/>
            </w:pPr>
            <w:r>
              <w:rPr>
                <w:rFonts w:ascii="Times New Roman" w:hAnsi="Times New Roman" w:cs="Times New Roman" w:eastAsia="Times New Roman"/>
                <w:b w:val="0"/>
                <w:i w:val="0"/>
                <w:sz w:val="22"/>
              </w:rPr>
              <w:t xml:space="preserve">Phản hồi lần 1 §3.8 nói </w:t>
            </w:r>
            <w:r>
              <w:rPr>
                <w:rFonts w:ascii="Times New Roman" w:hAnsi="Times New Roman" w:cs="Times New Roman" w:eastAsia="Times New Roman"/>
                <w:b w:val="0"/>
                <w:i/>
                <w:sz w:val="22"/>
              </w:rPr>
              <w:t>"phải có phê duyệt"</w:t>
            </w:r>
            <w:r>
              <w:rPr>
                <w:rFonts w:ascii="Times New Roman" w:hAnsi="Times New Roman" w:cs="Times New Roman" w:eastAsia="Times New Roman"/>
                <w:b w:val="0"/>
                <w:i w:val="0"/>
                <w:sz w:val="22"/>
              </w:rPr>
              <w:t>. Nếu chính nhân viên Kho vận nhận yêu cầu cũng tự duyệt được thì cái gọi là phê duyệt chỉ còn là một ô tích. Duyệt ngoại lệ là quyết định đổi lịch cả ngày của một đội xe, đúng tầm trưởng bộ phận.</w:t>
            </w:r>
          </w:p>
          <w:p>
            <w:pPr>
              <w:spacing w:after="60"/>
            </w:pPr>
            <w:r>
              <w:rPr>
                <w:rFonts w:ascii="Times New Roman" w:hAnsi="Times New Roman" w:cs="Times New Roman" w:eastAsia="Times New Roman"/>
                <w:b w:val="0"/>
                <w:i w:val="0"/>
                <w:sz w:val="22"/>
              </w:rPr>
              <w:t xml:space="preserve">Danh sách </w:t>
            </w:r>
            <w:r>
              <w:rPr>
                <w:rFonts w:ascii="Consolas" w:hAnsi="Consolas" w:cs="Consolas" w:eastAsia="Consolas"/>
                <w:b w:val="0"/>
                <w:i w:val="0"/>
                <w:sz w:val="19"/>
              </w:rPr>
              <w:t>VAI_TRO_DUYET_NGOAI_LE</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cố ý không có</w:t>
            </w:r>
            <w:r>
              <w:rPr>
                <w:rFonts w:ascii="Times New Roman" w:hAnsi="Times New Roman" w:cs="Times New Roman" w:eastAsia="Times New Roman"/>
                <w:b w:val="0"/>
                <w:i w:val="0"/>
                <w:sz w:val="22"/>
              </w:rPr>
              <w:t xml:space="preserve"> hai vai trò Quản trị: họ sửa được mọi thứ bằng đường khác, nhưng đường ấy để lại dấu vết khác và không mượn danh nghĩa Kho vận.</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154"/>
            <w:shd w:val="clear" w:color="auto" w:fill="E3E6F2"/>
          </w:tcPr>
          <w:p>
            <w:pPr>
              <w:spacing w:after="40" w:before="40"/>
            </w:pPr>
            <w:r>
              <w:rPr>
                <w:rFonts w:ascii="Times New Roman" w:hAnsi="Times New Roman" w:cs="Times New Roman" w:eastAsia="Times New Roman"/>
                <w:b/>
                <w:i w:val="0"/>
                <w:sz w:val="20"/>
              </w:rPr>
              <w:t>Tab</w:t>
            </w:r>
          </w:p>
        </w:tc>
        <w:tc>
          <w:tcPr>
            <w:tcW w:type="dxa" w:w="5443"/>
            <w:shd w:val="clear" w:color="auto" w:fill="E3E6F2"/>
          </w:tcPr>
          <w:p>
            <w:pPr>
              <w:spacing w:after="40" w:before="40"/>
            </w:pPr>
            <w:r>
              <w:rPr>
                <w:rFonts w:ascii="Times New Roman" w:hAnsi="Times New Roman" w:cs="Times New Roman" w:eastAsia="Times New Roman"/>
                <w:b/>
                <w:i w:val="0"/>
                <w:sz w:val="20"/>
              </w:rPr>
              <w:t>Nội dung</w:t>
            </w:r>
          </w:p>
        </w:tc>
        <w:tc>
          <w:tcPr>
            <w:tcW w:type="dxa" w:w="2041"/>
            <w:shd w:val="clear" w:color="auto" w:fill="E3E6F2"/>
          </w:tcPr>
          <w:p>
            <w:pPr>
              <w:spacing w:after="40" w:before="40"/>
            </w:pPr>
            <w:r>
              <w:rPr>
                <w:rFonts w:ascii="Times New Roman" w:hAnsi="Times New Roman" w:cs="Times New Roman" w:eastAsia="Times New Roman"/>
                <w:b/>
                <w:i w:val="0"/>
                <w:sz w:val="20"/>
              </w:rPr>
              <w:t>Nguồn</w:t>
            </w:r>
          </w:p>
        </w:tc>
      </w:tr>
      <w:tr>
        <w:tc>
          <w:tcPr>
            <w:tcW w:type="dxa" w:w="2154"/>
          </w:tcPr>
          <w:p>
            <w:pPr>
              <w:spacing w:after="40" w:before="40"/>
            </w:pPr>
            <w:r>
              <w:rPr>
                <w:rFonts w:ascii="Times New Roman" w:hAnsi="Times New Roman" w:cs="Times New Roman" w:eastAsia="Times New Roman"/>
                <w:b w:val="0"/>
                <w:i w:val="0"/>
                <w:sz w:val="20"/>
              </w:rPr>
              <w:t>Yêu cầu</w:t>
            </w:r>
          </w:p>
        </w:tc>
        <w:tc>
          <w:tcPr>
            <w:tcW w:type="dxa" w:w="5443"/>
          </w:tcPr>
          <w:p>
            <w:pPr>
              <w:spacing w:after="40" w:before="40"/>
            </w:pPr>
            <w:r>
              <w:rPr>
                <w:rFonts w:ascii="Times New Roman" w:hAnsi="Times New Roman" w:cs="Times New Roman" w:eastAsia="Times New Roman"/>
                <w:b w:val="0"/>
                <w:i w:val="0"/>
                <w:sz w:val="20"/>
              </w:rPr>
              <w:t>Danh sách phiếu, lọc theo trạng thái và từ khoá. Chuyến gấp có viên đỏ "GẤP"; phiếu gửi sau giờ chốt có viên vàng.</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154"/>
          </w:tcPr>
          <w:p>
            <w:pPr>
              <w:spacing w:after="40" w:before="40"/>
            </w:pPr>
            <w:r>
              <w:rPr>
                <w:rFonts w:ascii="Times New Roman" w:hAnsi="Times New Roman" w:cs="Times New Roman" w:eastAsia="Times New Roman"/>
                <w:b w:val="0"/>
                <w:i w:val="0"/>
                <w:sz w:val="20"/>
              </w:rPr>
              <w:t>Lịch ngày</w:t>
            </w:r>
          </w:p>
        </w:tc>
        <w:tc>
          <w:tcPr>
            <w:tcW w:type="dxa" w:w="5443"/>
          </w:tcPr>
          <w:p>
            <w:pPr>
              <w:spacing w:after="40" w:before="40"/>
            </w:pPr>
            <w:r>
              <w:rPr>
                <w:rFonts w:ascii="Times New Roman" w:hAnsi="Times New Roman" w:cs="Times New Roman" w:eastAsia="Times New Roman"/>
                <w:b w:val="0"/>
                <w:i w:val="0"/>
                <w:sz w:val="20"/>
              </w:rPr>
              <w:t xml:space="preserve">Gom theo xe — mỗi xe một thẻ với biển số, tài xế và các chuyến. Phần "Chưa xếp xe" luôn đứng riêng ở cuối và </w:t>
            </w:r>
            <w:r>
              <w:rPr>
                <w:rFonts w:ascii="Times New Roman" w:hAnsi="Times New Roman" w:cs="Times New Roman" w:eastAsia="Times New Roman"/>
                <w:b/>
                <w:i w:val="0"/>
                <w:sz w:val="20"/>
              </w:rPr>
              <w:t>luôn hiện</w:t>
            </w:r>
            <w:r>
              <w:rPr>
                <w:rFonts w:ascii="Times New Roman" w:hAnsi="Times New Roman" w:cs="Times New Roman" w:eastAsia="Times New Roman"/>
                <w:b w:val="0"/>
                <w:i w:val="0"/>
                <w:sz w:val="20"/>
              </w:rPr>
              <w:t>, vì đó là việc còn tồn của người điều vận.</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154"/>
          </w:tcPr>
          <w:p>
            <w:pPr>
              <w:spacing w:after="40" w:before="40"/>
            </w:pPr>
            <w:r>
              <w:rPr>
                <w:rFonts w:ascii="Times New Roman" w:hAnsi="Times New Roman" w:cs="Times New Roman" w:eastAsia="Times New Roman"/>
                <w:b w:val="0"/>
                <w:i w:val="0"/>
                <w:sz w:val="20"/>
              </w:rPr>
              <w:t>Lịch tài xế</w:t>
            </w:r>
          </w:p>
        </w:tc>
        <w:tc>
          <w:tcPr>
            <w:tcW w:type="dxa" w:w="5443"/>
          </w:tcPr>
          <w:p>
            <w:pPr>
              <w:spacing w:after="40" w:before="40"/>
            </w:pPr>
            <w:r>
              <w:rPr>
                <w:rFonts w:ascii="Times New Roman" w:hAnsi="Times New Roman" w:cs="Times New Roman" w:eastAsia="Times New Roman"/>
                <w:b w:val="0"/>
                <w:i w:val="0"/>
                <w:sz w:val="20"/>
              </w:rPr>
              <w:t>Cùng dữ liệu, gom theo người.</w:t>
            </w:r>
          </w:p>
        </w:tc>
        <w:tc>
          <w:tcPr>
            <w:tcW w:type="dxa" w:w="2041"/>
          </w:tcPr>
          <w:p>
            <w:pPr>
              <w:spacing w:after="40" w:before="40"/>
            </w:pPr>
            <w:r>
              <w:rPr>
                <w:rFonts w:ascii="Times New Roman" w:hAnsi="Times New Roman" w:cs="Times New Roman" w:eastAsia="Times New Roman"/>
                <w:b w:val="0"/>
                <w:i w:val="0"/>
                <w:sz w:val="20"/>
              </w:rPr>
              <w:t>bản 1</w:t>
            </w:r>
          </w:p>
        </w:tc>
      </w:tr>
      <w:tr>
        <w:tc>
          <w:tcPr>
            <w:tcW w:type="dxa" w:w="2154"/>
          </w:tcPr>
          <w:p>
            <w:pPr>
              <w:spacing w:after="40" w:before="40"/>
            </w:pPr>
            <w:r>
              <w:rPr>
                <w:rFonts w:ascii="Times New Roman" w:hAnsi="Times New Roman" w:cs="Times New Roman" w:eastAsia="Times New Roman"/>
                <w:b/>
                <w:i w:val="0"/>
                <w:sz w:val="20"/>
              </w:rPr>
              <w:t>Bảng kê tuyến</w:t>
            </w:r>
          </w:p>
        </w:tc>
        <w:tc>
          <w:tcPr>
            <w:tcW w:type="dxa" w:w="5443"/>
          </w:tcPr>
          <w:p>
            <w:pPr>
              <w:spacing w:after="40" w:before="40"/>
            </w:pPr>
            <w:r>
              <w:rPr>
                <w:rFonts w:ascii="Times New Roman" w:hAnsi="Times New Roman" w:cs="Times New Roman" w:eastAsia="Times New Roman"/>
                <w:b w:val="0"/>
                <w:i w:val="0"/>
                <w:sz w:val="20"/>
              </w:rPr>
              <w:t>Bảng kê chi tiết lấy hàng theo tuyến (cặp vùng + khu vực).</w:t>
            </w:r>
          </w:p>
        </w:tc>
        <w:tc>
          <w:tcPr>
            <w:tcW w:type="dxa" w:w="2041"/>
          </w:tcPr>
          <w:p>
            <w:pPr>
              <w:spacing w:after="40" w:before="40"/>
            </w:pPr>
            <w:r>
              <w:rPr>
                <w:rFonts w:ascii="Times New Roman" w:hAnsi="Times New Roman" w:cs="Times New Roman" w:eastAsia="Times New Roman"/>
                <w:b/>
                <w:i w:val="0"/>
                <w:sz w:val="20"/>
              </w:rPr>
              <w:t>mới</w:t>
            </w:r>
          </w:p>
        </w:tc>
      </w:tr>
      <w:tr>
        <w:tc>
          <w:tcPr>
            <w:tcW w:type="dxa" w:w="2154"/>
          </w:tcPr>
          <w:p>
            <w:pPr>
              <w:spacing w:after="40" w:before="40"/>
            </w:pPr>
            <w:r>
              <w:rPr>
                <w:rFonts w:ascii="Times New Roman" w:hAnsi="Times New Roman" w:cs="Times New Roman" w:eastAsia="Times New Roman"/>
                <w:b/>
                <w:i w:val="0"/>
                <w:sz w:val="20"/>
              </w:rPr>
              <w:t>Cuối ngày</w:t>
            </w:r>
          </w:p>
        </w:tc>
        <w:tc>
          <w:tcPr>
            <w:tcW w:type="dxa" w:w="5443"/>
          </w:tcPr>
          <w:p>
            <w:pPr>
              <w:spacing w:after="40" w:before="40"/>
            </w:pPr>
            <w:r>
              <w:rPr>
                <w:rFonts w:ascii="Times New Roman" w:hAnsi="Times New Roman" w:cs="Times New Roman" w:eastAsia="Times New Roman"/>
                <w:b w:val="0"/>
                <w:i w:val="0"/>
                <w:sz w:val="20"/>
              </w:rPr>
              <w:t>Tổng kết cuối ngày cho người trực xe.</w:t>
            </w:r>
          </w:p>
        </w:tc>
        <w:tc>
          <w:tcPr>
            <w:tcW w:type="dxa" w:w="2041"/>
          </w:tcPr>
          <w:p>
            <w:pPr>
              <w:spacing w:after="40" w:before="40"/>
            </w:pPr>
            <w:r>
              <w:rPr>
                <w:rFonts w:ascii="Times New Roman" w:hAnsi="Times New Roman" w:cs="Times New Roman" w:eastAsia="Times New Roman"/>
                <w:b/>
                <w:i w:val="0"/>
                <w:sz w:val="20"/>
              </w:rPr>
              <w:t>mới</w:t>
            </w:r>
          </w:p>
        </w:tc>
      </w:tr>
      <w:tr>
        <w:tc>
          <w:tcPr>
            <w:tcW w:type="dxa" w:w="2154"/>
          </w:tcPr>
          <w:p>
            <w:pPr>
              <w:spacing w:after="40" w:before="40"/>
            </w:pPr>
            <w:r>
              <w:rPr>
                <w:rFonts w:ascii="Times New Roman" w:hAnsi="Times New Roman" w:cs="Times New Roman" w:eastAsia="Times New Roman"/>
                <w:b w:val="0"/>
                <w:i w:val="0"/>
                <w:sz w:val="20"/>
              </w:rPr>
              <w:t>Thống kê</w:t>
            </w:r>
          </w:p>
        </w:tc>
        <w:tc>
          <w:tcPr>
            <w:tcW w:type="dxa" w:w="5443"/>
          </w:tcPr>
          <w:p>
            <w:pPr>
              <w:spacing w:after="40" w:before="40"/>
            </w:pPr>
            <w:r>
              <w:rPr>
                <w:rFonts w:ascii="Times New Roman" w:hAnsi="Times New Roman" w:cs="Times New Roman" w:eastAsia="Times New Roman"/>
                <w:b w:val="0"/>
                <w:i w:val="0"/>
                <w:sz w:val="20"/>
              </w:rPr>
              <w:t>Số chuyến và số km theo vùng, hạng mục, khu vực, loại xe, tài xế, đầu xe, đối tác; và tổng chi phí thuê xe ngoài.</w:t>
            </w:r>
          </w:p>
        </w:tc>
        <w:tc>
          <w:tcPr>
            <w:tcW w:type="dxa" w:w="2041"/>
          </w:tcPr>
          <w:p>
            <w:pPr>
              <w:spacing w:after="40" w:before="40"/>
            </w:pPr>
            <w:r>
              <w:rPr>
                <w:rFonts w:ascii="Times New Roman" w:hAnsi="Times New Roman" w:cs="Times New Roman" w:eastAsia="Times New Roman"/>
                <w:b w:val="0"/>
                <w:i w:val="0"/>
                <w:sz w:val="20"/>
              </w:rPr>
              <w:t>bản 1</w:t>
            </w:r>
          </w:p>
        </w:tc>
      </w:tr>
    </w:tbl>
    <w:p>
      <w:pPr>
        <w:spacing w:after="80"/>
      </w:pP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Tạo yêu cầu.</w:t>
      </w:r>
      <w:r>
        <w:rPr>
          <w:rFonts w:ascii="Times New Roman" w:hAnsi="Times New Roman" w:cs="Times New Roman" w:eastAsia="Times New Roman"/>
          <w:b w:val="0"/>
          <w:i w:val="0"/>
          <w:sz w:val="24"/>
        </w:rPr>
        <w:t xml:space="preserve"> Chọn hạng mục và chiều từ </w:t>
      </w:r>
      <w:r>
        <w:rPr>
          <w:rFonts w:ascii="Times New Roman" w:hAnsi="Times New Roman" w:cs="Times New Roman" w:eastAsia="Times New Roman"/>
          <w:b/>
          <w:i w:val="0"/>
          <w:sz w:val="24"/>
        </w:rPr>
        <w:t>danh sách cố định</w:t>
      </w:r>
      <w:r>
        <w:rPr>
          <w:rFonts w:ascii="Times New Roman" w:hAnsi="Times New Roman" w:cs="Times New Roman" w:eastAsia="Times New Roman"/>
          <w:b w:val="0"/>
          <w:i w:val="0"/>
          <w:sz w:val="24"/>
        </w:rPr>
        <w:t>. Chọn đối tác thì vùng, số km, địa chỉ tự điền từ danh mục — người dùng không gõ lại.</w:t>
      </w:r>
    </w:p>
    <w:p>
      <w:pPr>
        <w:spacing w:after="40"/>
      </w:pPr>
      <w:r>
        <w:rPr>
          <w:rFonts w:ascii="Times New Roman" w:hAnsi="Times New Roman" w:cs="Times New Roman" w:eastAsia="Times New Roman"/>
          <w:b/>
          <w:i w:val="0"/>
          <w:color w:val="59627A"/>
          <w:sz w:val="21"/>
        </w:rPr>
        <w:t>backend/services/dieu_xe.py</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HANG_MUC = ('DI_GCN', 'DI_LAY_HANG_GCN', 'MUA_HANG', 'GIAO_HANG',</w:t>
            </w:r>
          </w:p>
          <w:p>
            <w:pPr>
              <w:spacing w:after="0" w:before="0" w:line="240" w:lineRule="auto"/>
            </w:pPr>
            <w:r>
              <w:rPr>
                <w:rFonts w:ascii="Consolas" w:hAnsi="Consolas" w:cs="Consolas" w:eastAsia="Consolas"/>
                <w:b w:val="0"/>
                <w:i w:val="0"/>
                <w:sz w:val="20"/>
              </w:rPr>
              <w:t xml:space="preserve">            'GIAO_CHUNG_TU', 'DAT_NGOAI', 'KHAC')</w:t>
            </w:r>
          </w:p>
          <w:p>
            <w:pPr>
              <w:spacing w:after="0" w:before="0" w:line="240" w:lineRule="auto"/>
            </w:pPr>
            <w:r>
              <w:rPr>
                <w:rFonts w:ascii="Consolas" w:hAnsi="Consolas" w:cs="Consolas" w:eastAsia="Consolas"/>
                <w:b w:val="0"/>
                <w:i w:val="0"/>
                <w:sz w:val="20"/>
              </w:rPr>
              <w:t>CHIEU    = ('DUA_HANG_DI', 'LAY_HANG_VE', 'DUA_DI_VA_LAY_VE')</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Vì sao CHIEU là ràng buộc cứng chứ không phải quy ước (DX-02)</w:t>
            </w:r>
          </w:p>
          <w:p>
            <w:pPr>
              <w:spacing w:after="60"/>
            </w:pPr>
            <w:r>
              <w:rPr>
                <w:rFonts w:ascii="Times New Roman" w:hAnsi="Times New Roman" w:cs="Times New Roman" w:eastAsia="Times New Roman"/>
                <w:b w:val="0"/>
                <w:i w:val="0"/>
                <w:sz w:val="22"/>
              </w:rPr>
              <w:t xml:space="preserve">Đúng chỗ này Excel đã hỏng: </w:t>
            </w:r>
            <w:r>
              <w:rPr>
                <w:rFonts w:ascii="Consolas" w:hAnsi="Consolas" w:cs="Consolas" w:eastAsia="Consolas"/>
                <w:b w:val="0"/>
                <w:i w:val="0"/>
                <w:sz w:val="19"/>
              </w:rPr>
              <w:t>ĐƯA HÀNG ĐI + LẤY HÀNG VỀ</w:t>
            </w:r>
            <w:r>
              <w:rPr>
                <w:rFonts w:ascii="Times New Roman" w:hAnsi="Times New Roman" w:cs="Times New Roman" w:eastAsia="Times New Roman"/>
                <w:b w:val="0"/>
                <w:i w:val="0"/>
                <w:sz w:val="22"/>
              </w:rPr>
              <w:t xml:space="preserve"> (64 lần) và </w:t>
            </w:r>
            <w:r>
              <w:rPr>
                <w:rFonts w:ascii="Consolas" w:hAnsi="Consolas" w:cs="Consolas" w:eastAsia="Consolas"/>
                <w:b w:val="0"/>
                <w:i w:val="0"/>
                <w:sz w:val="19"/>
              </w:rPr>
              <w:t>ĐƯA HÀNG ĐI+LẤY HÀNG VỀ</w:t>
            </w:r>
            <w:r>
              <w:rPr>
                <w:rFonts w:ascii="Times New Roman" w:hAnsi="Times New Roman" w:cs="Times New Roman" w:eastAsia="Times New Roman"/>
                <w:b w:val="0"/>
                <w:i w:val="0"/>
                <w:sz w:val="22"/>
              </w:rPr>
              <w:t xml:space="preserve"> (33 lần) là </w:t>
            </w:r>
            <w:r>
              <w:rPr>
                <w:rFonts w:ascii="Times New Roman" w:hAnsi="Times New Roman" w:cs="Times New Roman" w:eastAsia="Times New Roman"/>
                <w:b/>
                <w:i w:val="0"/>
                <w:sz w:val="22"/>
              </w:rPr>
              <w:t>hai giá trị khác nhau</w:t>
            </w:r>
            <w:r>
              <w:rPr>
                <w:rFonts w:ascii="Times New Roman" w:hAnsi="Times New Roman" w:cs="Times New Roman" w:eastAsia="Times New Roman"/>
                <w:b w:val="0"/>
                <w:i w:val="0"/>
                <w:sz w:val="22"/>
              </w:rPr>
              <w:t xml:space="preserve"> với máy — khác đúng một dấu cách — nên mọi thống kê đều đếm thiếu. Ở đây nó là ràng buộc </w:t>
            </w:r>
            <w:r>
              <w:rPr>
                <w:rFonts w:ascii="Consolas" w:hAnsi="Consolas" w:cs="Consolas" w:eastAsia="Consolas"/>
                <w:b w:val="0"/>
                <w:i w:val="0"/>
                <w:sz w:val="19"/>
              </w:rPr>
              <w:t>CHECK</w:t>
            </w:r>
            <w:r>
              <w:rPr>
                <w:rFonts w:ascii="Times New Roman" w:hAnsi="Times New Roman" w:cs="Times New Roman" w:eastAsia="Times New Roman"/>
                <w:b w:val="0"/>
                <w:i w:val="0"/>
                <w:sz w:val="22"/>
              </w:rPr>
              <w:t xml:space="preserve"> ở tầng dữ liệu, giá trị ngoài danh sách bị từ chối thẳng.</w:t>
            </w:r>
          </w:p>
        </w:tc>
      </w:tr>
    </w:tbl>
    <w:p>
      <w:pPr>
        <w:spacing w:after="80"/>
      </w:pPr>
    </w:p>
    <w:p>
      <w:r>
        <w:rPr>
          <w:rFonts w:ascii="Times New Roman" w:hAnsi="Times New Roman" w:cs="Times New Roman" w:eastAsia="Times New Roman"/>
          <w:b/>
          <w:i w:val="0"/>
          <w:sz w:val="24"/>
        </w:rPr>
        <w:t>Xếp lịch.</w:t>
      </w:r>
      <w:r>
        <w:rPr>
          <w:rFonts w:ascii="Times New Roman" w:hAnsi="Times New Roman" w:cs="Times New Roman" w:eastAsia="Times New Roman"/>
          <w:b w:val="0"/>
          <w:i w:val="0"/>
          <w:sz w:val="24"/>
        </w:rPr>
        <w:t xml:space="preserve"> Chỉ Kho vận. Chọn xe và tài xế; hệ thống cảnh báo trùng lịch nếu có (DX-05). Tài xế nhận thông báo, người đề nghị cũng nhận. Hai giá trị quy ước của danh mục cũ — tài xế "không" và "thuê ngoài" —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cảnh báo trùng lịch, vì chúng không phải người thật.</w:t>
      </w:r>
    </w:p>
    <w:p>
      <w:r>
        <w:rPr>
          <w:rFonts w:ascii="Times New Roman" w:hAnsi="Times New Roman" w:cs="Times New Roman" w:eastAsia="Times New Roman"/>
          <w:b/>
          <w:i w:val="0"/>
          <w:sz w:val="24"/>
        </w:rPr>
        <w:t>In phiếu.</w:t>
      </w:r>
      <w:r>
        <w:rPr>
          <w:rFonts w:ascii="Times New Roman" w:hAnsi="Times New Roman" w:cs="Times New Roman" w:eastAsia="Times New Roman"/>
          <w:b w:val="0"/>
          <w:i w:val="0"/>
          <w:sz w:val="24"/>
        </w:rPr>
        <w:t xml:space="preserve"> PDF theo mẫu </w:t>
      </w:r>
      <w:r>
        <w:rPr>
          <w:rFonts w:ascii="Times New Roman" w:hAnsi="Times New Roman" w:cs="Times New Roman" w:eastAsia="Times New Roman"/>
          <w:b/>
          <w:i w:val="0"/>
          <w:sz w:val="24"/>
        </w:rPr>
        <w:t>QT-KV-01-BM01</w:t>
      </w:r>
      <w:r>
        <w:rPr>
          <w:rFonts w:ascii="Times New Roman" w:hAnsi="Times New Roman" w:cs="Times New Roman" w:eastAsia="Times New Roman"/>
          <w:b w:val="0"/>
          <w:i w:val="0"/>
          <w:sz w:val="24"/>
        </w:rPr>
        <w:t xml:space="preserve">, khổ A5, chỉ in đúng số dòng có thật.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§6 chốt: gửi Điều vận, Mua hàng </w:t>
      </w:r>
      <w:r>
        <w:rPr>
          <w:rFonts w:ascii="Times New Roman" w:hAnsi="Times New Roman" w:cs="Times New Roman" w:eastAsia="Times New Roman"/>
          <w:b/>
          <w:i w:val="0"/>
          <w:sz w:val="24"/>
        </w:rPr>
        <w:t>không lưu</w:t>
      </w:r>
      <w:r>
        <w:rPr>
          <w:rFonts w:ascii="Times New Roman" w:hAnsi="Times New Roman" w:cs="Times New Roman" w:eastAsia="Times New Roman"/>
          <w:b w:val="0"/>
          <w:i w:val="0"/>
          <w:sz w:val="24"/>
        </w:rPr>
        <w:t xml:space="preserve">. Có thêm </w:t>
      </w:r>
      <w:r>
        <w:rPr>
          <w:rFonts w:ascii="Consolas" w:hAnsi="Consolas" w:cs="Consolas" w:eastAsia="Consolas"/>
          <w:b w:val="0"/>
          <w:i w:val="0"/>
          <w:sz w:val="20"/>
        </w:rPr>
        <w:t>GET /dieu-xe/lich/in</w:t>
      </w:r>
      <w:r>
        <w:rPr>
          <w:rFonts w:ascii="Times New Roman" w:hAnsi="Times New Roman" w:cs="Times New Roman" w:eastAsia="Times New Roman"/>
          <w:b w:val="0"/>
          <w:i w:val="0"/>
          <w:sz w:val="24"/>
        </w:rPr>
        <w:t xml:space="preserve"> in cả lịch ngày để giao đội xe.</w:t>
      </w:r>
    </w:p>
    <w:p>
      <w:r>
        <w:rPr>
          <w:rFonts w:ascii="Times New Roman" w:hAnsi="Times New Roman" w:cs="Times New Roman" w:eastAsia="Times New Roman"/>
          <w:b/>
          <w:i w:val="0"/>
          <w:sz w:val="24"/>
        </w:rPr>
        <w:t>Tự tạo từ gia công ngoài (GCN-04).</w:t>
      </w:r>
      <w:r>
        <w:rPr>
          <w:rFonts w:ascii="Times New Roman" w:hAnsi="Times New Roman" w:cs="Times New Roman" w:eastAsia="Times New Roman"/>
          <w:b w:val="0"/>
          <w:i w:val="0"/>
          <w:sz w:val="24"/>
        </w:rPr>
        <w:t xml:space="preserve"> Chọn xong đơn vị gia công là hệ thống tự lập ngay một yêu cầu điều xe chiều đưa hàng đi. Lời gọi tự động này chạy dưới một hồ sơ hệ thống (</w:t>
      </w:r>
      <w:r>
        <w:rPr>
          <w:rFonts w:ascii="Consolas" w:hAnsi="Consolas" w:cs="Consolas" w:eastAsia="Consolas"/>
          <w:b w:val="0"/>
          <w:i w:val="0"/>
          <w:sz w:val="20"/>
        </w:rPr>
        <w:t>HoSoHeThong</w:t>
      </w:r>
      <w:r>
        <w:rPr>
          <w:rFonts w:ascii="Times New Roman" w:hAnsi="Times New Roman" w:cs="Times New Roman" w:eastAsia="Times New Roman"/>
          <w:b w:val="0"/>
          <w:i w:val="0"/>
          <w:sz w:val="24"/>
        </w:rPr>
        <w:t>) vì không có người nào bấm nút.</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3742"/>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288"/>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247"/>
          </w:tcPr>
          <w:p>
            <w:pPr>
              <w:spacing w:after="40" w:before="40"/>
            </w:pPr>
            <w:r>
              <w:rPr>
                <w:rFonts w:ascii="Times New Roman" w:hAnsi="Times New Roman" w:cs="Times New Roman" w:eastAsia="Times New Roman"/>
                <w:b w:val="0"/>
                <w:i w:val="0"/>
                <w:sz w:val="20"/>
              </w:rPr>
              <w:t>DX-01</w:t>
            </w:r>
          </w:p>
        </w:tc>
        <w:tc>
          <w:tcPr>
            <w:tcW w:type="dxa" w:w="3742"/>
          </w:tcPr>
          <w:p>
            <w:pPr>
              <w:spacing w:after="40" w:before="40"/>
            </w:pPr>
            <w:r>
              <w:rPr>
                <w:rFonts w:ascii="Times New Roman" w:hAnsi="Times New Roman" w:cs="Times New Roman" w:eastAsia="Times New Roman"/>
                <w:b w:val="0"/>
                <w:i w:val="0"/>
                <w:sz w:val="20"/>
              </w:rPr>
              <w:t>Một luồng duy nhất cho mọi hạng mục</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DX-02</w:t>
            </w:r>
          </w:p>
        </w:tc>
        <w:tc>
          <w:tcPr>
            <w:tcW w:type="dxa" w:w="3742"/>
          </w:tcPr>
          <w:p>
            <w:pPr>
              <w:spacing w:after="40" w:before="40"/>
            </w:pPr>
            <w:r>
              <w:rPr>
                <w:rFonts w:ascii="Times New Roman" w:hAnsi="Times New Roman" w:cs="Times New Roman" w:eastAsia="Times New Roman"/>
                <w:b w:val="0"/>
                <w:i w:val="0"/>
                <w:sz w:val="20"/>
              </w:rPr>
              <w:t>Chiều đi là danh sách cố định, không gõ tự do</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Giá trị ngoài danh sách bị từ chối</w:t>
            </w:r>
          </w:p>
        </w:tc>
      </w:tr>
      <w:tr>
        <w:tc>
          <w:tcPr>
            <w:tcW w:type="dxa" w:w="1247"/>
          </w:tcPr>
          <w:p>
            <w:pPr>
              <w:spacing w:after="40" w:before="40"/>
            </w:pPr>
            <w:r>
              <w:rPr>
                <w:rFonts w:ascii="Times New Roman" w:hAnsi="Times New Roman" w:cs="Times New Roman" w:eastAsia="Times New Roman"/>
                <w:b w:val="0"/>
                <w:i w:val="0"/>
                <w:sz w:val="20"/>
              </w:rPr>
              <w:t>DX-03</w:t>
            </w:r>
          </w:p>
        </w:tc>
        <w:tc>
          <w:tcPr>
            <w:tcW w:type="dxa" w:w="3742"/>
          </w:tcPr>
          <w:p>
            <w:pPr>
              <w:spacing w:after="40" w:before="40"/>
            </w:pPr>
            <w:r>
              <w:rPr>
                <w:rFonts w:ascii="Times New Roman" w:hAnsi="Times New Roman" w:cs="Times New Roman" w:eastAsia="Times New Roman"/>
                <w:b w:val="0"/>
                <w:i w:val="0"/>
                <w:sz w:val="20"/>
              </w:rPr>
              <w:t>Gửi sau 15:45</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288"/>
          </w:tcPr>
          <w:p>
            <w:pPr>
              <w:spacing w:after="40" w:before="40"/>
            </w:pPr>
            <w:r>
              <w:rPr>
                <w:rFonts w:ascii="Times New Roman" w:hAnsi="Times New Roman" w:cs="Times New Roman" w:eastAsia="Times New Roman"/>
                <w:b w:val="0"/>
                <w:i w:val="0"/>
                <w:sz w:val="20"/>
              </w:rPr>
              <w:t>Báo ngay, đề xuất ngày làm việc kế tiếp, hoặc xin duyệt ngoại lệ</w:t>
            </w:r>
          </w:p>
        </w:tc>
      </w:tr>
      <w:tr>
        <w:tc>
          <w:tcPr>
            <w:tcW w:type="dxa" w:w="1247"/>
          </w:tcPr>
          <w:p>
            <w:pPr>
              <w:spacing w:after="40" w:before="40"/>
            </w:pPr>
            <w:r>
              <w:rPr>
                <w:rFonts w:ascii="Times New Roman" w:hAnsi="Times New Roman" w:cs="Times New Roman" w:eastAsia="Times New Roman"/>
                <w:b w:val="0"/>
                <w:i w:val="0"/>
                <w:sz w:val="20"/>
              </w:rPr>
              <w:t>DX-04</w:t>
            </w:r>
          </w:p>
        </w:tc>
        <w:tc>
          <w:tcPr>
            <w:tcW w:type="dxa" w:w="3742"/>
          </w:tcPr>
          <w:p>
            <w:pPr>
              <w:spacing w:after="40" w:before="40"/>
            </w:pPr>
            <w:r>
              <w:rPr>
                <w:rFonts w:ascii="Times New Roman" w:hAnsi="Times New Roman" w:cs="Times New Roman" w:eastAsia="Times New Roman"/>
                <w:b w:val="0"/>
                <w:i w:val="0"/>
                <w:sz w:val="20"/>
              </w:rPr>
              <w:t>Thuê xe ngoài phải nhập chi phí</w:t>
            </w:r>
          </w:p>
        </w:tc>
        <w:tc>
          <w:tcPr>
            <w:tcW w:type="dxa" w:w="1361"/>
          </w:tcPr>
          <w:p>
            <w:pPr>
              <w:spacing w:after="40" w:before="40"/>
            </w:pPr>
            <w:r>
              <w:rPr>
                <w:rFonts w:ascii="Times New Roman" w:hAnsi="Times New Roman" w:cs="Times New Roman" w:eastAsia="Times New Roman"/>
                <w:b/>
                <w:i w:val="0"/>
                <w:sz w:val="20"/>
              </w:rPr>
              <w:t>Chặn</w:t>
            </w:r>
          </w:p>
        </w:tc>
        <w:tc>
          <w:tcPr>
            <w:tcW w:type="dxa" w:w="3288"/>
          </w:tcPr>
          <w:p>
            <w:pPr>
              <w:spacing w:after="40" w:before="40"/>
            </w:pPr>
            <w:r>
              <w:rPr>
                <w:rFonts w:ascii="Times New Roman" w:hAnsi="Times New Roman" w:cs="Times New Roman" w:eastAsia="Times New Roman"/>
                <w:b w:val="0"/>
                <w:i w:val="0"/>
                <w:sz w:val="20"/>
              </w:rPr>
              <w:t>Không lưu được nếu bỏ trống</w:t>
            </w:r>
          </w:p>
        </w:tc>
      </w:tr>
      <w:tr>
        <w:tc>
          <w:tcPr>
            <w:tcW w:type="dxa" w:w="1247"/>
          </w:tcPr>
          <w:p>
            <w:pPr>
              <w:spacing w:after="40" w:before="40"/>
            </w:pPr>
            <w:r>
              <w:rPr>
                <w:rFonts w:ascii="Times New Roman" w:hAnsi="Times New Roman" w:cs="Times New Roman" w:eastAsia="Times New Roman"/>
                <w:b w:val="0"/>
                <w:i w:val="0"/>
                <w:sz w:val="20"/>
              </w:rPr>
              <w:t>DX-05</w:t>
            </w:r>
          </w:p>
        </w:tc>
        <w:tc>
          <w:tcPr>
            <w:tcW w:type="dxa" w:w="3742"/>
          </w:tcPr>
          <w:p>
            <w:pPr>
              <w:spacing w:after="40" w:before="40"/>
            </w:pPr>
            <w:r>
              <w:rPr>
                <w:rFonts w:ascii="Times New Roman" w:hAnsi="Times New Roman" w:cs="Times New Roman" w:eastAsia="Times New Roman"/>
                <w:b w:val="0"/>
                <w:i w:val="0"/>
                <w:sz w:val="20"/>
              </w:rPr>
              <w:t>Trùng lịch xe hoặc tài xế trong ngày</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288"/>
          </w:tcPr>
          <w:p>
            <w:pPr>
              <w:spacing w:after="40" w:before="40"/>
            </w:pPr>
            <w:r>
              <w:rPr>
                <w:rFonts w:ascii="Times New Roman" w:hAnsi="Times New Roman" w:cs="Times New Roman" w:eastAsia="Times New Roman"/>
                <w:b w:val="0"/>
                <w:i w:val="0"/>
                <w:sz w:val="20"/>
              </w:rPr>
              <w:t>Hộp xác nhận, vẫn xếp được</w:t>
            </w:r>
          </w:p>
        </w:tc>
      </w:tr>
      <w:tr>
        <w:tc>
          <w:tcPr>
            <w:tcW w:type="dxa" w:w="1247"/>
          </w:tcPr>
          <w:p>
            <w:pPr>
              <w:spacing w:after="40" w:before="40"/>
            </w:pPr>
            <w:r>
              <w:rPr>
                <w:rFonts w:ascii="Times New Roman" w:hAnsi="Times New Roman" w:cs="Times New Roman" w:eastAsia="Times New Roman"/>
                <w:b w:val="0"/>
                <w:i w:val="0"/>
                <w:sz w:val="20"/>
              </w:rPr>
              <w:t>DX-06</w:t>
            </w:r>
          </w:p>
        </w:tc>
        <w:tc>
          <w:tcPr>
            <w:tcW w:type="dxa" w:w="3742"/>
          </w:tcPr>
          <w:p>
            <w:pPr>
              <w:spacing w:after="40" w:before="40"/>
            </w:pPr>
            <w:r>
              <w:rPr>
                <w:rFonts w:ascii="Times New Roman" w:hAnsi="Times New Roman" w:cs="Times New Roman" w:eastAsia="Times New Roman"/>
                <w:b w:val="0"/>
                <w:i w:val="0"/>
                <w:sz w:val="20"/>
              </w:rPr>
              <w:t xml:space="preserve">Gia công ngoài và đặt ngoài phải đủ </w:t>
            </w:r>
            <w:r>
              <w:rPr>
                <w:rFonts w:ascii="Times New Roman" w:hAnsi="Times New Roman" w:cs="Times New Roman" w:eastAsia="Times New Roman"/>
                <w:b/>
                <w:i w:val="0"/>
                <w:sz w:val="20"/>
              </w:rPr>
              <w:t>hai chiều</w:t>
            </w:r>
            <w:r>
              <w:rPr>
                <w:rFonts w:ascii="Times New Roman" w:hAnsi="Times New Roman" w:cs="Times New Roman" w:eastAsia="Times New Roman"/>
                <w:b w:val="0"/>
                <w:i w:val="0"/>
                <w:sz w:val="20"/>
              </w:rPr>
              <w:t xml:space="preserve"> điều xe</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288"/>
          </w:tcPr>
          <w:p>
            <w:pPr>
              <w:spacing w:after="40" w:before="40"/>
            </w:pPr>
            <w:r>
              <w:rPr>
                <w:rFonts w:ascii="Times New Roman" w:hAnsi="Times New Roman" w:cs="Times New Roman" w:eastAsia="Times New Roman"/>
                <w:b w:val="0"/>
                <w:i w:val="0"/>
                <w:sz w:val="20"/>
              </w:rPr>
              <w:t xml:space="preserve">Danh sách phiếu thiếu chiều ở </w:t>
            </w:r>
            <w:r>
              <w:rPr>
                <w:rFonts w:ascii="Consolas" w:hAnsi="Consolas" w:cs="Consolas" w:eastAsia="Consolas"/>
                <w:b w:val="0"/>
                <w:i w:val="0"/>
                <w:sz w:val="17"/>
              </w:rPr>
              <w:t>GET /dieu-xe/thieu-hai-chieu</w:t>
            </w:r>
          </w:p>
        </w:tc>
      </w:tr>
      <w:tr>
        <w:tc>
          <w:tcPr>
            <w:tcW w:type="dxa" w:w="1247"/>
          </w:tcPr>
          <w:p>
            <w:pPr>
              <w:spacing w:after="40" w:before="40"/>
            </w:pPr>
            <w:r>
              <w:rPr>
                <w:rFonts w:ascii="Times New Roman" w:hAnsi="Times New Roman" w:cs="Times New Roman" w:eastAsia="Times New Roman"/>
                <w:b w:val="0"/>
                <w:i w:val="0"/>
                <w:sz w:val="20"/>
              </w:rPr>
              <w:t>GCN-04</w:t>
            </w:r>
          </w:p>
        </w:tc>
        <w:tc>
          <w:tcPr>
            <w:tcW w:type="dxa" w:w="3742"/>
          </w:tcPr>
          <w:p>
            <w:pPr>
              <w:spacing w:after="40" w:before="40"/>
            </w:pPr>
            <w:r>
              <w:rPr>
                <w:rFonts w:ascii="Times New Roman" w:hAnsi="Times New Roman" w:cs="Times New Roman" w:eastAsia="Times New Roman"/>
                <w:b w:val="0"/>
                <w:i w:val="0"/>
                <w:sz w:val="20"/>
              </w:rPr>
              <w:t>Chọn xong đơn vị gia công thì tự tạo yêu cầu điều xe</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GCN-05</w:t>
            </w:r>
          </w:p>
        </w:tc>
        <w:tc>
          <w:tcPr>
            <w:tcW w:type="dxa" w:w="3742"/>
          </w:tcPr>
          <w:p>
            <w:pPr>
              <w:spacing w:after="40" w:before="40"/>
            </w:pPr>
            <w:r>
              <w:rPr>
                <w:rFonts w:ascii="Times New Roman" w:hAnsi="Times New Roman" w:cs="Times New Roman" w:eastAsia="Times New Roman"/>
                <w:b w:val="0"/>
                <w:i w:val="0"/>
                <w:sz w:val="20"/>
              </w:rPr>
              <w:t>Ưu tiên xe công ty</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288"/>
          </w:tcPr>
          <w:p>
            <w:pPr>
              <w:spacing w:after="40" w:before="40"/>
            </w:pPr>
            <w:r>
              <w:rPr>
                <w:rFonts w:ascii="Times New Roman" w:hAnsi="Times New Roman" w:cs="Times New Roman" w:eastAsia="Times New Roman"/>
                <w:b w:val="0"/>
                <w:i w:val="0"/>
                <w:sz w:val="20"/>
              </w:rPr>
              <w:t>Hộp xác nhận</w:t>
            </w:r>
          </w:p>
        </w:tc>
      </w:tr>
      <w:tr>
        <w:tc>
          <w:tcPr>
            <w:tcW w:type="dxa" w:w="1247"/>
          </w:tcPr>
          <w:p>
            <w:pPr>
              <w:spacing w:after="40" w:before="40"/>
            </w:pPr>
            <w:r>
              <w:rPr>
                <w:rFonts w:ascii="Times New Roman" w:hAnsi="Times New Roman" w:cs="Times New Roman" w:eastAsia="Times New Roman"/>
                <w:b w:val="0"/>
                <w:i w:val="0"/>
                <w:sz w:val="20"/>
              </w:rPr>
              <w:t>DNG-07</w:t>
            </w:r>
          </w:p>
        </w:tc>
        <w:tc>
          <w:tcPr>
            <w:tcW w:type="dxa" w:w="3742"/>
          </w:tcPr>
          <w:p>
            <w:pPr>
              <w:spacing w:after="40" w:before="40"/>
            </w:pPr>
            <w:r>
              <w:rPr>
                <w:rFonts w:ascii="Times New Roman" w:hAnsi="Times New Roman" w:cs="Times New Roman" w:eastAsia="Times New Roman"/>
                <w:b w:val="0"/>
                <w:i w:val="0"/>
                <w:sz w:val="20"/>
              </w:rPr>
              <w:t>Điều xe cho đặt ngoài chỉ có chiều lấy hàng về</w:t>
            </w:r>
          </w:p>
        </w:tc>
        <w:tc>
          <w:tcPr>
            <w:tcW w:type="dxa" w:w="1361"/>
          </w:tcPr>
          <w:p>
            <w:pPr>
              <w:spacing w:after="40" w:before="40"/>
            </w:pPr>
            <w:r>
              <w:rPr>
                <w:rFonts w:ascii="Times New Roman" w:hAnsi="Times New Roman" w:cs="Times New Roman" w:eastAsia="Times New Roman"/>
                <w:b/>
                <w:i w:val="0"/>
                <w:sz w:val="20"/>
              </w:rPr>
              <w:t>Chặn</w:t>
            </w:r>
          </w:p>
        </w:tc>
        <w:tc>
          <w:tcPr>
            <w:tcW w:type="dxa" w:w="3288"/>
          </w:tcPr>
          <w:p>
            <w:pPr>
              <w:spacing w:after="40" w:before="40"/>
            </w:pPr>
            <w:r>
              <w:rPr>
                <w:rFonts w:ascii="Times New Roman" w:hAnsi="Times New Roman" w:cs="Times New Roman" w:eastAsia="Times New Roman"/>
                <w:b w:val="0"/>
                <w:i w:val="0"/>
                <w:sz w:val="20"/>
              </w:rPr>
              <w:t>Chọn chiều đưa hàng đi bị từ chối</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MÂU THUẪN CHƯA GIẢI — DX-06 chọi DNG-07</w:t>
            </w:r>
          </w:p>
          <w:p>
            <w:pPr>
              <w:spacing w:after="60"/>
            </w:pPr>
            <w:r>
              <w:rPr>
                <w:rFonts w:ascii="Times New Roman" w:hAnsi="Times New Roman" w:cs="Times New Roman" w:eastAsia="Times New Roman"/>
                <w:b/>
                <w:i w:val="0"/>
                <w:sz w:val="22"/>
              </w:rPr>
              <w:t>DX-06</w:t>
            </w:r>
            <w:r>
              <w:rPr>
                <w:rFonts w:ascii="Times New Roman" w:hAnsi="Times New Roman" w:cs="Times New Roman" w:eastAsia="Times New Roman"/>
                <w:b w:val="0"/>
                <w:i w:val="0"/>
                <w:sz w:val="22"/>
              </w:rPr>
              <w:t xml:space="preserve"> (phản hồi lần 1 §3.8) nói: </w:t>
            </w:r>
            <w:r>
              <w:rPr>
                <w:rFonts w:ascii="Times New Roman" w:hAnsi="Times New Roman" w:cs="Times New Roman" w:eastAsia="Times New Roman"/>
                <w:b w:val="0"/>
                <w:i/>
                <w:sz w:val="22"/>
              </w:rPr>
              <w:t>"gia công ngoài và đặt hàng là bắt buộc phải có điều xe đi và điều xe về."</w:t>
            </w:r>
          </w:p>
          <w:p>
            <w:pPr>
              <w:spacing w:after="60"/>
            </w:pPr>
            <w:r>
              <w:rPr>
                <w:rFonts w:ascii="Times New Roman" w:hAnsi="Times New Roman" w:cs="Times New Roman" w:eastAsia="Times New Roman"/>
                <w:b/>
                <w:i w:val="0"/>
                <w:sz w:val="22"/>
              </w:rPr>
              <w:t>DNG-07</w:t>
            </w:r>
            <w:r>
              <w:rPr>
                <w:rFonts w:ascii="Times New Roman" w:hAnsi="Times New Roman" w:cs="Times New Roman" w:eastAsia="Times New Roman"/>
                <w:b w:val="0"/>
                <w:i w:val="0"/>
                <w:sz w:val="22"/>
              </w:rPr>
              <w:t xml:space="preserve"> (đang ở chế độ CHẶN, theo </w:t>
            </w:r>
            <w:r>
              <w:rPr>
                <w:rFonts w:ascii="Consolas" w:hAnsi="Consolas" w:cs="Consolas" w:eastAsia="Consolas"/>
                <w:b w:val="0"/>
                <w:i w:val="0"/>
                <w:sz w:val="19"/>
              </w:rPr>
              <w:t>docs/F06</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F07</w:t>
            </w:r>
            <w:r>
              <w:rPr>
                <w:rFonts w:ascii="Times New Roman" w:hAnsi="Times New Roman" w:cs="Times New Roman" w:eastAsia="Times New Roman"/>
                <w:b w:val="0"/>
                <w:i w:val="0"/>
                <w:sz w:val="22"/>
              </w:rPr>
              <w:t xml:space="preserve"> §3.2 và một ràng buộc ở tầng dữ liệu) nói: đặt ngoài </w:t>
            </w:r>
            <w:r>
              <w:rPr>
                <w:rFonts w:ascii="Times New Roman" w:hAnsi="Times New Roman" w:cs="Times New Roman" w:eastAsia="Times New Roman"/>
                <w:b/>
                <w:i w:val="0"/>
                <w:sz w:val="22"/>
              </w:rPr>
              <w:t>chỉ có chiều lấy hàng về</w:t>
            </w:r>
            <w:r>
              <w:rPr>
                <w:rFonts w:ascii="Times New Roman" w:hAnsi="Times New Roman" w:cs="Times New Roman" w:eastAsia="Times New Roman"/>
                <w:b w:val="0"/>
                <w:i w:val="0"/>
                <w:sz w:val="22"/>
              </w:rPr>
              <w:t xml:space="preserve"> — vì nhà cung cấp dùng vật tư của họ, công ty không xuất gì đi.</w:t>
            </w:r>
          </w:p>
          <w:p>
            <w:pPr>
              <w:spacing w:after="60"/>
            </w:pPr>
            <w:r>
              <w:rPr>
                <w:rFonts w:ascii="Times New Roman" w:hAnsi="Times New Roman" w:cs="Times New Roman" w:eastAsia="Times New Roman"/>
                <w:b w:val="0"/>
                <w:i w:val="0"/>
                <w:sz w:val="22"/>
              </w:rPr>
              <w:t xml:space="preserve">Hai điều đó </w:t>
            </w:r>
            <w:r>
              <w:rPr>
                <w:rFonts w:ascii="Times New Roman" w:hAnsi="Times New Roman" w:cs="Times New Roman" w:eastAsia="Times New Roman"/>
                <w:b/>
                <w:i w:val="0"/>
                <w:sz w:val="22"/>
              </w:rPr>
              <w:t>không thể cùng đúng</w:t>
            </w:r>
            <w:r>
              <w:rPr>
                <w:rFonts w:ascii="Times New Roman" w:hAnsi="Times New Roman" w:cs="Times New Roman" w:eastAsia="Times New Roman"/>
                <w:b w:val="0"/>
                <w:i w:val="0"/>
                <w:sz w:val="22"/>
              </w:rPr>
              <w:t xml:space="preserve">. Chừng nào DNG-07 còn CHẶN thì không ai lập nổi phiếu điều xe chiều đi cho đặt ngoài, nên DX-06 sẽ báo "thiếu chiều đưa hàng đi" cho </w:t>
            </w:r>
            <w:r>
              <w:rPr>
                <w:rFonts w:ascii="Times New Roman" w:hAnsi="Times New Roman" w:cs="Times New Roman" w:eastAsia="Times New Roman"/>
                <w:b/>
                <w:i w:val="0"/>
                <w:sz w:val="22"/>
              </w:rPr>
              <w:t>mọi</w:t>
            </w:r>
            <w:r>
              <w:rPr>
                <w:rFonts w:ascii="Times New Roman" w:hAnsi="Times New Roman" w:cs="Times New Roman" w:eastAsia="Times New Roman"/>
                <w:b w:val="0"/>
                <w:i w:val="0"/>
                <w:sz w:val="22"/>
              </w:rPr>
              <w:t xml:space="preserve"> phiếu đặt ngoài.</w:t>
            </w:r>
          </w:p>
          <w:p>
            <w:pPr>
              <w:spacing w:after="60"/>
            </w:pPr>
            <w:r>
              <w:rPr>
                <w:rFonts w:ascii="Times New Roman" w:hAnsi="Times New Roman" w:cs="Times New Roman" w:eastAsia="Times New Roman"/>
                <w:b/>
                <w:i w:val="0"/>
                <w:sz w:val="22"/>
              </w:rPr>
              <w:t>Cách xử lý đã chọn:</w:t>
            </w:r>
            <w:r>
              <w:rPr>
                <w:rFonts w:ascii="Times New Roman" w:hAnsi="Times New Roman" w:cs="Times New Roman" w:eastAsia="Times New Roman"/>
                <w:b w:val="0"/>
                <w:i w:val="0"/>
                <w:sz w:val="22"/>
              </w:rPr>
              <w:t xml:space="preserve"> DX-06 khởi động ở </w:t>
            </w:r>
            <w:r>
              <w:rPr>
                <w:rFonts w:ascii="Times New Roman" w:hAnsi="Times New Roman" w:cs="Times New Roman" w:eastAsia="Times New Roman"/>
                <w:b/>
                <w:i w:val="0"/>
                <w:sz w:val="22"/>
              </w:rPr>
              <w:t>Cảnh báo</w:t>
            </w:r>
            <w:r>
              <w:rPr>
                <w:rFonts w:ascii="Times New Roman" w:hAnsi="Times New Roman" w:cs="Times New Roman" w:eastAsia="Times New Roman"/>
                <w:b w:val="0"/>
                <w:i w:val="0"/>
                <w:sz w:val="22"/>
              </w:rPr>
              <w:t xml:space="preserve"> và câu hỏi được đưa lên cho anh Long. Cố ý </w:t>
            </w:r>
            <w:r>
              <w:rPr>
                <w:rFonts w:ascii="Times New Roman" w:hAnsi="Times New Roman" w:cs="Times New Roman" w:eastAsia="Times New Roman"/>
                <w:b/>
                <w:i w:val="0"/>
                <w:sz w:val="22"/>
              </w:rPr>
              <w:t>không</w:t>
            </w:r>
            <w:r>
              <w:rPr>
                <w:rFonts w:ascii="Times New Roman" w:hAnsi="Times New Roman" w:cs="Times New Roman" w:eastAsia="Times New Roman"/>
                <w:b w:val="0"/>
                <w:i w:val="0"/>
                <w:sz w:val="22"/>
              </w:rPr>
              <w:t xml:space="preserve"> tự tháo DNG-07 — đó là một câu hỏi nghiệp vụ (có thật sự phải chở gì đi cho đặt ngoài không?), không phải một lỗi lập trình. Xem Tài liệu 2.</w:t>
            </w:r>
          </w:p>
        </w:tc>
      </w:tr>
    </w:tbl>
    <w:p>
      <w:pPr>
        <w:spacing w:after="80"/>
      </w:pP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Nhận yêu cầu từ Đề nghị gia công ngoài (tự động, GCN-04), từ Đơn hàng (đi lấy hàng về), từ Đặt ngoài (chỉ chiều lấy về), và từ bất kỳ bộ phận nào cần xe. Số liệu chảy lên báo cáo </w:t>
      </w:r>
      <w:r>
        <w:rPr>
          <w:rFonts w:ascii="Times New Roman" w:hAnsi="Times New Roman" w:cs="Times New Roman" w:eastAsia="Times New Roman"/>
          <w:b/>
          <w:i w:val="0"/>
          <w:sz w:val="24"/>
        </w:rPr>
        <w:t>BC09</w:t>
      </w:r>
      <w:r>
        <w:rPr>
          <w:rFonts w:ascii="Times New Roman" w:hAnsi="Times New Roman" w:cs="Times New Roman" w:eastAsia="Times New Roman"/>
          <w:b w:val="0"/>
          <w:i w:val="0"/>
          <w:sz w:val="24"/>
        </w:rPr>
        <w:t xml:space="preserve"> (thống kê điều xe), </w:t>
      </w:r>
      <w:r>
        <w:rPr>
          <w:rFonts w:ascii="Times New Roman" w:hAnsi="Times New Roman" w:cs="Times New Roman" w:eastAsia="Times New Roman"/>
          <w:b/>
          <w:i w:val="0"/>
          <w:sz w:val="24"/>
        </w:rPr>
        <w:t>BC40</w:t>
      </w:r>
      <w:r>
        <w:rPr>
          <w:rFonts w:ascii="Times New Roman" w:hAnsi="Times New Roman" w:cs="Times New Roman" w:eastAsia="Times New Roman"/>
          <w:b w:val="0"/>
          <w:i w:val="0"/>
          <w:sz w:val="24"/>
        </w:rPr>
        <w:t xml:space="preserve"> (bảng kê chi tiết lấy hàng theo tuyến) và </w:t>
      </w:r>
      <w:r>
        <w:rPr>
          <w:rFonts w:ascii="Times New Roman" w:hAnsi="Times New Roman" w:cs="Times New Roman" w:eastAsia="Times New Roman"/>
          <w:b/>
          <w:i w:val="0"/>
          <w:sz w:val="24"/>
        </w:rPr>
        <w:t>BC41</w:t>
      </w:r>
      <w:r>
        <w:rPr>
          <w:rFonts w:ascii="Times New Roman" w:hAnsi="Times New Roman" w:cs="Times New Roman" w:eastAsia="Times New Roman"/>
          <w:b w:val="0"/>
          <w:i w:val="0"/>
          <w:sz w:val="24"/>
        </w:rPr>
        <w:t xml:space="preserve"> (tổng kết cuối ngày).</w:t>
      </w:r>
    </w:p>
    <w:p>
      <w:r>
        <w:rPr>
          <w:rFonts w:ascii="Times New Roman" w:hAnsi="Times New Roman" w:cs="Times New Roman" w:eastAsia="Times New Roman"/>
          <w:b w:val="0"/>
          <w:i w:val="0"/>
          <w:sz w:val="24"/>
        </w:rPr>
        <w:t xml:space="preserve">BC09 </w:t>
      </w:r>
      <w:r>
        <w:rPr>
          <w:rFonts w:ascii="Times New Roman" w:hAnsi="Times New Roman" w:cs="Times New Roman" w:eastAsia="Times New Roman"/>
          <w:b/>
          <w:i w:val="0"/>
          <w:sz w:val="24"/>
        </w:rPr>
        <w:t>dùng lại đúng hàm thống kê</w:t>
      </w:r>
      <w:r>
        <w:rPr>
          <w:rFonts w:ascii="Times New Roman" w:hAnsi="Times New Roman" w:cs="Times New Roman" w:eastAsia="Times New Roman"/>
          <w:b w:val="0"/>
          <w:i w:val="0"/>
          <w:sz w:val="24"/>
        </w:rPr>
        <w:t xml:space="preserve"> của màn hình Điều xe — hai truy vấn cho cùng một con số là hai cơ hội để chúng lệch nhau.</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duyệt ngoại lệ giờ chốt</w:t>
            </w:r>
          </w:p>
        </w:tc>
        <w:tc>
          <w:tcPr>
            <w:tcW w:type="dxa" w:w="2835"/>
          </w:tcPr>
          <w:p>
            <w:pPr>
              <w:spacing w:after="40" w:before="40"/>
            </w:pPr>
            <w:r>
              <w:rPr>
                <w:rFonts w:ascii="Times New Roman" w:hAnsi="Times New Roman" w:cs="Times New Roman" w:eastAsia="Times New Roman"/>
                <w:b w:val="0"/>
                <w:i w:val="0"/>
                <w:sz w:val="20"/>
              </w:rPr>
              <w:t xml:space="preserve">Phản hồi lần 1 §3.8: </w:t>
            </w:r>
            <w:r>
              <w:rPr>
                <w:rFonts w:ascii="Times New Roman" w:hAnsi="Times New Roman" w:cs="Times New Roman" w:eastAsia="Times New Roman"/>
                <w:b w:val="0"/>
                <w:i/>
                <w:sz w:val="20"/>
              </w:rPr>
              <w:t>"Cho phép cơ chế xử lý đặc biệt nhưng phải có phê duyệt và đi kèm lý do"</w:t>
            </w:r>
          </w:p>
        </w:tc>
        <w:tc>
          <w:tcPr>
            <w:tcW w:type="dxa" w:w="3402"/>
          </w:tcPr>
          <w:p>
            <w:pPr>
              <w:spacing w:after="40" w:before="40"/>
            </w:pPr>
            <w:r>
              <w:rPr>
                <w:rFonts w:ascii="Times New Roman" w:hAnsi="Times New Roman" w:cs="Times New Roman" w:eastAsia="Times New Roman"/>
                <w:b w:val="0"/>
                <w:i w:val="0"/>
                <w:sz w:val="20"/>
              </w:rPr>
              <w:t xml:space="preserve">Trạng thái </w:t>
            </w:r>
            <w:r>
              <w:rPr>
                <w:rFonts w:ascii="Consolas" w:hAnsi="Consolas" w:cs="Consolas" w:eastAsia="Consolas"/>
                <w:b w:val="0"/>
                <w:i w:val="0"/>
                <w:sz w:val="17"/>
              </w:rPr>
              <w:t>CHO_DUYET_NGOAI_LE</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/dieu-xe/{id}/duyet-ngoai-le</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/dieu-xe/cho-duyet-ngoai-le</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021_ncc_dieu_xe_phan_hoi_1.sql</w:t>
            </w:r>
          </w:p>
        </w:tc>
      </w:tr>
      <w:tr>
        <w:tc>
          <w:tcPr>
            <w:tcW w:type="dxa" w:w="3402"/>
          </w:tcPr>
          <w:p>
            <w:pPr>
              <w:spacing w:after="40" w:before="40"/>
            </w:pPr>
            <w:r>
              <w:rPr>
                <w:rFonts w:ascii="Times New Roman" w:hAnsi="Times New Roman" w:cs="Times New Roman" w:eastAsia="Times New Roman"/>
                <w:b w:val="0"/>
                <w:i w:val="0"/>
                <w:sz w:val="20"/>
              </w:rPr>
              <w:t xml:space="preserve">Quy tắc mới </w:t>
            </w:r>
            <w:r>
              <w:rPr>
                <w:rFonts w:ascii="Times New Roman" w:hAnsi="Times New Roman" w:cs="Times New Roman" w:eastAsia="Times New Roman"/>
                <w:b/>
                <w:i w:val="0"/>
                <w:sz w:val="20"/>
              </w:rPr>
              <w:t>DX-06</w:t>
            </w:r>
            <w:r>
              <w:rPr>
                <w:rFonts w:ascii="Times New Roman" w:hAnsi="Times New Roman" w:cs="Times New Roman" w:eastAsia="Times New Roman"/>
                <w:b w:val="0"/>
                <w:i w:val="0"/>
                <w:sz w:val="20"/>
              </w:rPr>
              <w:t xml:space="preserve"> — đủ hai chiều cho gia công ngoài và đặt ngoài</w:t>
            </w:r>
          </w:p>
        </w:tc>
        <w:tc>
          <w:tcPr>
            <w:tcW w:type="dxa" w:w="2835"/>
          </w:tcPr>
          <w:p>
            <w:pPr>
              <w:spacing w:after="40" w:before="40"/>
            </w:pPr>
            <w:r>
              <w:rPr>
                <w:rFonts w:ascii="Times New Roman" w:hAnsi="Times New Roman" w:cs="Times New Roman" w:eastAsia="Times New Roman"/>
                <w:b w:val="0"/>
                <w:i w:val="0"/>
                <w:sz w:val="20"/>
              </w:rPr>
              <w:t xml:space="preserve">Phản hồi lần 1 §3.8: </w:t>
            </w:r>
            <w:r>
              <w:rPr>
                <w:rFonts w:ascii="Times New Roman" w:hAnsi="Times New Roman" w:cs="Times New Roman" w:eastAsia="Times New Roman"/>
                <w:b w:val="0"/>
                <w:i/>
                <w:sz w:val="20"/>
              </w:rPr>
              <w:t>"mua hàng thì có thể có điều xe về. Còn gia công ngoài và đặt hàng là bắt buộc phải có điều xe đi và điều xe về"</w:t>
            </w:r>
          </w:p>
        </w:tc>
        <w:tc>
          <w:tcPr>
            <w:tcW w:type="dxa" w:w="3402"/>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CHE_DO_QT_DX_DU_HAI_CHIEU</w:t>
            </w:r>
            <w:r>
              <w:rPr>
                <w:rFonts w:ascii="Times New Roman" w:hAnsi="Times New Roman" w:cs="Times New Roman" w:eastAsia="Times New Roman"/>
                <w:b w:val="0"/>
                <w:i w:val="0"/>
                <w:sz w:val="20"/>
              </w:rPr>
              <w:t xml:space="preserve"> (Cảnh báo); </w:t>
            </w:r>
            <w:r>
              <w:rPr>
                <w:rFonts w:ascii="Consolas" w:hAnsi="Consolas" w:cs="Consolas" w:eastAsia="Consolas"/>
                <w:b w:val="0"/>
                <w:i w:val="0"/>
                <w:sz w:val="17"/>
              </w:rPr>
              <w:t>GET /dieu-xe/thieu-hai-chieu</w:t>
            </w:r>
          </w:p>
        </w:tc>
      </w:tr>
      <w:tr>
        <w:tc>
          <w:tcPr>
            <w:tcW w:type="dxa" w:w="3402"/>
          </w:tcPr>
          <w:p>
            <w:pPr>
              <w:spacing w:after="40" w:before="40"/>
            </w:pPr>
            <w:r>
              <w:rPr>
                <w:rFonts w:ascii="Times New Roman" w:hAnsi="Times New Roman" w:cs="Times New Roman" w:eastAsia="Times New Roman"/>
                <w:b w:val="0"/>
                <w:i w:val="0"/>
                <w:sz w:val="20"/>
              </w:rPr>
              <w:t xml:space="preserve">Thêm hai tab </w:t>
            </w:r>
            <w:r>
              <w:rPr>
                <w:rFonts w:ascii="Times New Roman" w:hAnsi="Times New Roman" w:cs="Times New Roman" w:eastAsia="Times New Roman"/>
                <w:b/>
                <w:i w:val="0"/>
                <w:sz w:val="20"/>
              </w:rPr>
              <w:t>Bảng kê tuyến</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Cuối ngày</w:t>
            </w:r>
            <w:r>
              <w:rPr>
                <w:rFonts w:ascii="Times New Roman" w:hAnsi="Times New Roman" w:cs="Times New Roman" w:eastAsia="Times New Roman"/>
                <w:b w:val="0"/>
                <w:i w:val="0"/>
                <w:sz w:val="20"/>
              </w:rPr>
              <w:t>, kèm hai báo cáo BC40 · BC41</w:t>
            </w:r>
          </w:p>
        </w:tc>
        <w:tc>
          <w:tcPr>
            <w:tcW w:type="dxa" w:w="2835"/>
          </w:tcPr>
          <w:p>
            <w:pPr>
              <w:spacing w:after="40" w:before="40"/>
            </w:pPr>
            <w:r>
              <w:rPr>
                <w:rFonts w:ascii="Times New Roman" w:hAnsi="Times New Roman" w:cs="Times New Roman" w:eastAsia="Times New Roman"/>
                <w:b w:val="0"/>
                <w:i w:val="0"/>
                <w:sz w:val="20"/>
              </w:rPr>
              <w:t xml:space="preserve">Rà soát </w:t>
            </w:r>
            <w:r>
              <w:rPr>
                <w:rFonts w:ascii="Consolas" w:hAnsi="Consolas" w:cs="Consolas" w:eastAsia="Consolas"/>
                <w:b w:val="0"/>
                <w:i w:val="0"/>
                <w:sz w:val="17"/>
              </w:rPr>
              <w:t>docs/10_PHU_SONG_EXCEL.md</w:t>
            </w:r>
            <w:r>
              <w:rPr>
                <w:rFonts w:ascii="Times New Roman" w:hAnsi="Times New Roman" w:cs="Times New Roman" w:eastAsia="Times New Roman"/>
                <w:b w:val="0"/>
                <w:i w:val="0"/>
                <w:sz w:val="20"/>
              </w:rPr>
              <w:t xml:space="preserve"> — hai tờ giấy người điều vận đang làm tay mỗi ngày</w:t>
            </w:r>
          </w:p>
        </w:tc>
        <w:tc>
          <w:tcPr>
            <w:tcW w:type="dxa" w:w="3402"/>
          </w:tcPr>
          <w:p>
            <w:pPr>
              <w:spacing w:after="40" w:before="40"/>
            </w:pPr>
            <w:r>
              <w:rPr>
                <w:rFonts w:ascii="Consolas" w:hAnsi="Consolas" w:cs="Consolas" w:eastAsia="Consolas"/>
                <w:b w:val="0"/>
                <w:i w:val="0"/>
                <w:sz w:val="17"/>
              </w:rPr>
              <w:t>GET /dieu-xe/lich-tuyen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/dieu-xe/tong-ket-ngay</w:t>
            </w:r>
          </w:p>
        </w:tc>
      </w:tr>
    </w:tbl>
    <w:p>
      <w:pPr>
        <w:spacing w:after="80"/>
      </w:pPr>
    </w:p>
    <w:p>
      <w:r>
        <w:br w:type="page"/>
      </w:r>
    </w:p>
    <w:p>
      <w:pPr>
        <w:pStyle w:val="Heading2"/>
      </w:pPr>
      <w:r>
        <w:rPr>
          <w:rFonts w:ascii="Times New Roman" w:hAnsi="Times New Roman" w:cs="Times New Roman" w:eastAsia="Times New Roman"/>
          <w:b w:val="0"/>
          <w:i w:val="0"/>
          <w:sz w:val="24"/>
        </w:rPr>
        <w:t>3.9 Thanh toán — đề nghị và bàn giao chứng từ</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Ghi nhận và theo dõi đề nghị thanh toán cho nhà cung cấp, và quản lý việc bàn giao bộ chứng từ sang Kế toán.</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Chỉ ghi nhận và theo dõi, KHÔNG hạch toán (TT-04)</w:t>
            </w:r>
          </w:p>
          <w:p>
            <w:pPr>
              <w:spacing w:after="60"/>
            </w:pPr>
            <w:r>
              <w:rPr>
                <w:rFonts w:ascii="Times New Roman" w:hAnsi="Times New Roman" w:cs="Times New Roman" w:eastAsia="Times New Roman"/>
                <w:b w:val="0"/>
                <w:i w:val="0"/>
                <w:sz w:val="22"/>
              </w:rPr>
              <w:t xml:space="preserve">Màn hình này trả lời đúng một câu: </w:t>
            </w:r>
            <w:r>
              <w:rPr>
                <w:rFonts w:ascii="Times New Roman" w:hAnsi="Times New Roman" w:cs="Times New Roman" w:eastAsia="Times New Roman"/>
                <w:b/>
                <w:i w:val="0"/>
                <w:sz w:val="22"/>
              </w:rPr>
              <w:t>đã đề nghị trả bao nhiêu, đã trả tới đâu, cái nào quá hạn.</w:t>
            </w:r>
            <w:r>
              <w:rPr>
                <w:rFonts w:ascii="Times New Roman" w:hAnsi="Times New Roman" w:cs="Times New Roman" w:eastAsia="Times New Roman"/>
                <w:b w:val="0"/>
                <w:i w:val="0"/>
                <w:sz w:val="22"/>
              </w:rPr>
              <w:t xml:space="preserve"> Nó không tính công nợ, không sinh bút toán — đó là việc của phần mềm kế toán.</w:t>
            </w:r>
          </w:p>
          <w:p>
            <w:pPr>
              <w:spacing w:after="60"/>
            </w:pPr>
            <w:r>
              <w:rPr>
                <w:rFonts w:ascii="Times New Roman" w:hAnsi="Times New Roman" w:cs="Times New Roman" w:eastAsia="Times New Roman"/>
                <w:b w:val="0"/>
                <w:i w:val="0"/>
                <w:sz w:val="22"/>
              </w:rPr>
              <w:t>Đây là ranh giới của cả chức năng. Ai định mở rộng sang hạch toán thì dừng lại: hệ thống không có sổ cái và không nên có.</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Tab</w:t>
            </w:r>
          </w:p>
        </w:tc>
        <w:tc>
          <w:tcPr>
            <w:tcW w:type="dxa" w:w="7370"/>
            <w:shd w:val="clear" w:color="auto" w:fill="E3E6F2"/>
          </w:tcPr>
          <w:p>
            <w:pPr>
              <w:spacing w:after="40" w:before="40"/>
            </w:pPr>
            <w:r>
              <w:rPr>
                <w:rFonts w:ascii="Times New Roman" w:hAnsi="Times New Roman" w:cs="Times New Roman" w:eastAsia="Times New Roman"/>
                <w:b/>
                <w:i w:val="0"/>
                <w:sz w:val="20"/>
              </w:rPr>
              <w:t>Nội dung</w:t>
            </w:r>
          </w:p>
        </w:tc>
      </w:tr>
      <w:tr>
        <w:tc>
          <w:tcPr>
            <w:tcW w:type="dxa" w:w="2268"/>
          </w:tcPr>
          <w:p>
            <w:pPr>
              <w:spacing w:after="40" w:before="40"/>
            </w:pPr>
            <w:r>
              <w:rPr>
                <w:rFonts w:ascii="Times New Roman" w:hAnsi="Times New Roman" w:cs="Times New Roman" w:eastAsia="Times New Roman"/>
                <w:b w:val="0"/>
                <w:i w:val="0"/>
                <w:sz w:val="20"/>
              </w:rPr>
              <w:t>Tất cả</w:t>
            </w:r>
          </w:p>
        </w:tc>
        <w:tc>
          <w:tcPr>
            <w:tcW w:type="dxa" w:w="7370"/>
          </w:tcPr>
          <w:p>
            <w:pPr>
              <w:spacing w:after="40" w:before="40"/>
            </w:pPr>
            <w:r>
              <w:rPr>
                <w:rFonts w:ascii="Times New Roman" w:hAnsi="Times New Roman" w:cs="Times New Roman" w:eastAsia="Times New Roman"/>
                <w:b w:val="0"/>
                <w:i w:val="0"/>
                <w:sz w:val="20"/>
              </w:rPr>
              <w:t>Danh sách yêu cầu thanh toán, giá trị, trạng thái, kỳ hạn.</w:t>
            </w:r>
          </w:p>
        </w:tc>
      </w:tr>
      <w:tr>
        <w:tc>
          <w:tcPr>
            <w:tcW w:type="dxa" w:w="2268"/>
          </w:tcPr>
          <w:p>
            <w:pPr>
              <w:spacing w:after="40" w:before="40"/>
            </w:pPr>
            <w:r>
              <w:rPr>
                <w:rFonts w:ascii="Times New Roman" w:hAnsi="Times New Roman" w:cs="Times New Roman" w:eastAsia="Times New Roman"/>
                <w:b w:val="0"/>
                <w:i w:val="0"/>
                <w:sz w:val="20"/>
              </w:rPr>
              <w:t>Quá hạn</w:t>
            </w:r>
          </w:p>
        </w:tc>
        <w:tc>
          <w:tcPr>
            <w:tcW w:type="dxa" w:w="7370"/>
          </w:tcPr>
          <w:p>
            <w:pPr>
              <w:spacing w:after="40" w:before="40"/>
            </w:pPr>
            <w:r>
              <w:rPr>
                <w:rFonts w:ascii="Times New Roman" w:hAnsi="Times New Roman" w:cs="Times New Roman" w:eastAsia="Times New Roman"/>
                <w:b w:val="0"/>
                <w:i w:val="0"/>
                <w:sz w:val="20"/>
              </w:rPr>
              <w:t>Cùng danh sách, lọc riêng phần quá hạn.</w:t>
            </w:r>
          </w:p>
        </w:tc>
      </w:tr>
      <w:tr>
        <w:tc>
          <w:tcPr>
            <w:tcW w:type="dxa" w:w="2268"/>
          </w:tcPr>
          <w:p>
            <w:pPr>
              <w:spacing w:after="40" w:before="40"/>
            </w:pPr>
            <w:r>
              <w:rPr>
                <w:rFonts w:ascii="Times New Roman" w:hAnsi="Times New Roman" w:cs="Times New Roman" w:eastAsia="Times New Roman"/>
                <w:b w:val="0"/>
                <w:i w:val="0"/>
                <w:sz w:val="20"/>
              </w:rPr>
              <w:t>Bàn giao chứng từ</w:t>
            </w:r>
          </w:p>
        </w:tc>
        <w:tc>
          <w:tcPr>
            <w:tcW w:type="dxa" w:w="7370"/>
          </w:tcPr>
          <w:p>
            <w:pPr>
              <w:spacing w:after="40" w:before="40"/>
            </w:pPr>
            <w:r>
              <w:rPr>
                <w:rFonts w:ascii="Times New Roman" w:hAnsi="Times New Roman" w:cs="Times New Roman" w:eastAsia="Times New Roman"/>
                <w:b w:val="0"/>
                <w:i w:val="0"/>
                <w:sz w:val="20"/>
              </w:rPr>
              <w:t>Danh sách phiếu nhận hàng chưa bàn giao; tick nhiều phiếu rồi lập một phiếu bàn giao.</w:t>
            </w:r>
          </w:p>
        </w:tc>
      </w:tr>
    </w:tbl>
    <w:p>
      <w:pPr>
        <w:spacing w:after="80"/>
      </w:pPr>
    </w:p>
    <w:p>
      <w:r>
        <w:rPr>
          <w:rFonts w:ascii="Times New Roman" w:hAnsi="Times New Roman" w:cs="Times New Roman" w:eastAsia="Times New Roman"/>
          <w:b w:val="0"/>
          <w:i w:val="0"/>
          <w:sz w:val="24"/>
        </w:rPr>
        <w:t xml:space="preserve">Chi tiết yêu cầu: danh sách các </w:t>
      </w:r>
      <w:r>
        <w:rPr>
          <w:rFonts w:ascii="Times New Roman" w:hAnsi="Times New Roman" w:cs="Times New Roman" w:eastAsia="Times New Roman"/>
          <w:b/>
          <w:i w:val="0"/>
          <w:sz w:val="24"/>
        </w:rPr>
        <w:t>đợt</w:t>
      </w:r>
      <w:r>
        <w:rPr>
          <w:rFonts w:ascii="Times New Roman" w:hAnsi="Times New Roman" w:cs="Times New Roman" w:eastAsia="Times New Roman"/>
          <w:b w:val="0"/>
          <w:i w:val="0"/>
          <w:sz w:val="24"/>
        </w:rPr>
        <w:t xml:space="preserve"> thanh toán, mỗi đợt một dòng với số tiền, kỳ hạn và tình trạng.</w:t>
      </w:r>
    </w:p>
    <w:p>
      <w:pPr>
        <w:pStyle w:val="Heading3"/>
      </w:pPr>
      <w:r>
        <w:rPr>
          <w:rFonts w:ascii="Times New Roman" w:hAnsi="Times New Roman" w:cs="Times New Roman" w:eastAsia="Times New Roman"/>
          <w:b w:val="0"/>
          <w:i w:val="0"/>
          <w:sz w:val="24"/>
        </w:rPr>
        <w:t>Điểm khác Excel rõ nhất: N đợt</w:t>
      </w:r>
    </w:p>
    <w:p>
      <w:r>
        <w:rPr>
          <w:rFonts w:ascii="Times New Roman" w:hAnsi="Times New Roman" w:cs="Times New Roman" w:eastAsia="Times New Roman"/>
          <w:b w:val="0"/>
          <w:i w:val="0"/>
          <w:sz w:val="24"/>
        </w:rPr>
        <w:t xml:space="preserve">Bảng cũ có đúng hai cột </w:t>
      </w:r>
      <w:r>
        <w:rPr>
          <w:rFonts w:ascii="Consolas" w:hAnsi="Consolas" w:cs="Consolas" w:eastAsia="Consolas"/>
          <w:b w:val="0"/>
          <w:i w:val="0"/>
          <w:sz w:val="20"/>
        </w:rPr>
        <w:t>THANH TOÁN LẦN 1</w:t>
      </w:r>
      <w:r>
        <w:rPr>
          <w:rFonts w:ascii="Times New Roman" w:hAnsi="Times New Roman" w:cs="Times New Roman" w:eastAsia="Times New Roman"/>
          <w:b w:val="0"/>
          <w:i w:val="0"/>
          <w:sz w:val="24"/>
        </w:rPr>
        <w:t xml:space="preserve"> và </w:t>
      </w:r>
      <w:r>
        <w:rPr>
          <w:rFonts w:ascii="Consolas" w:hAnsi="Consolas" w:cs="Consolas" w:eastAsia="Consolas"/>
          <w:b w:val="0"/>
          <w:i w:val="0"/>
          <w:sz w:val="20"/>
        </w:rPr>
        <w:t>LẦN 2</w:t>
      </w:r>
      <w:r>
        <w:rPr>
          <w:rFonts w:ascii="Times New Roman" w:hAnsi="Times New Roman" w:cs="Times New Roman" w:eastAsia="Times New Roman"/>
          <w:b w:val="0"/>
          <w:i w:val="0"/>
          <w:sz w:val="24"/>
        </w:rPr>
        <w:t xml:space="preserve">, nên đơn chia ba đợt phải nhét chung một ô. Ở đây số đợt </w:t>
      </w:r>
      <w:r>
        <w:rPr>
          <w:rFonts w:ascii="Times New Roman" w:hAnsi="Times New Roman" w:cs="Times New Roman" w:eastAsia="Times New Roman"/>
          <w:b/>
          <w:i w:val="0"/>
          <w:sz w:val="24"/>
        </w:rPr>
        <w:t>không giới hạn</w:t>
      </w:r>
      <w:r>
        <w:rPr>
          <w:rFonts w:ascii="Times New Roman" w:hAnsi="Times New Roman" w:cs="Times New Roman" w:eastAsia="Times New Roman"/>
          <w:b w:val="0"/>
          <w:i w:val="0"/>
          <w:sz w:val="24"/>
        </w:rPr>
        <w:t>, mỗi đợt là một dòng riêng có kỳ hạn riêng (TT-01).</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Trạng thái yêu cầu thanh toán SUY TỪ các đợt, KHÔNG lưu:</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mọi đợt chưa trả       →  CHƯA THANH TOÁN</w:t>
            </w:r>
          </w:p>
          <w:p>
            <w:pPr>
              <w:spacing w:after="0" w:before="0" w:line="240" w:lineRule="auto"/>
            </w:pPr>
            <w:r>
              <w:rPr>
                <w:rFonts w:ascii="Consolas" w:hAnsi="Consolas" w:cs="Consolas" w:eastAsia="Consolas"/>
                <w:b w:val="0"/>
                <w:i w:val="0"/>
                <w:sz w:val="20"/>
              </w:rPr>
              <w:t xml:space="preserve">   một phần đợt đã trả    →  TRẢ MỘT PHẦN</w:t>
            </w:r>
          </w:p>
          <w:p>
            <w:pPr>
              <w:spacing w:after="0" w:before="0" w:line="240" w:lineRule="auto"/>
            </w:pPr>
            <w:r>
              <w:rPr>
                <w:rFonts w:ascii="Consolas" w:hAnsi="Consolas" w:cs="Consolas" w:eastAsia="Consolas"/>
                <w:b w:val="0"/>
                <w:i w:val="0"/>
                <w:sz w:val="20"/>
              </w:rPr>
              <w:t xml:space="preserve">   mọi đợt đã trả         →  ĐÃ THANH TOÁN</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Cột trạng thái trên bảng đầu chỉ là bản sao để lọc cho nhanh.</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TT-03 chặn ở hai thời điểm khác nhau, và đó là chủ ý</w:t>
            </w:r>
          </w:p>
          <w:p>
            <w:pPr>
              <w:spacing w:after="60"/>
            </w:pPr>
            <w:r>
              <w:rPr>
                <w:rFonts w:ascii="Times New Roman" w:hAnsi="Times New Roman" w:cs="Times New Roman" w:eastAsia="Times New Roman"/>
                <w:b w:val="0"/>
                <w:i w:val="0"/>
                <w:sz w:val="22"/>
              </w:rPr>
              <w:t xml:space="preserve">Tổng các đợt phải </w:t>
            </w:r>
            <w:r>
              <w:rPr>
                <w:rFonts w:ascii="Times New Roman" w:hAnsi="Times New Roman" w:cs="Times New Roman" w:eastAsia="Times New Roman"/>
                <w:b/>
                <w:i w:val="0"/>
                <w:sz w:val="22"/>
              </w:rPr>
              <w:t>bằng</w:t>
            </w:r>
            <w:r>
              <w:rPr>
                <w:rFonts w:ascii="Times New Roman" w:hAnsi="Times New Roman" w:cs="Times New Roman" w:eastAsia="Times New Roman"/>
                <w:b w:val="0"/>
                <w:i w:val="0"/>
                <w:sz w:val="22"/>
              </w:rPr>
              <w:t xml:space="preserve"> giá trị đơn hàng. Nhưng hai phía lệch được chặn ở hai lúc khác nhau:</w:t>
            </w:r>
          </w:p>
          <w:p>
            <w:pPr>
              <w:spacing w:after="60"/>
            </w:pPr>
            <w:r>
              <w:rPr>
                <w:rFonts w:ascii="Times New Roman" w:hAnsi="Times New Roman" w:cs="Times New Roman" w:eastAsia="Times New Roman"/>
                <w:b/>
                <w:i w:val="0"/>
                <w:sz w:val="22"/>
              </w:rPr>
              <w:t>Vượt</w:t>
            </w:r>
            <w:r>
              <w:rPr>
                <w:rFonts w:ascii="Times New Roman" w:hAnsi="Times New Roman" w:cs="Times New Roman" w:eastAsia="Times New Roman"/>
                <w:b w:val="0"/>
                <w:i w:val="0"/>
                <w:sz w:val="22"/>
              </w:rPr>
              <w:t xml:space="preserve"> → chặn </w:t>
            </w:r>
            <w:r>
              <w:rPr>
                <w:rFonts w:ascii="Times New Roman" w:hAnsi="Times New Roman" w:cs="Times New Roman" w:eastAsia="Times New Roman"/>
                <w:b/>
                <w:i w:val="0"/>
                <w:sz w:val="22"/>
              </w:rPr>
              <w:t>ngay lúc lập và lúc thêm đợt</w:t>
            </w:r>
            <w:r>
              <w:rPr>
                <w:rFonts w:ascii="Times New Roman" w:hAnsi="Times New Roman" w:cs="Times New Roman" w:eastAsia="Times New Roman"/>
                <w:b w:val="0"/>
                <w:i w:val="0"/>
                <w:sz w:val="22"/>
              </w:rPr>
              <w:t>. Một đợt làm tổng vượt giá trị đơn là sai ngay tại chỗ, không có cách nào đúng về sau.</w:t>
            </w:r>
          </w:p>
          <w:p>
            <w:pPr>
              <w:spacing w:after="60"/>
            </w:pPr>
            <w:r>
              <w:rPr>
                <w:rFonts w:ascii="Times New Roman" w:hAnsi="Times New Roman" w:cs="Times New Roman" w:eastAsia="Times New Roman"/>
                <w:b/>
                <w:i w:val="0"/>
                <w:sz w:val="22"/>
              </w:rPr>
              <w:t>Thiếu</w:t>
            </w:r>
            <w:r>
              <w:rPr>
                <w:rFonts w:ascii="Times New Roman" w:hAnsi="Times New Roman" w:cs="Times New Roman" w:eastAsia="Times New Roman"/>
                <w:b w:val="0"/>
                <w:i w:val="0"/>
                <w:sz w:val="22"/>
              </w:rPr>
              <w:t xml:space="preserve"> → chặn ở lúc </w:t>
            </w:r>
            <w:r>
              <w:rPr>
                <w:rFonts w:ascii="Times New Roman" w:hAnsi="Times New Roman" w:cs="Times New Roman" w:eastAsia="Times New Roman"/>
                <w:b/>
                <w:i w:val="0"/>
                <w:sz w:val="22"/>
              </w:rPr>
              <w:t>duyệt</w:t>
            </w:r>
            <w:r>
              <w:rPr>
                <w:rFonts w:ascii="Times New Roman" w:hAnsi="Times New Roman" w:cs="Times New Roman" w:eastAsia="Times New Roman"/>
                <w:b w:val="0"/>
                <w:i w:val="0"/>
                <w:sz w:val="22"/>
              </w:rPr>
              <w:t>. Lịch trả được dựng dần: người ta lập đợt 1, hôm sau thoả thuận xong đợt 2 mới lập tiếp. Chặn phía thiếu ngay lúc lập thì phiếu đầu tiên không lập nổi.</w:t>
            </w:r>
          </w:p>
        </w:tc>
      </w:tr>
    </w:tbl>
    <w:p>
      <w:pPr>
        <w:spacing w:after="80"/>
      </w:pPr>
    </w:p>
    <w:p>
      <w:pPr>
        <w:pStyle w:val="Heading3"/>
      </w:pPr>
      <w:r>
        <w:rPr>
          <w:rFonts w:ascii="Times New Roman" w:hAnsi="Times New Roman" w:cs="Times New Roman" w:eastAsia="Times New Roman"/>
          <w:b w:val="0"/>
          <w:i w:val="0"/>
          <w:sz w:val="24"/>
        </w:rPr>
        <w:t>Xử lý chi tiết</w:t>
      </w:r>
    </w:p>
    <w:p>
      <w:r>
        <w:rPr>
          <w:rFonts w:ascii="Times New Roman" w:hAnsi="Times New Roman" w:cs="Times New Roman" w:eastAsia="Times New Roman"/>
          <w:b/>
          <w:i w:val="0"/>
          <w:sz w:val="24"/>
        </w:rPr>
        <w:t>Lập yêu cầu.</w:t>
      </w:r>
      <w:r>
        <w:rPr>
          <w:rFonts w:ascii="Times New Roman" w:hAnsi="Times New Roman" w:cs="Times New Roman" w:eastAsia="Times New Roman"/>
          <w:b w:val="0"/>
          <w:i w:val="0"/>
          <w:sz w:val="24"/>
        </w:rPr>
        <w:t xml:space="preserve"> Chọn đơn hàng, chọn lý do yêu cầu chi tiền và hình thức thanh toán từ danh mục (ba danh mục mới: </w:t>
      </w:r>
      <w:r>
        <w:rPr>
          <w:rFonts w:ascii="Consolas" w:hAnsi="Consolas" w:cs="Consolas" w:eastAsia="Consolas"/>
          <w:b w:val="0"/>
          <w:i w:val="0"/>
          <w:sz w:val="20"/>
        </w:rPr>
        <w:t>ly-do-thanh-toan</w:t>
      </w:r>
      <w:r>
        <w:rPr>
          <w:rFonts w:ascii="Times New Roman" w:hAnsi="Times New Roman" w:cs="Times New Roman" w:eastAsia="Times New Roman"/>
          <w:b w:val="0"/>
          <w:i w:val="0"/>
          <w:sz w:val="24"/>
        </w:rPr>
        <w:t xml:space="preserve"> 5 dòng · </w:t>
      </w:r>
      <w:r>
        <w:rPr>
          <w:rFonts w:ascii="Consolas" w:hAnsi="Consolas" w:cs="Consolas" w:eastAsia="Consolas"/>
          <w:b w:val="0"/>
          <w:i w:val="0"/>
          <w:sz w:val="20"/>
        </w:rPr>
        <w:t>hinh-thuc-thanh-toan</w:t>
      </w:r>
      <w:r>
        <w:rPr>
          <w:rFonts w:ascii="Times New Roman" w:hAnsi="Times New Roman" w:cs="Times New Roman" w:eastAsia="Times New Roman"/>
          <w:b w:val="0"/>
          <w:i w:val="0"/>
          <w:sz w:val="24"/>
        </w:rPr>
        <w:t xml:space="preserve"> 10 dòng · </w:t>
      </w:r>
      <w:r>
        <w:rPr>
          <w:rFonts w:ascii="Consolas" w:hAnsi="Consolas" w:cs="Consolas" w:eastAsia="Consolas"/>
          <w:b w:val="0"/>
          <w:i w:val="0"/>
          <w:sz w:val="20"/>
        </w:rPr>
        <w:t>ly-do-yeu-cau</w:t>
      </w:r>
      <w:r>
        <w:rPr>
          <w:rFonts w:ascii="Times New Roman" w:hAnsi="Times New Roman" w:cs="Times New Roman" w:eastAsia="Times New Roman"/>
          <w:b w:val="0"/>
          <w:i w:val="0"/>
          <w:sz w:val="24"/>
        </w:rPr>
        <w:t xml:space="preserve"> 3 dòng).</w:t>
      </w:r>
    </w:p>
    <w:p>
      <w:r>
        <w:rPr>
          <w:rFonts w:ascii="Times New Roman" w:hAnsi="Times New Roman" w:cs="Times New Roman" w:eastAsia="Times New Roman"/>
          <w:b/>
          <w:i w:val="0"/>
          <w:sz w:val="24"/>
        </w:rPr>
        <w:t>Thêm đợt.</w:t>
      </w:r>
      <w:r>
        <w:rPr>
          <w:rFonts w:ascii="Times New Roman" w:hAnsi="Times New Roman" w:cs="Times New Roman" w:eastAsia="Times New Roman"/>
          <w:b w:val="0"/>
          <w:i w:val="0"/>
          <w:sz w:val="24"/>
        </w:rPr>
        <w:t xml:space="preserve"> Mỗi đợt có số tiền và kỳ hạn riêng. </w:t>
      </w:r>
      <w:r>
        <w:rPr>
          <w:rFonts w:ascii="Consolas" w:hAnsi="Consolas" w:cs="Consolas" w:eastAsia="Consolas"/>
          <w:b w:val="0"/>
          <w:i w:val="0"/>
          <w:sz w:val="20"/>
        </w:rPr>
        <w:t>POST /dot-thanh-toan/{id}/da-tra</w:t>
      </w:r>
      <w:r>
        <w:rPr>
          <w:rFonts w:ascii="Times New Roman" w:hAnsi="Times New Roman" w:cs="Times New Roman" w:eastAsia="Times New Roman"/>
          <w:b w:val="0"/>
          <w:i w:val="0"/>
          <w:sz w:val="24"/>
        </w:rPr>
        <w:t xml:space="preserve"> đánh dấu một đợt đã trả.</w:t>
      </w:r>
    </w:p>
    <w:p>
      <w:r>
        <w:rPr>
          <w:rFonts w:ascii="Times New Roman" w:hAnsi="Times New Roman" w:cs="Times New Roman" w:eastAsia="Times New Roman"/>
          <w:b/>
          <w:i w:val="0"/>
          <w:sz w:val="24"/>
        </w:rPr>
        <w:t>Quét quá hạn.</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POST /yeu-cau-thanh-toan/quet-qua-han</w:t>
      </w:r>
      <w:r>
        <w:rPr>
          <w:rFonts w:ascii="Times New Roman" w:hAnsi="Times New Roman" w:cs="Times New Roman" w:eastAsia="Times New Roman"/>
          <w:b w:val="0"/>
          <w:i w:val="0"/>
          <w:sz w:val="24"/>
        </w:rPr>
        <w:t xml:space="preserve"> chạy tay được, và là thứ tác vụ định kỳ gọi mỗi sáng. Quá hạn đo bằng </w:t>
      </w:r>
      <w:r>
        <w:rPr>
          <w:rFonts w:ascii="Times New Roman" w:hAnsi="Times New Roman" w:cs="Times New Roman" w:eastAsia="Times New Roman"/>
          <w:b/>
          <w:i w:val="0"/>
          <w:sz w:val="24"/>
        </w:rPr>
        <w:t>NGÀY</w:t>
      </w:r>
      <w:r>
        <w:rPr>
          <w:rFonts w:ascii="Times New Roman" w:hAnsi="Times New Roman" w:cs="Times New Roman" w:eastAsia="Times New Roman"/>
          <w:b w:val="0"/>
          <w:i w:val="0"/>
          <w:sz w:val="24"/>
        </w:rPr>
        <w:t>, không đọc cột trạng thái — cùng nguyên tắc với SLA-06.</w:t>
      </w:r>
    </w:p>
    <w:p>
      <w:r>
        <w:rPr>
          <w:rFonts w:ascii="Times New Roman" w:hAnsi="Times New Roman" w:cs="Times New Roman" w:eastAsia="Times New Roman"/>
          <w:b/>
          <w:i w:val="0"/>
          <w:sz w:val="24"/>
        </w:rPr>
        <w:t>Bàn giao chứng từ.</w:t>
      </w:r>
      <w:r>
        <w:rPr>
          <w:rFonts w:ascii="Times New Roman" w:hAnsi="Times New Roman" w:cs="Times New Roman" w:eastAsia="Times New Roman"/>
          <w:b w:val="0"/>
          <w:i w:val="0"/>
          <w:sz w:val="24"/>
        </w:rPr>
        <w:t xml:space="preserve"> Tick nhiều phiếu nhận, lập một phiếu bàn giao sang Kế toán. Ngày bàn giao cập nhật ngược về phiếu nhận (TT-05).</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3742"/>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288"/>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247"/>
          </w:tcPr>
          <w:p>
            <w:pPr>
              <w:spacing w:after="40" w:before="40"/>
            </w:pPr>
            <w:r>
              <w:rPr>
                <w:rFonts w:ascii="Times New Roman" w:hAnsi="Times New Roman" w:cs="Times New Roman" w:eastAsia="Times New Roman"/>
                <w:b w:val="0"/>
                <w:i w:val="0"/>
                <w:sz w:val="20"/>
              </w:rPr>
              <w:t>TT-01</w:t>
            </w:r>
          </w:p>
        </w:tc>
        <w:tc>
          <w:tcPr>
            <w:tcW w:type="dxa" w:w="3742"/>
          </w:tcPr>
          <w:p>
            <w:pPr>
              <w:spacing w:after="40" w:before="40"/>
            </w:pPr>
            <w:r>
              <w:rPr>
                <w:rFonts w:ascii="Times New Roman" w:hAnsi="Times New Roman" w:cs="Times New Roman" w:eastAsia="Times New Roman"/>
                <w:b w:val="0"/>
                <w:i w:val="0"/>
                <w:sz w:val="20"/>
              </w:rPr>
              <w:t>Số đợt thanh toán không giới hạn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TT-02</w:t>
            </w:r>
          </w:p>
        </w:tc>
        <w:tc>
          <w:tcPr>
            <w:tcW w:type="dxa" w:w="3742"/>
          </w:tcPr>
          <w:p>
            <w:pPr>
              <w:spacing w:after="40" w:before="40"/>
            </w:pPr>
            <w:r>
              <w:rPr>
                <w:rFonts w:ascii="Times New Roman" w:hAnsi="Times New Roman" w:cs="Times New Roman" w:eastAsia="Times New Roman"/>
                <w:b w:val="0"/>
                <w:i w:val="0"/>
                <w:sz w:val="20"/>
              </w:rPr>
              <w:t>Trạng thái suy từ các đợt, không lưu</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Không có cách nào đặt trạng thái lệch với các đợt</w:t>
            </w:r>
          </w:p>
        </w:tc>
      </w:tr>
      <w:tr>
        <w:tc>
          <w:tcPr>
            <w:tcW w:type="dxa" w:w="1247"/>
          </w:tcPr>
          <w:p>
            <w:pPr>
              <w:spacing w:after="40" w:before="40"/>
            </w:pPr>
            <w:r>
              <w:rPr>
                <w:rFonts w:ascii="Times New Roman" w:hAnsi="Times New Roman" w:cs="Times New Roman" w:eastAsia="Times New Roman"/>
                <w:b w:val="0"/>
                <w:i w:val="0"/>
                <w:sz w:val="20"/>
              </w:rPr>
              <w:t>TT-03</w:t>
            </w:r>
          </w:p>
        </w:tc>
        <w:tc>
          <w:tcPr>
            <w:tcW w:type="dxa" w:w="3742"/>
          </w:tcPr>
          <w:p>
            <w:pPr>
              <w:spacing w:after="40" w:before="40"/>
            </w:pPr>
            <w:r>
              <w:rPr>
                <w:rFonts w:ascii="Times New Roman" w:hAnsi="Times New Roman" w:cs="Times New Roman" w:eastAsia="Times New Roman"/>
                <w:b w:val="0"/>
                <w:i w:val="0"/>
                <w:sz w:val="20"/>
              </w:rPr>
              <w:t>Tổng các đợt phải bằng giá trị yêu cầu</w:t>
            </w:r>
          </w:p>
        </w:tc>
        <w:tc>
          <w:tcPr>
            <w:tcW w:type="dxa" w:w="1361"/>
          </w:tcPr>
          <w:p>
            <w:pPr>
              <w:spacing w:after="40" w:before="40"/>
            </w:pPr>
            <w:r>
              <w:rPr>
                <w:rFonts w:ascii="Times New Roman" w:hAnsi="Times New Roman" w:cs="Times New Roman" w:eastAsia="Times New Roman"/>
                <w:b/>
                <w:i w:val="0"/>
                <w:sz w:val="20"/>
              </w:rPr>
              <w:t>Chặn</w:t>
            </w:r>
          </w:p>
        </w:tc>
        <w:tc>
          <w:tcPr>
            <w:tcW w:type="dxa" w:w="3288"/>
          </w:tcPr>
          <w:p>
            <w:pPr>
              <w:spacing w:after="40" w:before="40"/>
            </w:pPr>
            <w:r>
              <w:rPr>
                <w:rFonts w:ascii="Times New Roman" w:hAnsi="Times New Roman" w:cs="Times New Roman" w:eastAsia="Times New Roman"/>
                <w:b w:val="0"/>
                <w:i w:val="0"/>
                <w:sz w:val="20"/>
              </w:rPr>
              <w:t>Vượt → chặn lúc lập; thiếu → chặn lúc duyệt</w:t>
            </w:r>
          </w:p>
        </w:tc>
      </w:tr>
      <w:tr>
        <w:tc>
          <w:tcPr>
            <w:tcW w:type="dxa" w:w="1247"/>
          </w:tcPr>
          <w:p>
            <w:pPr>
              <w:spacing w:after="40" w:before="40"/>
            </w:pPr>
            <w:r>
              <w:rPr>
                <w:rFonts w:ascii="Times New Roman" w:hAnsi="Times New Roman" w:cs="Times New Roman" w:eastAsia="Times New Roman"/>
                <w:b w:val="0"/>
                <w:i w:val="0"/>
                <w:sz w:val="20"/>
              </w:rPr>
              <w:t>TT-04</w:t>
            </w:r>
          </w:p>
        </w:tc>
        <w:tc>
          <w:tcPr>
            <w:tcW w:type="dxa" w:w="3742"/>
          </w:tcPr>
          <w:p>
            <w:pPr>
              <w:spacing w:after="40" w:before="40"/>
            </w:pPr>
            <w:r>
              <w:rPr>
                <w:rFonts w:ascii="Times New Roman" w:hAnsi="Times New Roman" w:cs="Times New Roman" w:eastAsia="Times New Roman"/>
                <w:b w:val="0"/>
                <w:i w:val="0"/>
                <w:sz w:val="20"/>
              </w:rPr>
              <w:t xml:space="preserve">Ghi nhận và theo dõi, </w:t>
            </w:r>
            <w:r>
              <w:rPr>
                <w:rFonts w:ascii="Times New Roman" w:hAnsi="Times New Roman" w:cs="Times New Roman" w:eastAsia="Times New Roman"/>
                <w:b/>
                <w:i w:val="0"/>
                <w:sz w:val="20"/>
              </w:rPr>
              <w:t>không hạch toán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TT-05</w:t>
            </w:r>
          </w:p>
        </w:tc>
        <w:tc>
          <w:tcPr>
            <w:tcW w:type="dxa" w:w="3742"/>
          </w:tcPr>
          <w:p>
            <w:pPr>
              <w:spacing w:after="40" w:before="40"/>
            </w:pPr>
            <w:r>
              <w:rPr>
                <w:rFonts w:ascii="Times New Roman" w:hAnsi="Times New Roman" w:cs="Times New Roman" w:eastAsia="Times New Roman"/>
                <w:b w:val="0"/>
                <w:i w:val="0"/>
                <w:sz w:val="20"/>
              </w:rPr>
              <w:t>Bàn giao chứng từ cập nhật ngược ngày về phiếu nhận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TT-06</w:t>
            </w:r>
          </w:p>
        </w:tc>
        <w:tc>
          <w:tcPr>
            <w:tcW w:type="dxa" w:w="3742"/>
          </w:tcPr>
          <w:p>
            <w:pPr>
              <w:spacing w:after="40" w:before="40"/>
            </w:pPr>
            <w:r>
              <w:rPr>
                <w:rFonts w:ascii="Times New Roman" w:hAnsi="Times New Roman" w:cs="Times New Roman" w:eastAsia="Times New Roman"/>
                <w:b w:val="0"/>
                <w:i w:val="0"/>
                <w:sz w:val="20"/>
              </w:rPr>
              <w:t>Mỗi phiếu nhận chỉ bàn giao chứng từ một lần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288"/>
          </w:tcPr>
          <w:p>
            <w:pPr>
              <w:spacing w:after="40" w:before="40"/>
            </w:pPr>
            <w:r>
              <w:rPr>
                <w:rFonts w:ascii="Times New Roman" w:hAnsi="Times New Roman" w:cs="Times New Roman" w:eastAsia="Times New Roman"/>
                <w:b w:val="0"/>
                <w:i w:val="0"/>
                <w:sz w:val="20"/>
              </w:rPr>
              <w:t>Hai người bấm cùng lúc, người sau bị từ chối</w:t>
            </w:r>
          </w:p>
        </w:tc>
      </w:tr>
      <w:tr>
        <w:tc>
          <w:tcPr>
            <w:tcW w:type="dxa" w:w="1247"/>
          </w:tcPr>
          <w:p>
            <w:pPr>
              <w:spacing w:after="40" w:before="40"/>
            </w:pPr>
            <w:r>
              <w:rPr>
                <w:rFonts w:ascii="Times New Roman" w:hAnsi="Times New Roman" w:cs="Times New Roman" w:eastAsia="Times New Roman"/>
                <w:b w:val="0"/>
                <w:i w:val="0"/>
                <w:sz w:val="20"/>
              </w:rPr>
              <w:t>TT-07</w:t>
            </w:r>
          </w:p>
        </w:tc>
        <w:tc>
          <w:tcPr>
            <w:tcW w:type="dxa" w:w="3742"/>
          </w:tcPr>
          <w:p>
            <w:pPr>
              <w:spacing w:after="40" w:before="40"/>
            </w:pPr>
            <w:r>
              <w:rPr>
                <w:rFonts w:ascii="Times New Roman" w:hAnsi="Times New Roman" w:cs="Times New Roman" w:eastAsia="Times New Roman"/>
                <w:b w:val="0"/>
                <w:i w:val="0"/>
                <w:sz w:val="20"/>
              </w:rPr>
              <w:t>Yêu cầu quá hạn thanh toán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288"/>
          </w:tcPr>
          <w:p>
            <w:pPr>
              <w:spacing w:after="40" w:before="40"/>
            </w:pPr>
            <w:r>
              <w:rPr>
                <w:rFonts w:ascii="Times New Roman" w:hAnsi="Times New Roman" w:cs="Times New Roman" w:eastAsia="Times New Roman"/>
                <w:b w:val="0"/>
                <w:i w:val="0"/>
                <w:sz w:val="20"/>
              </w:rPr>
              <w:t>Mua hàng và Kế toán nhận thông báo</w:t>
            </w:r>
          </w:p>
        </w:tc>
      </w:tr>
    </w:tbl>
    <w:p>
      <w:pPr>
        <w:spacing w:after="80"/>
      </w:pP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Đầu vào từ Đơn hàng (giá trị đề nghị trả) và Giao nhận (phiếu nhận cần bàn giao chứng từ). Điểm "thanh toán" trong đánh giá nhà cung cấp là điểm </w:t>
      </w:r>
      <w:r>
        <w:rPr>
          <w:rFonts w:ascii="Times New Roman" w:hAnsi="Times New Roman" w:cs="Times New Roman" w:eastAsia="Times New Roman"/>
          <w:b/>
          <w:i w:val="0"/>
          <w:sz w:val="24"/>
        </w:rPr>
        <w:t>nhập tay</w:t>
      </w:r>
      <w:r>
        <w:rPr>
          <w:rFonts w:ascii="Times New Roman" w:hAnsi="Times New Roman" w:cs="Times New Roman" w:eastAsia="Times New Roman"/>
          <w:b w:val="0"/>
          <w:i w:val="0"/>
          <w:sz w:val="24"/>
        </w:rPr>
        <w:t xml:space="preserve">, không lấy tự động từ đây. Số liệu chảy lên bốn báo cáo </w:t>
      </w:r>
      <w:r>
        <w:rPr>
          <w:rFonts w:ascii="Times New Roman" w:hAnsi="Times New Roman" w:cs="Times New Roman" w:eastAsia="Times New Roman"/>
          <w:b/>
          <w:i w:val="0"/>
          <w:sz w:val="24"/>
        </w:rPr>
        <w:t>BC30–BC33</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cụm bốn báo cáo </w:t>
            </w:r>
            <w:r>
              <w:rPr>
                <w:rFonts w:ascii="Times New Roman" w:hAnsi="Times New Roman" w:cs="Times New Roman" w:eastAsia="Times New Roman"/>
                <w:b/>
                <w:i w:val="0"/>
                <w:sz w:val="20"/>
              </w:rPr>
              <w:t>BC30–BC33</w:t>
            </w:r>
            <w:r>
              <w:rPr>
                <w:rFonts w:ascii="Times New Roman" w:hAnsi="Times New Roman" w:cs="Times New Roman" w:eastAsia="Times New Roman"/>
                <w:b w:val="0"/>
                <w:i w:val="0"/>
                <w:sz w:val="20"/>
              </w:rPr>
              <w:t xml:space="preserve"> cho thanh toán</w:t>
            </w:r>
          </w:p>
        </w:tc>
        <w:tc>
          <w:tcPr>
            <w:tcW w:type="dxa" w:w="2835"/>
          </w:tcPr>
          <w:p>
            <w:pPr>
              <w:spacing w:after="40" w:before="40"/>
            </w:pPr>
            <w:r>
              <w:rPr>
                <w:rFonts w:ascii="Times New Roman" w:hAnsi="Times New Roman" w:cs="Times New Roman" w:eastAsia="Times New Roman"/>
                <w:b w:val="0"/>
                <w:i w:val="0"/>
                <w:sz w:val="20"/>
              </w:rPr>
              <w:t>Phản hồi lần 1 §3.12 — báo cáo phải đủ cho mọi khâu</w:t>
            </w:r>
          </w:p>
        </w:tc>
        <w:tc>
          <w:tcPr>
            <w:tcW w:type="dxa" w:w="3402"/>
          </w:tcPr>
          <w:p>
            <w:pPr>
              <w:spacing w:after="40" w:before="40"/>
            </w:pPr>
            <w:r>
              <w:rPr>
                <w:rFonts w:ascii="Consolas" w:hAnsi="Consolas" w:cs="Consolas" w:eastAsia="Consolas"/>
                <w:b w:val="0"/>
                <w:i w:val="0"/>
                <w:sz w:val="17"/>
              </w:rPr>
              <w:t>backend/services/bao_cao.py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repo_bao_cao.py</w:t>
            </w:r>
          </w:p>
        </w:tc>
      </w:tr>
      <w:tr>
        <w:tc>
          <w:tcPr>
            <w:tcW w:type="dxa" w:w="3402"/>
          </w:tcPr>
          <w:p>
            <w:pPr>
              <w:spacing w:after="40" w:before="40"/>
            </w:pPr>
            <w:r>
              <w:rPr>
                <w:rFonts w:ascii="Times New Roman" w:hAnsi="Times New Roman" w:cs="Times New Roman" w:eastAsia="Times New Roman"/>
                <w:b w:val="0"/>
                <w:i w:val="0"/>
                <w:sz w:val="20"/>
              </w:rPr>
              <w:t xml:space="preserve">Thêm ba danh mục </w:t>
            </w:r>
            <w:r>
              <w:rPr>
                <w:rFonts w:ascii="Times New Roman" w:hAnsi="Times New Roman" w:cs="Times New Roman" w:eastAsia="Times New Roman"/>
                <w:b/>
                <w:i w:val="0"/>
                <w:sz w:val="20"/>
              </w:rPr>
              <w:t>lý do thanh toán · hình thức thanh toán · lý do yêu cầu chi tiền</w:t>
            </w:r>
          </w:p>
        </w:tc>
        <w:tc>
          <w:tcPr>
            <w:tcW w:type="dxa" w:w="2835"/>
          </w:tcPr>
          <w:p>
            <w:pPr>
              <w:spacing w:after="40" w:before="40"/>
            </w:pPr>
            <w:r>
              <w:rPr>
                <w:rFonts w:ascii="Times New Roman" w:hAnsi="Times New Roman" w:cs="Times New Roman" w:eastAsia="Times New Roman"/>
                <w:b w:val="0"/>
                <w:i w:val="0"/>
                <w:sz w:val="20"/>
              </w:rPr>
              <w:t>Rà soát biểu mẫu thật — ba trường này đang gõ tay nên không thống kê được</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042_danh_muc_thanh_toan.sql</w:t>
            </w:r>
          </w:p>
        </w:tc>
      </w:tr>
      <w:tr>
        <w:tc>
          <w:tcPr>
            <w:tcW w:type="dxa" w:w="3402"/>
          </w:tcPr>
          <w:p>
            <w:pPr>
              <w:spacing w:after="40" w:before="40"/>
            </w:pPr>
            <w:r>
              <w:rPr>
                <w:rFonts w:ascii="Times New Roman" w:hAnsi="Times New Roman" w:cs="Times New Roman" w:eastAsia="Times New Roman"/>
                <w:b w:val="0"/>
                <w:i w:val="0"/>
                <w:sz w:val="20"/>
              </w:rPr>
              <w:t>Ghi ngày bàn giao ngược về phiếu nhận</w:t>
            </w:r>
          </w:p>
        </w:tc>
        <w:tc>
          <w:tcPr>
            <w:tcW w:type="dxa" w:w="2835"/>
          </w:tcPr>
          <w:p>
            <w:pPr>
              <w:spacing w:after="40" w:before="40"/>
            </w:pPr>
            <w:r>
              <w:rPr>
                <w:rFonts w:ascii="Times New Roman" w:hAnsi="Times New Roman" w:cs="Times New Roman" w:eastAsia="Times New Roman"/>
                <w:b w:val="0"/>
                <w:i w:val="0"/>
                <w:sz w:val="20"/>
              </w:rPr>
              <w:t>Rà soát nội bộ — không có ngày này thì BC32 (sổ bàn giao chứng từ theo kỳ) không dựng được</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062_va_ngay_ban_giao_chung_tu.sql</w:t>
            </w:r>
          </w:p>
        </w:tc>
      </w:tr>
    </w:tbl>
    <w:p>
      <w:pPr>
        <w:spacing w:after="80"/>
      </w:pPr>
    </w:p>
    <w:p>
      <w:r>
        <w:br w:type="page"/>
      </w:r>
    </w:p>
    <w:p>
      <w:pPr>
        <w:pStyle w:val="Heading2"/>
      </w:pPr>
      <w:r>
        <w:rPr>
          <w:rFonts w:ascii="Times New Roman" w:hAnsi="Times New Roman" w:cs="Times New Roman" w:eastAsia="Times New Roman"/>
          <w:b w:val="0"/>
          <w:i w:val="0"/>
          <w:sz w:val="24"/>
        </w:rPr>
        <w:t>3.10 Nhà cung cấp — danh mục và đánh giá</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Giữ danh mục đối tác và chấm điểm định kỳ theo tám tiêu chí của quy trình QT-MH-01. Phản hồi lần 1 §1.3 và §3.10 nhấn mạnh đây là </w:t>
      </w:r>
      <w:r>
        <w:rPr>
          <w:rFonts w:ascii="Times New Roman" w:hAnsi="Times New Roman" w:cs="Times New Roman" w:eastAsia="Times New Roman"/>
          <w:b/>
          <w:i w:val="0"/>
          <w:sz w:val="24"/>
        </w:rPr>
        <w:t>cơ sở dữ liệu quan trọng</w:t>
      </w:r>
      <w:r>
        <w:rPr>
          <w:rFonts w:ascii="Times New Roman" w:hAnsi="Times New Roman" w:cs="Times New Roman" w:eastAsia="Times New Roman"/>
          <w:b w:val="0"/>
          <w:i w:val="0"/>
          <w:sz w:val="24"/>
        </w:rPr>
        <w:t>, phải mô tả rõ: công ty đã làm việc với nhà cung cấp nào, tình trạng giao dịch ra sao, chuyên cung cấp mặt hàng gì, khả năng gia công thế nào, đã được duyệt vào danh sách phê duyệt chưa, tình trạng đánh giá gần đây ra sao.</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Bối cảnh phải nhớ khi đọc mục này</w:t>
            </w:r>
          </w:p>
          <w:p>
            <w:pPr>
              <w:spacing w:after="60"/>
            </w:pPr>
            <w:r>
              <w:rPr>
                <w:rFonts w:ascii="Times New Roman" w:hAnsi="Times New Roman" w:cs="Times New Roman" w:eastAsia="Times New Roman"/>
                <w:b/>
                <w:i w:val="0"/>
                <w:sz w:val="22"/>
              </w:rPr>
              <w:t>799 nhà cung cấp đang giao dịch thật, nhưng danh mục được phê duyệt (BM03) có 0 dòng.</w:t>
            </w:r>
            <w:r>
              <w:rPr>
                <w:rFonts w:ascii="Times New Roman" w:hAnsi="Times New Roman" w:cs="Times New Roman" w:eastAsia="Times New Roman"/>
                <w:b w:val="0"/>
                <w:i w:val="0"/>
                <w:sz w:val="22"/>
              </w:rPr>
              <w:t xml:space="preserve"> Bật quy tắc "cấm chọn NCC chưa phê duyệt" ở chế độ Chặn ngày đầu là mua hàng đứng.</w:t>
            </w:r>
          </w:p>
          <w:p>
            <w:pPr>
              <w:spacing w:after="60"/>
            </w:pPr>
            <w:r>
              <w:rPr>
                <w:rFonts w:ascii="Times New Roman" w:hAnsi="Times New Roman" w:cs="Times New Roman" w:eastAsia="Times New Roman"/>
                <w:b w:val="0"/>
                <w:i w:val="0"/>
                <w:sz w:val="22"/>
              </w:rPr>
              <w:t xml:space="preserve">Vì vậy DH-08 chạy ở </w:t>
            </w:r>
            <w:r>
              <w:rPr>
                <w:rFonts w:ascii="Times New Roman" w:hAnsi="Times New Roman" w:cs="Times New Roman" w:eastAsia="Times New Roman"/>
                <w:b/>
                <w:i w:val="0"/>
                <w:sz w:val="22"/>
              </w:rPr>
              <w:t>Cảnh báo</w:t>
            </w:r>
            <w:r>
              <w:rPr>
                <w:rFonts w:ascii="Times New Roman" w:hAnsi="Times New Roman" w:cs="Times New Roman" w:eastAsia="Times New Roman"/>
                <w:b w:val="0"/>
                <w:i w:val="0"/>
                <w:sz w:val="22"/>
              </w:rPr>
              <w:t xml:space="preserve">, Mua hàng phê duyệt dần theo khối lượng giao dịch, và màn hình có chỉ báo tiến độ. Chuyển sang Chặn khi tỷ lệ đạt khoảng 95% — đó là quyết định của </w:t>
            </w:r>
            <w:r>
              <w:rPr>
                <w:rFonts w:ascii="Times New Roman" w:hAnsi="Times New Roman" w:cs="Times New Roman" w:eastAsia="Times New Roman"/>
                <w:b/>
                <w:i w:val="0"/>
                <w:sz w:val="22"/>
              </w:rPr>
              <w:t>người</w:t>
            </w:r>
            <w:r>
              <w:rPr>
                <w:rFonts w:ascii="Times New Roman" w:hAnsi="Times New Roman" w:cs="Times New Roman" w:eastAsia="Times New Roman"/>
                <w:b w:val="0"/>
                <w:i w:val="0"/>
                <w:sz w:val="22"/>
              </w:rPr>
              <w:t>, không phải của mã.</w:t>
            </w:r>
          </w:p>
        </w:tc>
      </w:tr>
    </w:tbl>
    <w:p>
      <w:pPr>
        <w:spacing w:after="80"/>
      </w:pPr>
    </w:p>
    <w:p>
      <w:pPr>
        <w:pStyle w:val="Heading3"/>
      </w:pPr>
      <w:r>
        <w:rPr>
          <w:rFonts w:ascii="Times New Roman" w:hAnsi="Times New Roman" w:cs="Times New Roman" w:eastAsia="Times New Roman"/>
          <w:b w:val="0"/>
          <w:i w:val="0"/>
          <w:sz w:val="24"/>
        </w:rPr>
        <w:t>Màn hình hiển thị gì</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268"/>
            <w:shd w:val="clear" w:color="auto" w:fill="E3E6F2"/>
          </w:tcPr>
          <w:p>
            <w:pPr>
              <w:spacing w:after="40" w:before="40"/>
            </w:pPr>
            <w:r>
              <w:rPr>
                <w:rFonts w:ascii="Times New Roman" w:hAnsi="Times New Roman" w:cs="Times New Roman" w:eastAsia="Times New Roman"/>
                <w:b/>
                <w:i w:val="0"/>
                <w:sz w:val="20"/>
              </w:rPr>
              <w:t>Tab</w:t>
            </w:r>
          </w:p>
        </w:tc>
        <w:tc>
          <w:tcPr>
            <w:tcW w:type="dxa" w:w="7370"/>
            <w:shd w:val="clear" w:color="auto" w:fill="E3E6F2"/>
          </w:tcPr>
          <w:p>
            <w:pPr>
              <w:spacing w:after="40" w:before="40"/>
            </w:pPr>
            <w:r>
              <w:rPr>
                <w:rFonts w:ascii="Times New Roman" w:hAnsi="Times New Roman" w:cs="Times New Roman" w:eastAsia="Times New Roman"/>
                <w:b/>
                <w:i w:val="0"/>
                <w:sz w:val="20"/>
              </w:rPr>
              <w:t>Nội dung</w:t>
            </w:r>
          </w:p>
        </w:tc>
      </w:tr>
      <w:tr>
        <w:tc>
          <w:tcPr>
            <w:tcW w:type="dxa" w:w="2268"/>
          </w:tcPr>
          <w:p>
            <w:pPr>
              <w:spacing w:after="40" w:before="40"/>
            </w:pPr>
            <w:r>
              <w:rPr>
                <w:rFonts w:ascii="Times New Roman" w:hAnsi="Times New Roman" w:cs="Times New Roman" w:eastAsia="Times New Roman"/>
                <w:b w:val="0"/>
                <w:i w:val="0"/>
                <w:sz w:val="20"/>
              </w:rPr>
              <w:t>Danh mục</w:t>
            </w:r>
          </w:p>
        </w:tc>
        <w:tc>
          <w:tcPr>
            <w:tcW w:type="dxa" w:w="7370"/>
          </w:tcPr>
          <w:p>
            <w:pPr>
              <w:spacing w:after="40" w:before="40"/>
            </w:pPr>
            <w:r>
              <w:rPr>
                <w:rFonts w:ascii="Times New Roman" w:hAnsi="Times New Roman" w:cs="Times New Roman" w:eastAsia="Times New Roman"/>
                <w:b w:val="0"/>
                <w:i w:val="0"/>
                <w:sz w:val="20"/>
              </w:rPr>
              <w:t xml:space="preserve">Bảng nhà cung cấp với ngành nghề, </w:t>
            </w:r>
            <w:r>
              <w:rPr>
                <w:rFonts w:ascii="Times New Roman" w:hAnsi="Times New Roman" w:cs="Times New Roman" w:eastAsia="Times New Roman"/>
                <w:b/>
                <w:i w:val="0"/>
                <w:sz w:val="20"/>
              </w:rPr>
              <w:t>nhóm hàng chính</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nhóm hàng chi tiết</w:t>
            </w:r>
            <w:r>
              <w:rPr>
                <w:rFonts w:ascii="Times New Roman" w:hAnsi="Times New Roman" w:cs="Times New Roman" w:eastAsia="Times New Roman"/>
                <w:b w:val="0"/>
                <w:i w:val="0"/>
                <w:sz w:val="20"/>
              </w:rPr>
              <w:t xml:space="preserve">, cờ </w:t>
            </w:r>
            <w:r>
              <w:rPr>
                <w:rFonts w:ascii="Times New Roman" w:hAnsi="Times New Roman" w:cs="Times New Roman" w:eastAsia="Times New Roman"/>
                <w:b/>
                <w:i w:val="0"/>
                <w:sz w:val="20"/>
              </w:rPr>
              <w:t>là NCC gia công</w:t>
            </w:r>
            <w:r>
              <w:rPr>
                <w:rFonts w:ascii="Times New Roman" w:hAnsi="Times New Roman" w:cs="Times New Roman" w:eastAsia="Times New Roman"/>
                <w:b w:val="0"/>
                <w:i w:val="0"/>
                <w:sz w:val="20"/>
              </w:rPr>
              <w:t>, vùng, tình trạng phê duyệt, xếp loại A/B/C.</w:t>
            </w:r>
          </w:p>
        </w:tc>
      </w:tr>
      <w:tr>
        <w:tc>
          <w:tcPr>
            <w:tcW w:type="dxa" w:w="2268"/>
          </w:tcPr>
          <w:p>
            <w:pPr>
              <w:spacing w:after="40" w:before="40"/>
            </w:pPr>
            <w:r>
              <w:rPr>
                <w:rFonts w:ascii="Times New Roman" w:hAnsi="Times New Roman" w:cs="Times New Roman" w:eastAsia="Times New Roman"/>
                <w:b w:val="0"/>
                <w:i w:val="0"/>
                <w:sz w:val="20"/>
              </w:rPr>
              <w:t>Đánh giá</w:t>
            </w:r>
          </w:p>
        </w:tc>
        <w:tc>
          <w:tcPr>
            <w:tcW w:type="dxa" w:w="7370"/>
          </w:tcPr>
          <w:p>
            <w:pPr>
              <w:spacing w:after="40" w:before="40"/>
            </w:pPr>
            <w:r>
              <w:rPr>
                <w:rFonts w:ascii="Times New Roman" w:hAnsi="Times New Roman" w:cs="Times New Roman" w:eastAsia="Times New Roman"/>
                <w:b w:val="0"/>
                <w:i w:val="0"/>
                <w:sz w:val="20"/>
              </w:rPr>
              <w:t>Danh sách các kỳ đánh giá đã chấm.</w:t>
            </w:r>
          </w:p>
        </w:tc>
      </w:tr>
      <w:tr>
        <w:tc>
          <w:tcPr>
            <w:tcW w:type="dxa" w:w="2268"/>
          </w:tcPr>
          <w:p>
            <w:pPr>
              <w:spacing w:after="40" w:before="40"/>
            </w:pPr>
            <w:r>
              <w:rPr>
                <w:rFonts w:ascii="Times New Roman" w:hAnsi="Times New Roman" w:cs="Times New Roman" w:eastAsia="Times New Roman"/>
                <w:b w:val="0"/>
                <w:i w:val="0"/>
                <w:sz w:val="20"/>
              </w:rPr>
              <w:t>Đến hạn đánh giá</w:t>
            </w:r>
          </w:p>
        </w:tc>
        <w:tc>
          <w:tcPr>
            <w:tcW w:type="dxa" w:w="7370"/>
          </w:tcPr>
          <w:p>
            <w:pPr>
              <w:spacing w:after="40" w:before="40"/>
            </w:pPr>
            <w:r>
              <w:rPr>
                <w:rFonts w:ascii="Times New Roman" w:hAnsi="Times New Roman" w:cs="Times New Roman" w:eastAsia="Times New Roman"/>
                <w:b w:val="0"/>
                <w:i w:val="0"/>
                <w:sz w:val="20"/>
              </w:rPr>
              <w:t xml:space="preserve">Hàng đợi nhà cung cấp quá chu kỳ, </w:t>
            </w:r>
            <w:r>
              <w:rPr>
                <w:rFonts w:ascii="Times New Roman" w:hAnsi="Times New Roman" w:cs="Times New Roman" w:eastAsia="Times New Roman"/>
                <w:b/>
                <w:i w:val="0"/>
                <w:sz w:val="20"/>
              </w:rPr>
              <w:t>tính cả những đơn vị chưa từng được đánh giá lần nào</w:t>
            </w:r>
            <w:r>
              <w:rPr>
                <w:rFonts w:ascii="Times New Roman" w:hAnsi="Times New Roman" w:cs="Times New Roman" w:eastAsia="Times New Roman"/>
                <w:b w:val="0"/>
                <w:i w:val="0"/>
                <w:sz w:val="20"/>
              </w:rPr>
              <w:t xml:space="preserve"> — đó mới là nhóm đông nhất và dễ bị bỏ quên nhất.</w:t>
            </w:r>
          </w:p>
        </w:tc>
      </w:tr>
    </w:tbl>
    <w:p>
      <w:pPr>
        <w:spacing w:after="80"/>
      </w:pPr>
    </w:p>
    <w:p>
      <w:r>
        <w:rPr>
          <w:rFonts w:ascii="Times New Roman" w:hAnsi="Times New Roman" w:cs="Times New Roman" w:eastAsia="Times New Roman"/>
          <w:b w:val="0"/>
          <w:i w:val="0"/>
          <w:sz w:val="24"/>
        </w:rPr>
        <w:t xml:space="preserve">Chi tiết một nhà cung cấp: thông tin chung, khối số liệu tự động (tỷ lệ đúng hạn, tỷ lệ IQC đạt, số lần hàng không phù hợp), đánh giá gần nhất, và </w:t>
      </w:r>
      <w:r>
        <w:rPr>
          <w:rFonts w:ascii="Times New Roman" w:hAnsi="Times New Roman" w:cs="Times New Roman" w:eastAsia="Times New Roman"/>
          <w:b/>
          <w:i w:val="0"/>
          <w:sz w:val="24"/>
        </w:rPr>
        <w:t>tình trạng giao dịch sáu tháng gần đây</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Tình trạng giao dịch sáu tháng — chỉ TBP Mua hàng trở lên</w:t>
      </w:r>
    </w:p>
    <w:p>
      <w:r>
        <w:rPr>
          <w:rFonts w:ascii="Times New Roman" w:hAnsi="Times New Roman" w:cs="Times New Roman" w:eastAsia="Times New Roman"/>
          <w:b w:val="0"/>
          <w:i w:val="0"/>
          <w:sz w:val="24"/>
        </w:rPr>
        <w:t xml:space="preserve">Phản hồi lần 1 §3.10 giải thích rất rõ vì sao cần và vì sao phải hạn chế: </w:t>
      </w:r>
      <w:r>
        <w:rPr>
          <w:rFonts w:ascii="Times New Roman" w:hAnsi="Times New Roman" w:cs="Times New Roman" w:eastAsia="Times New Roman"/>
          <w:b w:val="0"/>
          <w:i/>
          <w:sz w:val="24"/>
        </w:rPr>
        <w:t>"công ty làm hàng đơn phẩm, nên đôi khi mức độ thân thiết với nhà cung cấp phụ thuộc vào tình trạng giao dịch … mức độ thân thiết quyết định giá cả và dịch vụ — nội dung này chỉ cấp TBP Mua hàng trở lên mới được xem."</w:t>
      </w:r>
    </w:p>
    <w:p>
      <w:r>
        <w:rPr>
          <w:rFonts w:ascii="Times New Roman" w:hAnsi="Times New Roman" w:cs="Times New Roman" w:eastAsia="Times New Roman"/>
          <w:b w:val="0"/>
          <w:i w:val="0"/>
          <w:sz w:val="24"/>
        </w:rPr>
        <w:t xml:space="preserve">Số tháng là tham số </w:t>
      </w:r>
      <w:r>
        <w:rPr>
          <w:rFonts w:ascii="Consolas" w:hAnsi="Consolas" w:cs="Consolas" w:eastAsia="Consolas"/>
          <w:b w:val="0"/>
          <w:i w:val="0"/>
          <w:sz w:val="20"/>
        </w:rPr>
        <w:t>SO_THANG_TINH_TRANG_GIAO_DICH</w:t>
      </w:r>
      <w:r>
        <w:rPr>
          <w:rFonts w:ascii="Times New Roman" w:hAnsi="Times New Roman" w:cs="Times New Roman" w:eastAsia="Times New Roman"/>
          <w:b w:val="0"/>
          <w:i w:val="0"/>
          <w:sz w:val="24"/>
        </w:rPr>
        <w:t xml:space="preserve"> = 6. Endpoint </w:t>
      </w:r>
      <w:r>
        <w:rPr>
          <w:rFonts w:ascii="Consolas" w:hAnsi="Consolas" w:cs="Consolas" w:eastAsia="Consolas"/>
          <w:b w:val="0"/>
          <w:i w:val="0"/>
          <w:sz w:val="20"/>
        </w:rPr>
        <w:t>GET /nha-cung-cap/{id}/tinh-trang-giao-dich</w:t>
      </w:r>
      <w:r>
        <w:rPr>
          <w:rFonts w:ascii="Times New Roman" w:hAnsi="Times New Roman" w:cs="Times New Roman" w:eastAsia="Times New Roman"/>
          <w:b w:val="0"/>
          <w:i w:val="0"/>
          <w:sz w:val="24"/>
        </w:rPr>
        <w:t xml:space="preserve"> kiểm quyền </w:t>
      </w:r>
      <w:r>
        <w:rPr>
          <w:rFonts w:ascii="Consolas" w:hAnsi="Consolas" w:cs="Consolas" w:eastAsia="Consolas"/>
          <w:b w:val="0"/>
          <w:i w:val="0"/>
          <w:sz w:val="20"/>
        </w:rPr>
        <w:t>XEM_GIA_NCC</w:t>
      </w:r>
      <w:r>
        <w:rPr>
          <w:rFonts w:ascii="Times New Roman" w:hAnsi="Times New Roman" w:cs="Times New Roman" w:eastAsia="Times New Roman"/>
          <w:b w:val="0"/>
          <w:i w:val="0"/>
          <w:sz w:val="24"/>
        </w:rPr>
        <w:t xml:space="preserve"> trước khi trả về.</w:t>
      </w:r>
    </w:p>
    <w:p>
      <w:pPr>
        <w:pStyle w:val="Heading3"/>
      </w:pPr>
      <w:r>
        <w:rPr>
          <w:rFonts w:ascii="Times New Roman" w:hAnsi="Times New Roman" w:cs="Times New Roman" w:eastAsia="Times New Roman"/>
          <w:b w:val="0"/>
          <w:i w:val="0"/>
          <w:sz w:val="24"/>
        </w:rPr>
        <w:t>Tám tiêu chí và trọng số</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381"/>
            <w:shd w:val="clear" w:color="auto" w:fill="E3E6F2"/>
          </w:tcPr>
          <w:p>
            <w:pPr>
              <w:spacing w:after="40" w:before="40"/>
            </w:pPr>
            <w:r>
              <w:rPr>
                <w:rFonts w:ascii="Times New Roman" w:hAnsi="Times New Roman" w:cs="Times New Roman" w:eastAsia="Times New Roman"/>
                <w:b/>
                <w:i w:val="0"/>
                <w:sz w:val="20"/>
              </w:rPr>
              <w:t>Tiêu chí</w:t>
            </w:r>
          </w:p>
        </w:tc>
        <w:tc>
          <w:tcPr>
            <w:tcW w:type="dxa" w:w="1247"/>
            <w:shd w:val="clear" w:color="auto" w:fill="E3E6F2"/>
          </w:tcPr>
          <w:p>
            <w:pPr>
              <w:spacing w:after="40" w:before="40"/>
            </w:pPr>
            <w:r>
              <w:rPr>
                <w:rFonts w:ascii="Times New Roman" w:hAnsi="Times New Roman" w:cs="Times New Roman" w:eastAsia="Times New Roman"/>
                <w:b/>
                <w:i w:val="0"/>
                <w:sz w:val="20"/>
              </w:rPr>
              <w:t>Trọng số</w:t>
            </w:r>
          </w:p>
        </w:tc>
        <w:tc>
          <w:tcPr>
            <w:tcW w:type="dxa" w:w="6009"/>
            <w:shd w:val="clear" w:color="auto" w:fill="E3E6F2"/>
          </w:tcPr>
          <w:p>
            <w:pPr>
              <w:spacing w:after="40" w:before="40"/>
            </w:pPr>
            <w:r>
              <w:rPr>
                <w:rFonts w:ascii="Times New Roman" w:hAnsi="Times New Roman" w:cs="Times New Roman" w:eastAsia="Times New Roman"/>
                <w:b/>
                <w:i w:val="0"/>
                <w:sz w:val="20"/>
              </w:rPr>
              <w:t>Nguồn điểm</w:t>
            </w:r>
          </w:p>
        </w:tc>
      </w:tr>
      <w:tr>
        <w:tc>
          <w:tcPr>
            <w:tcW w:type="dxa" w:w="2381"/>
          </w:tcPr>
          <w:p>
            <w:pPr>
              <w:spacing w:after="40" w:before="40"/>
            </w:pPr>
            <w:r>
              <w:rPr>
                <w:rFonts w:ascii="Times New Roman" w:hAnsi="Times New Roman" w:cs="Times New Roman" w:eastAsia="Times New Roman"/>
                <w:b w:val="0"/>
                <w:i w:val="0"/>
                <w:sz w:val="20"/>
              </w:rPr>
              <w:t>Chất lượng</w:t>
            </w:r>
          </w:p>
        </w:tc>
        <w:tc>
          <w:tcPr>
            <w:tcW w:type="dxa" w:w="1247"/>
          </w:tcPr>
          <w:p>
            <w:pPr>
              <w:spacing w:after="40" w:before="40"/>
            </w:pPr>
            <w:r>
              <w:rPr>
                <w:rFonts w:ascii="Times New Roman" w:hAnsi="Times New Roman" w:cs="Times New Roman" w:eastAsia="Times New Roman"/>
                <w:b w:val="0"/>
                <w:i w:val="0"/>
                <w:sz w:val="20"/>
              </w:rPr>
              <w:t>25%</w:t>
            </w:r>
          </w:p>
        </w:tc>
        <w:tc>
          <w:tcPr>
            <w:tcW w:type="dxa" w:w="6009"/>
          </w:tcPr>
          <w:p>
            <w:pPr>
              <w:spacing w:after="40" w:before="40"/>
            </w:pPr>
            <w:r>
              <w:rPr>
                <w:rFonts w:ascii="Times New Roman" w:hAnsi="Times New Roman" w:cs="Times New Roman" w:eastAsia="Times New Roman"/>
                <w:b/>
                <w:i w:val="0"/>
                <w:sz w:val="20"/>
              </w:rPr>
              <w:t>Tự động</w:t>
            </w:r>
            <w:r>
              <w:rPr>
                <w:rFonts w:ascii="Times New Roman" w:hAnsi="Times New Roman" w:cs="Times New Roman" w:eastAsia="Times New Roman"/>
                <w:b w:val="0"/>
                <w:i w:val="0"/>
                <w:sz w:val="20"/>
              </w:rPr>
              <w:t xml:space="preserve"> — tỷ lệ IQC đạt trên tổng số lượng đã kiểm</w:t>
            </w:r>
          </w:p>
        </w:tc>
      </w:tr>
      <w:tr>
        <w:tc>
          <w:tcPr>
            <w:tcW w:type="dxa" w:w="2381"/>
          </w:tcPr>
          <w:p>
            <w:pPr>
              <w:spacing w:after="40" w:before="40"/>
            </w:pPr>
            <w:r>
              <w:rPr>
                <w:rFonts w:ascii="Times New Roman" w:hAnsi="Times New Roman" w:cs="Times New Roman" w:eastAsia="Times New Roman"/>
                <w:b w:val="0"/>
                <w:i w:val="0"/>
                <w:sz w:val="20"/>
              </w:rPr>
              <w:t>Giao hàng</w:t>
            </w:r>
          </w:p>
        </w:tc>
        <w:tc>
          <w:tcPr>
            <w:tcW w:type="dxa" w:w="1247"/>
          </w:tcPr>
          <w:p>
            <w:pPr>
              <w:spacing w:after="40" w:before="40"/>
            </w:pPr>
            <w:r>
              <w:rPr>
                <w:rFonts w:ascii="Times New Roman" w:hAnsi="Times New Roman" w:cs="Times New Roman" w:eastAsia="Times New Roman"/>
                <w:b w:val="0"/>
                <w:i w:val="0"/>
                <w:sz w:val="20"/>
              </w:rPr>
              <w:t>25%</w:t>
            </w:r>
          </w:p>
        </w:tc>
        <w:tc>
          <w:tcPr>
            <w:tcW w:type="dxa" w:w="6009"/>
          </w:tcPr>
          <w:p>
            <w:pPr>
              <w:spacing w:after="40" w:before="40"/>
            </w:pPr>
            <w:r>
              <w:rPr>
                <w:rFonts w:ascii="Times New Roman" w:hAnsi="Times New Roman" w:cs="Times New Roman" w:eastAsia="Times New Roman"/>
                <w:b/>
                <w:i w:val="0"/>
                <w:sz w:val="20"/>
              </w:rPr>
              <w:t>Tự động</w:t>
            </w:r>
            <w:r>
              <w:rPr>
                <w:rFonts w:ascii="Times New Roman" w:hAnsi="Times New Roman" w:cs="Times New Roman" w:eastAsia="Times New Roman"/>
                <w:b w:val="0"/>
                <w:i w:val="0"/>
                <w:sz w:val="20"/>
              </w:rPr>
              <w:t xml:space="preserve"> — tỷ lệ dòng giao đúng hạn trên số dòng đo được</w:t>
            </w:r>
          </w:p>
        </w:tc>
      </w:tr>
      <w:tr>
        <w:tc>
          <w:tcPr>
            <w:tcW w:type="dxa" w:w="2381"/>
          </w:tcPr>
          <w:p>
            <w:pPr>
              <w:spacing w:after="40" w:before="40"/>
            </w:pPr>
            <w:r>
              <w:rPr>
                <w:rFonts w:ascii="Times New Roman" w:hAnsi="Times New Roman" w:cs="Times New Roman" w:eastAsia="Times New Roman"/>
                <w:b w:val="0"/>
                <w:i w:val="0"/>
                <w:sz w:val="20"/>
              </w:rPr>
              <w:t>Giá cả</w:t>
            </w:r>
          </w:p>
        </w:tc>
        <w:tc>
          <w:tcPr>
            <w:tcW w:type="dxa" w:w="1247"/>
          </w:tcPr>
          <w:p>
            <w:pPr>
              <w:spacing w:after="40" w:before="40"/>
            </w:pPr>
            <w:r>
              <w:rPr>
                <w:rFonts w:ascii="Times New Roman" w:hAnsi="Times New Roman" w:cs="Times New Roman" w:eastAsia="Times New Roman"/>
                <w:b w:val="0"/>
                <w:i w:val="0"/>
                <w:sz w:val="20"/>
              </w:rPr>
              <w:t>15%</w:t>
            </w:r>
          </w:p>
        </w:tc>
        <w:tc>
          <w:tcPr>
            <w:tcW w:type="dxa" w:w="6009"/>
          </w:tcPr>
          <w:p>
            <w:pPr>
              <w:spacing w:after="40" w:before="40"/>
            </w:pPr>
            <w:r>
              <w:rPr>
                <w:rFonts w:ascii="Times New Roman" w:hAnsi="Times New Roman" w:cs="Times New Roman" w:eastAsia="Times New Roman"/>
                <w:b w:val="0"/>
                <w:i w:val="0"/>
                <w:sz w:val="20"/>
              </w:rPr>
              <w:t>Người đánh giá chấm</w:t>
            </w:r>
          </w:p>
        </w:tc>
      </w:tr>
      <w:tr>
        <w:tc>
          <w:tcPr>
            <w:tcW w:type="dxa" w:w="2381"/>
          </w:tcPr>
          <w:p>
            <w:pPr>
              <w:spacing w:after="40" w:before="40"/>
            </w:pPr>
            <w:r>
              <w:rPr>
                <w:rFonts w:ascii="Times New Roman" w:hAnsi="Times New Roman" w:cs="Times New Roman" w:eastAsia="Times New Roman"/>
                <w:b w:val="0"/>
                <w:i w:val="0"/>
                <w:sz w:val="20"/>
              </w:rPr>
              <w:t>Thanh toán</w:t>
            </w:r>
          </w:p>
        </w:tc>
        <w:tc>
          <w:tcPr>
            <w:tcW w:type="dxa" w:w="1247"/>
          </w:tcPr>
          <w:p>
            <w:pPr>
              <w:spacing w:after="40" w:before="40"/>
            </w:pPr>
            <w:r>
              <w:rPr>
                <w:rFonts w:ascii="Times New Roman" w:hAnsi="Times New Roman" w:cs="Times New Roman" w:eastAsia="Times New Roman"/>
                <w:b w:val="0"/>
                <w:i w:val="0"/>
                <w:sz w:val="20"/>
              </w:rPr>
              <w:t>10%</w:t>
            </w:r>
          </w:p>
        </w:tc>
        <w:tc>
          <w:tcPr>
            <w:tcW w:type="dxa" w:w="6009"/>
          </w:tcPr>
          <w:p>
            <w:pPr>
              <w:spacing w:after="40" w:before="40"/>
            </w:pPr>
            <w:r>
              <w:rPr>
                <w:rFonts w:ascii="Times New Roman" w:hAnsi="Times New Roman" w:cs="Times New Roman" w:eastAsia="Times New Roman"/>
                <w:b w:val="0"/>
                <w:i w:val="0"/>
                <w:sz w:val="20"/>
              </w:rPr>
              <w:t>Người đánh giá chấm</w:t>
            </w:r>
          </w:p>
        </w:tc>
      </w:tr>
      <w:tr>
        <w:tc>
          <w:tcPr>
            <w:tcW w:type="dxa" w:w="2381"/>
          </w:tcPr>
          <w:p>
            <w:pPr>
              <w:spacing w:after="40" w:before="40"/>
            </w:pPr>
            <w:r>
              <w:rPr>
                <w:rFonts w:ascii="Times New Roman" w:hAnsi="Times New Roman" w:cs="Times New Roman" w:eastAsia="Times New Roman"/>
                <w:b w:val="0"/>
                <w:i w:val="0"/>
                <w:sz w:val="20"/>
              </w:rPr>
              <w:t>Dịch vụ</w:t>
            </w:r>
          </w:p>
        </w:tc>
        <w:tc>
          <w:tcPr>
            <w:tcW w:type="dxa" w:w="1247"/>
          </w:tcPr>
          <w:p>
            <w:pPr>
              <w:spacing w:after="40" w:before="40"/>
            </w:pPr>
            <w:r>
              <w:rPr>
                <w:rFonts w:ascii="Times New Roman" w:hAnsi="Times New Roman" w:cs="Times New Roman" w:eastAsia="Times New Roman"/>
                <w:b w:val="0"/>
                <w:i w:val="0"/>
                <w:sz w:val="20"/>
              </w:rPr>
              <w:t>10%</w:t>
            </w:r>
          </w:p>
        </w:tc>
        <w:tc>
          <w:tcPr>
            <w:tcW w:type="dxa" w:w="6009"/>
          </w:tcPr>
          <w:p>
            <w:pPr>
              <w:spacing w:after="40" w:before="40"/>
            </w:pPr>
            <w:r>
              <w:rPr>
                <w:rFonts w:ascii="Times New Roman" w:hAnsi="Times New Roman" w:cs="Times New Roman" w:eastAsia="Times New Roman"/>
                <w:b w:val="0"/>
                <w:i w:val="0"/>
                <w:sz w:val="20"/>
              </w:rPr>
              <w:t>Người đánh giá chấm</w:t>
            </w:r>
          </w:p>
        </w:tc>
      </w:tr>
      <w:tr>
        <w:tc>
          <w:tcPr>
            <w:tcW w:type="dxa" w:w="2381"/>
          </w:tcPr>
          <w:p>
            <w:pPr>
              <w:spacing w:after="40" w:before="40"/>
            </w:pPr>
            <w:r>
              <w:rPr>
                <w:rFonts w:ascii="Times New Roman" w:hAnsi="Times New Roman" w:cs="Times New Roman" w:eastAsia="Times New Roman"/>
                <w:b w:val="0"/>
                <w:i w:val="0"/>
                <w:sz w:val="20"/>
              </w:rPr>
              <w:t>Tầm vóc</w:t>
            </w:r>
          </w:p>
        </w:tc>
        <w:tc>
          <w:tcPr>
            <w:tcW w:type="dxa" w:w="1247"/>
          </w:tcPr>
          <w:p>
            <w:pPr>
              <w:spacing w:after="40" w:before="40"/>
            </w:pPr>
            <w:r>
              <w:rPr>
                <w:rFonts w:ascii="Times New Roman" w:hAnsi="Times New Roman" w:cs="Times New Roman" w:eastAsia="Times New Roman"/>
                <w:b w:val="0"/>
                <w:i w:val="0"/>
                <w:sz w:val="20"/>
              </w:rPr>
              <w:t>5%</w:t>
            </w:r>
          </w:p>
        </w:tc>
        <w:tc>
          <w:tcPr>
            <w:tcW w:type="dxa" w:w="6009"/>
          </w:tcPr>
          <w:p>
            <w:pPr>
              <w:spacing w:after="40" w:before="40"/>
            </w:pPr>
            <w:r>
              <w:rPr>
                <w:rFonts w:ascii="Times New Roman" w:hAnsi="Times New Roman" w:cs="Times New Roman" w:eastAsia="Times New Roman"/>
                <w:b w:val="0"/>
                <w:i w:val="0"/>
                <w:sz w:val="20"/>
              </w:rPr>
              <w:t>Người đánh giá chấm</w:t>
            </w:r>
          </w:p>
        </w:tc>
      </w:tr>
      <w:tr>
        <w:tc>
          <w:tcPr>
            <w:tcW w:type="dxa" w:w="2381"/>
          </w:tcPr>
          <w:p>
            <w:pPr>
              <w:spacing w:after="40" w:before="40"/>
            </w:pPr>
            <w:r>
              <w:rPr>
                <w:rFonts w:ascii="Times New Roman" w:hAnsi="Times New Roman" w:cs="Times New Roman" w:eastAsia="Times New Roman"/>
                <w:b w:val="0"/>
                <w:i w:val="0"/>
                <w:sz w:val="20"/>
              </w:rPr>
              <w:t>Thời gian hợp tác</w:t>
            </w:r>
          </w:p>
        </w:tc>
        <w:tc>
          <w:tcPr>
            <w:tcW w:type="dxa" w:w="1247"/>
          </w:tcPr>
          <w:p>
            <w:pPr>
              <w:spacing w:after="40" w:before="40"/>
            </w:pPr>
            <w:r>
              <w:rPr>
                <w:rFonts w:ascii="Times New Roman" w:hAnsi="Times New Roman" w:cs="Times New Roman" w:eastAsia="Times New Roman"/>
                <w:b w:val="0"/>
                <w:i w:val="0"/>
                <w:sz w:val="20"/>
              </w:rPr>
              <w:t>5%</w:t>
            </w:r>
          </w:p>
        </w:tc>
        <w:tc>
          <w:tcPr>
            <w:tcW w:type="dxa" w:w="6009"/>
          </w:tcPr>
          <w:p>
            <w:pPr>
              <w:spacing w:after="40" w:before="40"/>
            </w:pPr>
            <w:r>
              <w:rPr>
                <w:rFonts w:ascii="Times New Roman" w:hAnsi="Times New Roman" w:cs="Times New Roman" w:eastAsia="Times New Roman"/>
                <w:b/>
                <w:i w:val="0"/>
                <w:sz w:val="20"/>
              </w:rPr>
              <w:t>Tự động</w:t>
            </w:r>
            <w:r>
              <w:rPr>
                <w:rFonts w:ascii="Times New Roman" w:hAnsi="Times New Roman" w:cs="Times New Roman" w:eastAsia="Times New Roman"/>
                <w:b w:val="0"/>
                <w:i w:val="0"/>
                <w:sz w:val="20"/>
              </w:rPr>
              <w:t xml:space="preserve"> — số tháng từ đơn hàng đầu tiên, 24 tháng là tối đa</w:t>
            </w:r>
          </w:p>
        </w:tc>
      </w:tr>
      <w:tr>
        <w:tc>
          <w:tcPr>
            <w:tcW w:type="dxa" w:w="2381"/>
          </w:tcPr>
          <w:p>
            <w:pPr>
              <w:spacing w:after="40" w:before="40"/>
            </w:pPr>
            <w:r>
              <w:rPr>
                <w:rFonts w:ascii="Times New Roman" w:hAnsi="Times New Roman" w:cs="Times New Roman" w:eastAsia="Times New Roman"/>
                <w:b w:val="0"/>
                <w:i w:val="0"/>
                <w:sz w:val="20"/>
              </w:rPr>
              <w:t>Giá trị giao dịch</w:t>
            </w:r>
          </w:p>
        </w:tc>
        <w:tc>
          <w:tcPr>
            <w:tcW w:type="dxa" w:w="1247"/>
          </w:tcPr>
          <w:p>
            <w:pPr>
              <w:spacing w:after="40" w:before="40"/>
            </w:pPr>
            <w:r>
              <w:rPr>
                <w:rFonts w:ascii="Times New Roman" w:hAnsi="Times New Roman" w:cs="Times New Roman" w:eastAsia="Times New Roman"/>
                <w:b w:val="0"/>
                <w:i w:val="0"/>
                <w:sz w:val="20"/>
              </w:rPr>
              <w:t>5%</w:t>
            </w:r>
          </w:p>
        </w:tc>
        <w:tc>
          <w:tcPr>
            <w:tcW w:type="dxa" w:w="6009"/>
          </w:tcPr>
          <w:p>
            <w:pPr>
              <w:spacing w:after="40" w:before="40"/>
            </w:pPr>
            <w:r>
              <w:rPr>
                <w:rFonts w:ascii="Times New Roman" w:hAnsi="Times New Roman" w:cs="Times New Roman" w:eastAsia="Times New Roman"/>
                <w:b/>
                <w:i w:val="0"/>
                <w:sz w:val="20"/>
              </w:rPr>
              <w:t>Tự động</w:t>
            </w:r>
            <w:r>
              <w:rPr>
                <w:rFonts w:ascii="Times New Roman" w:hAnsi="Times New Roman" w:cs="Times New Roman" w:eastAsia="Times New Roman"/>
                <w:b w:val="0"/>
                <w:i w:val="0"/>
                <w:sz w:val="20"/>
              </w:rPr>
              <w:t xml:space="preserve"> — tổng giá trị đơn hàng so với ngưỡng </w:t>
            </w:r>
            <w:r>
              <w:rPr>
                <w:rFonts w:ascii="Consolas" w:hAnsi="Consolas" w:cs="Consolas" w:eastAsia="Consolas"/>
                <w:b w:val="0"/>
                <w:i w:val="0"/>
                <w:sz w:val="17"/>
              </w:rPr>
              <w:t>NGUONG_GIA_TRI_NCC_DIEM_TOI_DA</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Bốn tiêu chí tự động HIỆN RA, nhưng KHOÁ</w:t>
            </w:r>
          </w:p>
          <w:p>
            <w:pPr>
              <w:spacing w:after="60"/>
            </w:pPr>
            <w:r>
              <w:rPr>
                <w:rFonts w:ascii="Times New Roman" w:hAnsi="Times New Roman" w:cs="Times New Roman" w:eastAsia="Times New Roman"/>
                <w:b w:val="0"/>
                <w:i w:val="0"/>
                <w:sz w:val="22"/>
              </w:rPr>
              <w:t xml:space="preserve">Bản 1 viết: </w:t>
            </w:r>
            <w:r>
              <w:rPr>
                <w:rFonts w:ascii="Times New Roman" w:hAnsi="Times New Roman" w:cs="Times New Roman" w:eastAsia="Times New Roman"/>
                <w:b w:val="0"/>
                <w:i/>
                <w:sz w:val="22"/>
              </w:rPr>
              <w:t>"Bốn tiêu chí tự động KHÔNG hiện trên biểu mẫu chấm."</w:t>
            </w:r>
            <w:r>
              <w:rPr>
                <w:rFonts w:ascii="Times New Roman" w:hAnsi="Times New Roman" w:cs="Times New Roman" w:eastAsia="Times New Roman"/>
                <w:b w:val="0"/>
                <w:i w:val="0"/>
                <w:sz w:val="22"/>
              </w:rPr>
              <w:t xml:space="preserve"> Phản hồi lần 1 §3.10 đổi lại: </w:t>
            </w:r>
            <w:r>
              <w:rPr>
                <w:rFonts w:ascii="Times New Roman" w:hAnsi="Times New Roman" w:cs="Times New Roman" w:eastAsia="Times New Roman"/>
                <w:b w:val="0"/>
                <w:i/>
                <w:sz w:val="22"/>
              </w:rPr>
              <w:t>"4 tiêu chí tự động không nên ẩn mà vẫn nên hiện – chỉ là tự điền và không cho tự prompt tay ghi đè."</w:t>
            </w:r>
          </w:p>
          <w:p>
            <w:pPr>
              <w:spacing w:after="60"/>
            </w:pPr>
            <w:r>
              <w:rPr>
                <w:rFonts w:ascii="Times New Roman" w:hAnsi="Times New Roman" w:cs="Times New Roman" w:eastAsia="Times New Roman"/>
                <w:b w:val="0"/>
                <w:i w:val="0"/>
                <w:sz w:val="22"/>
              </w:rPr>
              <w:t xml:space="preserve">Lý do rất đúng: trước đó màn hình chỉ hiện bốn ô nhập tay, nên người chấm </w:t>
            </w:r>
            <w:r>
              <w:rPr>
                <w:rFonts w:ascii="Times New Roman" w:hAnsi="Times New Roman" w:cs="Times New Roman" w:eastAsia="Times New Roman"/>
                <w:b/>
                <w:i w:val="0"/>
                <w:sz w:val="22"/>
              </w:rPr>
              <w:t>không nhìn thấy mình đang quyết định 40% hay 100% của bảng điểm</w:t>
            </w:r>
            <w:r>
              <w:rPr>
                <w:rFonts w:ascii="Times New Roman" w:hAnsi="Times New Roman" w:cs="Times New Roman" w:eastAsia="Times New Roman"/>
                <w:b w:val="0"/>
                <w:i w:val="0"/>
                <w:sz w:val="22"/>
              </w:rPr>
              <w:t>, và không đối chiếu được điểm mình cho với chất lượng đã đo được.</w:t>
            </w:r>
          </w:p>
          <w:p>
            <w:pPr>
              <w:spacing w:after="60"/>
            </w:pPr>
            <w:r>
              <w:rPr>
                <w:rFonts w:ascii="Times New Roman" w:hAnsi="Times New Roman" w:cs="Times New Roman" w:eastAsia="Times New Roman"/>
                <w:b w:val="0"/>
                <w:i w:val="0"/>
                <w:sz w:val="22"/>
              </w:rPr>
              <w:t xml:space="preserve">Nay mọi đường đọc trả về </w:t>
            </w:r>
            <w:r>
              <w:rPr>
                <w:rFonts w:ascii="Times New Roman" w:hAnsi="Times New Roman" w:cs="Times New Roman" w:eastAsia="Times New Roman"/>
                <w:b/>
                <w:i w:val="0"/>
                <w:sz w:val="22"/>
              </w:rPr>
              <w:t>đủ tám</w:t>
            </w:r>
            <w:r>
              <w:rPr>
                <w:rFonts w:ascii="Times New Roman" w:hAnsi="Times New Roman" w:cs="Times New Roman" w:eastAsia="Times New Roman"/>
                <w:b w:val="0"/>
                <w:i w:val="0"/>
                <w:sz w:val="22"/>
              </w:rPr>
              <w:t xml:space="preserve"> tiêu chí kèm cờ </w:t>
            </w:r>
            <w:r>
              <w:rPr>
                <w:rFonts w:ascii="Consolas" w:hAnsi="Consolas" w:cs="Consolas" w:eastAsia="Consolas"/>
                <w:b w:val="0"/>
                <w:i w:val="0"/>
                <w:sz w:val="19"/>
              </w:rPr>
              <w:t>tu_dong</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chi_doc</w:t>
            </w:r>
            <w:r>
              <w:rPr>
                <w:rFonts w:ascii="Times New Roman" w:hAnsi="Times New Roman" w:cs="Times New Roman" w:eastAsia="Times New Roman"/>
                <w:b w:val="0"/>
                <w:i w:val="0"/>
                <w:sz w:val="22"/>
              </w:rPr>
              <w:t xml:space="preserve">, cộng một dòng </w:t>
            </w:r>
            <w:r>
              <w:rPr>
                <w:rFonts w:ascii="Times New Roman" w:hAnsi="Times New Roman" w:cs="Times New Roman" w:eastAsia="Times New Roman"/>
                <w:b/>
                <w:i w:val="0"/>
                <w:sz w:val="22"/>
              </w:rPr>
              <w:t>nói rõ con số ấy ở đâu ra</w:t>
            </w:r>
            <w:r>
              <w:rPr>
                <w:rFonts w:ascii="Times New Roman" w:hAnsi="Times New Roman" w:cs="Times New Roman" w:eastAsia="Times New Roman"/>
                <w:b w:val="0"/>
                <w:i w:val="0"/>
                <w:sz w:val="22"/>
              </w:rPr>
              <w:t xml:space="preserve"> — người chấm nhìn thấy một con số mình không sửa được thì câu hỏi đầu tiên luôn là "số này ở đâu ra"; không trả lời được thì họ mất tin vào nó và quay lại chấm tay bằng cách khác.</w:t>
            </w:r>
          </w:p>
          <w:p>
            <w:pPr>
              <w:spacing w:after="60"/>
            </w:pPr>
            <w:r>
              <w:rPr>
                <w:rFonts w:ascii="Times New Roman" w:hAnsi="Times New Roman" w:cs="Times New Roman" w:eastAsia="Times New Roman"/>
                <w:b w:val="0"/>
                <w:i w:val="0"/>
                <w:sz w:val="22"/>
              </w:rPr>
              <w:t xml:space="preserve">NCC-04 </w:t>
            </w:r>
            <w:r>
              <w:rPr>
                <w:rFonts w:ascii="Times New Roman" w:hAnsi="Times New Roman" w:cs="Times New Roman" w:eastAsia="Times New Roman"/>
                <w:b/>
                <w:i w:val="0"/>
                <w:sz w:val="22"/>
              </w:rPr>
              <w:t>giữ nguyên hiệu lực ở chiều GHI</w:t>
            </w:r>
            <w:r>
              <w:rPr>
                <w:rFonts w:ascii="Times New Roman" w:hAnsi="Times New Roman" w:cs="Times New Roman" w:eastAsia="Times New Roman"/>
                <w:b w:val="0"/>
                <w:i w:val="0"/>
                <w:sz w:val="22"/>
              </w:rPr>
              <w:t>: gửi lên điểm cho tiêu chí tự động vẫn bị từ chối thẳng.</w:t>
            </w:r>
          </w:p>
        </w:tc>
      </w:tr>
    </w:tbl>
    <w:p>
      <w:pPr>
        <w:spacing w:after="80"/>
      </w:pPr>
    </w:p>
    <w:p>
      <w:r>
        <w:rPr>
          <w:rFonts w:ascii="Times New Roman" w:hAnsi="Times New Roman" w:cs="Times New Roman" w:eastAsia="Times New Roman"/>
          <w:b w:val="0"/>
          <w:i w:val="0"/>
          <w:sz w:val="24"/>
        </w:rPr>
        <w:t xml:space="preserve">Điểm tổng là trung bình có trọng số. Tiêu chí </w:t>
      </w:r>
      <w:r>
        <w:rPr>
          <w:rFonts w:ascii="Times New Roman" w:hAnsi="Times New Roman" w:cs="Times New Roman" w:eastAsia="Times New Roman"/>
          <w:b/>
          <w:i w:val="0"/>
          <w:sz w:val="24"/>
        </w:rPr>
        <w:t>không đo được</w:t>
      </w:r>
      <w:r>
        <w:rPr>
          <w:rFonts w:ascii="Times New Roman" w:hAnsi="Times New Roman" w:cs="Times New Roman" w:eastAsia="Times New Roman"/>
          <w:b w:val="0"/>
          <w:i w:val="0"/>
          <w:sz w:val="24"/>
        </w:rPr>
        <w:t xml:space="preserve"> (nhà cung cấp chưa có giao dịch nào) trả về "chưa có dữ liệu" chứ không trả 0 điểm, và trọng số được </w:t>
      </w:r>
      <w:r>
        <w:rPr>
          <w:rFonts w:ascii="Times New Roman" w:hAnsi="Times New Roman" w:cs="Times New Roman" w:eastAsia="Times New Roman"/>
          <w:b/>
          <w:i w:val="0"/>
          <w:sz w:val="24"/>
        </w:rPr>
        <w:t>chia lại</w:t>
      </w:r>
      <w:r>
        <w:rPr>
          <w:rFonts w:ascii="Times New Roman" w:hAnsi="Times New Roman" w:cs="Times New Roman" w:eastAsia="Times New Roman"/>
          <w:b w:val="0"/>
          <w:i w:val="0"/>
          <w:sz w:val="24"/>
        </w:rPr>
        <w:t xml:space="preserve"> cho các tiêu chí còn lại. Cho 0 điểm một đối tác chưa từng giao hàng là kết tội họ vì một việc chưa xảy ra.</w:t>
      </w:r>
    </w:p>
    <w:p>
      <w:pPr>
        <w:pStyle w:val="Heading3"/>
      </w:pPr>
      <w:r>
        <w:rPr>
          <w:rFonts w:ascii="Times New Roman" w:hAnsi="Times New Roman" w:cs="Times New Roman" w:eastAsia="Times New Roman"/>
          <w:b w:val="0"/>
          <w:i w:val="0"/>
          <w:sz w:val="24"/>
        </w:rPr>
        <w:t>Xếp loại và kết luận</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175"/>
            <w:shd w:val="clear" w:color="auto" w:fill="E3E6F2"/>
          </w:tcPr>
          <w:p>
            <w:pPr>
              <w:spacing w:after="40" w:before="40"/>
            </w:pPr>
            <w:r>
              <w:rPr>
                <w:rFonts w:ascii="Times New Roman" w:hAnsi="Times New Roman" w:cs="Times New Roman" w:eastAsia="Times New Roman"/>
                <w:b/>
                <w:i w:val="0"/>
                <w:sz w:val="20"/>
              </w:rPr>
              <w:t>Điểm tổng</w:t>
            </w:r>
          </w:p>
        </w:tc>
        <w:tc>
          <w:tcPr>
            <w:tcW w:type="dxa" w:w="1928"/>
            <w:shd w:val="clear" w:color="auto" w:fill="E3E6F2"/>
          </w:tcPr>
          <w:p>
            <w:pPr>
              <w:spacing w:after="40" w:before="40"/>
            </w:pPr>
            <w:r>
              <w:rPr>
                <w:rFonts w:ascii="Times New Roman" w:hAnsi="Times New Roman" w:cs="Times New Roman" w:eastAsia="Times New Roman"/>
                <w:b/>
                <w:i w:val="0"/>
                <w:sz w:val="20"/>
              </w:rPr>
              <w:t>Xếp loại</w:t>
            </w:r>
          </w:p>
        </w:tc>
        <w:tc>
          <w:tcPr>
            <w:tcW w:type="dxa" w:w="4535"/>
            <w:shd w:val="clear" w:color="auto" w:fill="E3E6F2"/>
          </w:tcPr>
          <w:p>
            <w:pPr>
              <w:spacing w:after="40" w:before="40"/>
            </w:pPr>
            <w:r>
              <w:rPr>
                <w:rFonts w:ascii="Times New Roman" w:hAnsi="Times New Roman" w:cs="Times New Roman" w:eastAsia="Times New Roman"/>
                <w:b/>
                <w:i w:val="0"/>
                <w:sz w:val="20"/>
              </w:rPr>
              <w:t>Tham số</w:t>
            </w:r>
          </w:p>
        </w:tc>
      </w:tr>
      <w:tr>
        <w:tc>
          <w:tcPr>
            <w:tcW w:type="dxa" w:w="3175"/>
          </w:tcPr>
          <w:p>
            <w:pPr>
              <w:spacing w:after="40" w:before="40"/>
            </w:pPr>
            <w:r>
              <w:rPr>
                <w:rFonts w:ascii="Times New Roman" w:hAnsi="Times New Roman" w:cs="Times New Roman" w:eastAsia="Times New Roman"/>
                <w:b w:val="0"/>
                <w:i w:val="0"/>
                <w:sz w:val="20"/>
              </w:rPr>
              <w:t>từ 85 trở lên</w:t>
            </w:r>
          </w:p>
        </w:tc>
        <w:tc>
          <w:tcPr>
            <w:tcW w:type="dxa" w:w="1928"/>
          </w:tcPr>
          <w:p>
            <w:pPr>
              <w:spacing w:after="40" w:before="40"/>
            </w:pPr>
            <w:r>
              <w:rPr>
                <w:rFonts w:ascii="Times New Roman" w:hAnsi="Times New Roman" w:cs="Times New Roman" w:eastAsia="Times New Roman"/>
                <w:b w:val="0"/>
                <w:i w:val="0"/>
                <w:sz w:val="20"/>
              </w:rPr>
              <w:t>A</w:t>
            </w:r>
          </w:p>
        </w:tc>
        <w:tc>
          <w:tcPr>
            <w:tcW w:type="dxa" w:w="4535"/>
          </w:tcPr>
          <w:p>
            <w:pPr>
              <w:spacing w:after="40" w:before="40"/>
            </w:pPr>
            <w:r>
              <w:rPr>
                <w:rFonts w:ascii="Consolas" w:hAnsi="Consolas" w:cs="Consolas" w:eastAsia="Consolas"/>
                <w:b w:val="0"/>
                <w:i w:val="0"/>
                <w:sz w:val="17"/>
              </w:rPr>
              <w:t>NGUONG_XEP_LOAI_A</w:t>
            </w:r>
          </w:p>
        </w:tc>
      </w:tr>
      <w:tr>
        <w:tc>
          <w:tcPr>
            <w:tcW w:type="dxa" w:w="3175"/>
          </w:tcPr>
          <w:p>
            <w:pPr>
              <w:spacing w:after="40" w:before="40"/>
            </w:pPr>
            <w:r>
              <w:rPr>
                <w:rFonts w:ascii="Times New Roman" w:hAnsi="Times New Roman" w:cs="Times New Roman" w:eastAsia="Times New Roman"/>
                <w:b w:val="0"/>
                <w:i w:val="0"/>
                <w:sz w:val="20"/>
              </w:rPr>
              <w:t>từ 70 đến dưới 85</w:t>
            </w:r>
          </w:p>
        </w:tc>
        <w:tc>
          <w:tcPr>
            <w:tcW w:type="dxa" w:w="1928"/>
          </w:tcPr>
          <w:p>
            <w:pPr>
              <w:spacing w:after="40" w:before="40"/>
            </w:pPr>
            <w:r>
              <w:rPr>
                <w:rFonts w:ascii="Times New Roman" w:hAnsi="Times New Roman" w:cs="Times New Roman" w:eastAsia="Times New Roman"/>
                <w:b w:val="0"/>
                <w:i w:val="0"/>
                <w:sz w:val="20"/>
              </w:rPr>
              <w:t>B</w:t>
            </w:r>
          </w:p>
        </w:tc>
        <w:tc>
          <w:tcPr>
            <w:tcW w:type="dxa" w:w="4535"/>
          </w:tcPr>
          <w:p>
            <w:pPr>
              <w:spacing w:after="40" w:before="40"/>
            </w:pPr>
            <w:r>
              <w:rPr>
                <w:rFonts w:ascii="Consolas" w:hAnsi="Consolas" w:cs="Consolas" w:eastAsia="Consolas"/>
                <w:b w:val="0"/>
                <w:i w:val="0"/>
                <w:sz w:val="17"/>
              </w:rPr>
              <w:t>NGUONG_XEP_LOAI_B</w:t>
            </w:r>
          </w:p>
        </w:tc>
      </w:tr>
      <w:tr>
        <w:tc>
          <w:tcPr>
            <w:tcW w:type="dxa" w:w="3175"/>
          </w:tcPr>
          <w:p>
            <w:pPr>
              <w:spacing w:after="40" w:before="40"/>
            </w:pPr>
            <w:r>
              <w:rPr>
                <w:rFonts w:ascii="Times New Roman" w:hAnsi="Times New Roman" w:cs="Times New Roman" w:eastAsia="Times New Roman"/>
                <w:b w:val="0"/>
                <w:i w:val="0"/>
                <w:sz w:val="20"/>
              </w:rPr>
              <w:t>dưới 70</w:t>
            </w:r>
          </w:p>
        </w:tc>
        <w:tc>
          <w:tcPr>
            <w:tcW w:type="dxa" w:w="1928"/>
          </w:tcPr>
          <w:p>
            <w:pPr>
              <w:spacing w:after="40" w:before="40"/>
            </w:pPr>
            <w:r>
              <w:rPr>
                <w:rFonts w:ascii="Times New Roman" w:hAnsi="Times New Roman" w:cs="Times New Roman" w:eastAsia="Times New Roman"/>
                <w:b w:val="0"/>
                <w:i w:val="0"/>
                <w:sz w:val="20"/>
              </w:rPr>
              <w:t>C</w:t>
            </w:r>
          </w:p>
        </w:tc>
        <w:tc>
          <w:tcPr>
            <w:tcW w:type="dxa" w:w="4535"/>
          </w:tcPr>
          <w:p>
            <w:pPr>
              <w:spacing w:after="40" w:before="40"/>
            </w:pP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val="0"/>
          <w:i w:val="0"/>
          <w:sz w:val="24"/>
        </w:rPr>
        <w:t>Ngưỡng là tham số, Quản trị sửa được. Kết luận (Đạt / Cảnh báo / Tạm ngưng / Loại bỏ) tính từ điểm tổng kết hợp số lần hàng không phù hợp (NCC-05).</w:t>
      </w:r>
    </w:p>
    <w:p>
      <w:pPr>
        <w:pStyle w:val="Heading3"/>
      </w:pPr>
      <w:r>
        <w:rPr>
          <w:rFonts w:ascii="Times New Roman" w:hAnsi="Times New Roman" w:cs="Times New Roman" w:eastAsia="Times New Roman"/>
          <w:b w:val="0"/>
          <w:i w:val="0"/>
          <w:sz w:val="24"/>
        </w:rPr>
        <w:t>Quy tắc áp dụng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2835"/>
            <w:shd w:val="clear" w:color="auto" w:fill="E3E6F2"/>
          </w:tcPr>
          <w:p>
            <w:pPr>
              <w:spacing w:after="40" w:before="40"/>
            </w:pPr>
            <w:r>
              <w:rPr>
                <w:rFonts w:ascii="Times New Roman" w:hAnsi="Times New Roman" w:cs="Times New Roman" w:eastAsia="Times New Roman"/>
                <w:b/>
                <w:i w:val="0"/>
                <w:sz w:val="20"/>
              </w:rPr>
              <w:t>Vi phạm thì sao</w:t>
            </w:r>
          </w:p>
        </w:tc>
      </w:tr>
      <w:tr>
        <w:tc>
          <w:tcPr>
            <w:tcW w:type="dxa" w:w="1247"/>
          </w:tcPr>
          <w:p>
            <w:pPr>
              <w:spacing w:after="40" w:before="40"/>
            </w:pPr>
            <w:r>
              <w:rPr>
                <w:rFonts w:ascii="Times New Roman" w:hAnsi="Times New Roman" w:cs="Times New Roman" w:eastAsia="Times New Roman"/>
                <w:b w:val="0"/>
                <w:i w:val="0"/>
                <w:sz w:val="20"/>
              </w:rPr>
              <w:t>NCC-01</w:t>
            </w:r>
          </w:p>
        </w:tc>
        <w:tc>
          <w:tcPr>
            <w:tcW w:type="dxa" w:w="4195"/>
          </w:tcPr>
          <w:p>
            <w:pPr>
              <w:spacing w:after="40" w:before="40"/>
            </w:pPr>
            <w:r>
              <w:rPr>
                <w:rFonts w:ascii="Times New Roman" w:hAnsi="Times New Roman" w:cs="Times New Roman" w:eastAsia="Times New Roman"/>
                <w:b w:val="0"/>
                <w:i w:val="0"/>
                <w:sz w:val="20"/>
              </w:rPr>
              <w:t>Nhà cung cấp mới chưa có đánh giá ban đầu</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2835"/>
          </w:tcPr>
          <w:p>
            <w:pPr>
              <w:spacing w:after="40" w:before="40"/>
            </w:pPr>
            <w:r>
              <w:rPr>
                <w:rFonts w:ascii="Times New Roman" w:hAnsi="Times New Roman" w:cs="Times New Roman" w:eastAsia="Times New Roman"/>
                <w:b w:val="0"/>
                <w:i w:val="0"/>
                <w:sz w:val="20"/>
              </w:rPr>
              <w:t>Hộp xác nhận khi phê duyệt</w:t>
            </w:r>
          </w:p>
        </w:tc>
      </w:tr>
      <w:tr>
        <w:tc>
          <w:tcPr>
            <w:tcW w:type="dxa" w:w="1247"/>
          </w:tcPr>
          <w:p>
            <w:pPr>
              <w:spacing w:after="40" w:before="40"/>
            </w:pPr>
            <w:r>
              <w:rPr>
                <w:rFonts w:ascii="Times New Roman" w:hAnsi="Times New Roman" w:cs="Times New Roman" w:eastAsia="Times New Roman"/>
                <w:b w:val="0"/>
                <w:i w:val="0"/>
                <w:sz w:val="20"/>
              </w:rPr>
              <w:t>NCC-02</w:t>
            </w:r>
          </w:p>
        </w:tc>
        <w:tc>
          <w:tcPr>
            <w:tcW w:type="dxa" w:w="4195"/>
          </w:tcPr>
          <w:p>
            <w:pPr>
              <w:spacing w:after="40" w:before="40"/>
            </w:pPr>
            <w:r>
              <w:rPr>
                <w:rFonts w:ascii="Times New Roman" w:hAnsi="Times New Roman" w:cs="Times New Roman" w:eastAsia="Times New Roman"/>
                <w:b w:val="0"/>
                <w:i w:val="0"/>
                <w:sz w:val="20"/>
              </w:rPr>
              <w:t xml:space="preserve">Quá hạn đánh giá định kỳ (chu kỳ </w:t>
            </w:r>
            <w:r>
              <w:rPr>
                <w:rFonts w:ascii="Consolas" w:hAnsi="Consolas" w:cs="Consolas" w:eastAsia="Consolas"/>
                <w:b w:val="0"/>
                <w:i w:val="0"/>
                <w:sz w:val="17"/>
              </w:rPr>
              <w:t>CHU_KY_DANH_GIA_NCC_THANG</w:t>
            </w:r>
            <w:r>
              <w:rPr>
                <w:rFonts w:ascii="Times New Roman" w:hAnsi="Times New Roman" w:cs="Times New Roman" w:eastAsia="Times New Roman"/>
                <w:b w:val="0"/>
                <w:i w:val="0"/>
                <w:sz w:val="20"/>
              </w:rPr>
              <w:t xml:space="preserve"> = 12 tháng)</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2835"/>
          </w:tcPr>
          <w:p>
            <w:pPr>
              <w:spacing w:after="40" w:before="40"/>
            </w:pPr>
            <w:r>
              <w:rPr>
                <w:rFonts w:ascii="Times New Roman" w:hAnsi="Times New Roman" w:cs="Times New Roman" w:eastAsia="Times New Roman"/>
                <w:b w:val="0"/>
                <w:i w:val="0"/>
                <w:sz w:val="20"/>
              </w:rPr>
              <w:t>Hiện ở tab Đến hạn đánh giá</w:t>
            </w:r>
          </w:p>
        </w:tc>
      </w:tr>
      <w:tr>
        <w:tc>
          <w:tcPr>
            <w:tcW w:type="dxa" w:w="1247"/>
          </w:tcPr>
          <w:p>
            <w:pPr>
              <w:spacing w:after="40" w:before="40"/>
            </w:pPr>
            <w:r>
              <w:rPr>
                <w:rFonts w:ascii="Times New Roman" w:hAnsi="Times New Roman" w:cs="Times New Roman" w:eastAsia="Times New Roman"/>
                <w:b w:val="0"/>
                <w:i w:val="0"/>
                <w:sz w:val="20"/>
              </w:rPr>
              <w:t>NCC-03</w:t>
            </w:r>
          </w:p>
        </w:tc>
        <w:tc>
          <w:tcPr>
            <w:tcW w:type="dxa" w:w="4195"/>
          </w:tcPr>
          <w:p>
            <w:pPr>
              <w:spacing w:after="40" w:before="40"/>
            </w:pPr>
            <w:r>
              <w:rPr>
                <w:rFonts w:ascii="Times New Roman" w:hAnsi="Times New Roman" w:cs="Times New Roman" w:eastAsia="Times New Roman"/>
                <w:b w:val="0"/>
                <w:i w:val="0"/>
                <w:sz w:val="20"/>
              </w:rPr>
              <w:t>Tám tiêu chí theo QT-MH-01 §7.5</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2835"/>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NCC-04</w:t>
            </w:r>
          </w:p>
        </w:tc>
        <w:tc>
          <w:tcPr>
            <w:tcW w:type="dxa" w:w="4195"/>
          </w:tcPr>
          <w:p>
            <w:pPr>
              <w:spacing w:after="40" w:before="40"/>
            </w:pPr>
            <w:r>
              <w:rPr>
                <w:rFonts w:ascii="Times New Roman" w:hAnsi="Times New Roman" w:cs="Times New Roman" w:eastAsia="Times New Roman"/>
                <w:b w:val="0"/>
                <w:i w:val="0"/>
                <w:sz w:val="20"/>
              </w:rPr>
              <w:t>Bốn tiêu chí tự động, cấm nhập tay</w:t>
            </w:r>
          </w:p>
        </w:tc>
        <w:tc>
          <w:tcPr>
            <w:tcW w:type="dxa" w:w="1361"/>
          </w:tcPr>
          <w:p>
            <w:pPr>
              <w:spacing w:after="40" w:before="40"/>
            </w:pPr>
            <w:r>
              <w:rPr>
                <w:rFonts w:ascii="Times New Roman" w:hAnsi="Times New Roman" w:cs="Times New Roman" w:eastAsia="Times New Roman"/>
                <w:b/>
                <w:i w:val="0"/>
                <w:sz w:val="20"/>
              </w:rPr>
              <w:t>Chặn</w:t>
            </w:r>
          </w:p>
        </w:tc>
        <w:tc>
          <w:tcPr>
            <w:tcW w:type="dxa" w:w="2835"/>
          </w:tcPr>
          <w:p>
            <w:pPr>
              <w:spacing w:after="40" w:before="40"/>
            </w:pPr>
            <w:r>
              <w:rPr>
                <w:rFonts w:ascii="Times New Roman" w:hAnsi="Times New Roman" w:cs="Times New Roman" w:eastAsia="Times New Roman"/>
                <w:b w:val="0"/>
                <w:i w:val="0"/>
                <w:sz w:val="20"/>
              </w:rPr>
              <w:t>Gửi điểm lên cũng bị từ chối</w:t>
            </w:r>
          </w:p>
        </w:tc>
      </w:tr>
      <w:tr>
        <w:tc>
          <w:tcPr>
            <w:tcW w:type="dxa" w:w="1247"/>
          </w:tcPr>
          <w:p>
            <w:pPr>
              <w:spacing w:after="40" w:before="40"/>
            </w:pPr>
            <w:r>
              <w:rPr>
                <w:rFonts w:ascii="Times New Roman" w:hAnsi="Times New Roman" w:cs="Times New Roman" w:eastAsia="Times New Roman"/>
                <w:b w:val="0"/>
                <w:i w:val="0"/>
                <w:sz w:val="20"/>
              </w:rPr>
              <w:t>NCC-05</w:t>
            </w:r>
          </w:p>
        </w:tc>
        <w:tc>
          <w:tcPr>
            <w:tcW w:type="dxa" w:w="4195"/>
          </w:tcPr>
          <w:p>
            <w:pPr>
              <w:spacing w:after="40" w:before="40"/>
            </w:pPr>
            <w:r>
              <w:rPr>
                <w:rFonts w:ascii="Times New Roman" w:hAnsi="Times New Roman" w:cs="Times New Roman" w:eastAsia="Times New Roman"/>
                <w:b w:val="0"/>
                <w:i w:val="0"/>
                <w:sz w:val="20"/>
              </w:rPr>
              <w:t>Xử lý NCC không đạt theo mức Cảnh báo → Tạm ngưng → Loại bỏ</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2835"/>
          </w:tcPr>
          <w:p>
            <w:pPr>
              <w:spacing w:after="40" w:before="40"/>
            </w:pPr>
            <w:r>
              <w:rPr>
                <w:rFonts w:ascii="Times New Roman" w:hAnsi="Times New Roman" w:cs="Times New Roman" w:eastAsia="Times New Roman"/>
                <w:b w:val="0"/>
                <w:i w:val="0"/>
                <w:sz w:val="20"/>
              </w:rPr>
              <w:t>—</w:t>
            </w:r>
          </w:p>
        </w:tc>
      </w:tr>
      <w:tr>
        <w:tc>
          <w:tcPr>
            <w:tcW w:type="dxa" w:w="1247"/>
          </w:tcPr>
          <w:p>
            <w:pPr>
              <w:spacing w:after="40" w:before="40"/>
            </w:pPr>
            <w:r>
              <w:rPr>
                <w:rFonts w:ascii="Times New Roman" w:hAnsi="Times New Roman" w:cs="Times New Roman" w:eastAsia="Times New Roman"/>
                <w:b w:val="0"/>
                <w:i w:val="0"/>
                <w:sz w:val="20"/>
              </w:rPr>
              <w:t>NCC-06</w:t>
            </w:r>
          </w:p>
        </w:tc>
        <w:tc>
          <w:tcPr>
            <w:tcW w:type="dxa" w:w="4195"/>
          </w:tcPr>
          <w:p>
            <w:pPr>
              <w:spacing w:after="40" w:before="40"/>
            </w:pPr>
            <w:r>
              <w:rPr>
                <w:rFonts w:ascii="Times New Roman" w:hAnsi="Times New Roman" w:cs="Times New Roman" w:eastAsia="Times New Roman"/>
                <w:b w:val="0"/>
                <w:i w:val="0"/>
                <w:sz w:val="20"/>
              </w:rPr>
              <w:t>Nhà cung cấp tạm ngưng hoặc loại bỏ</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2835"/>
          </w:tcPr>
          <w:p>
            <w:pPr>
              <w:spacing w:after="40" w:before="40"/>
            </w:pPr>
            <w:r>
              <w:rPr>
                <w:rFonts w:ascii="Times New Roman" w:hAnsi="Times New Roman" w:cs="Times New Roman" w:eastAsia="Times New Roman"/>
                <w:b w:val="0"/>
                <w:i w:val="0"/>
                <w:sz w:val="20"/>
              </w:rPr>
              <w:t xml:space="preserve">Cảnh báo ở </w:t>
            </w:r>
            <w:r>
              <w:rPr>
                <w:rFonts w:ascii="Times New Roman" w:hAnsi="Times New Roman" w:cs="Times New Roman" w:eastAsia="Times New Roman"/>
                <w:b/>
                <w:i w:val="0"/>
                <w:sz w:val="20"/>
              </w:rPr>
              <w:t>mọi</w:t>
            </w:r>
            <w:r>
              <w:rPr>
                <w:rFonts w:ascii="Times New Roman" w:hAnsi="Times New Roman" w:cs="Times New Roman" w:eastAsia="Times New Roman"/>
                <w:b w:val="0"/>
                <w:i w:val="0"/>
                <w:sz w:val="20"/>
              </w:rPr>
              <w:t xml:space="preserve"> màn hình dùng tới đối tác đó</w:t>
            </w:r>
          </w:p>
        </w:tc>
      </w:tr>
    </w:tbl>
    <w:p>
      <w:pPr>
        <w:spacing w:after="80"/>
      </w:pPr>
    </w:p>
    <w:p>
      <w:pPr>
        <w:pStyle w:val="Heading3"/>
      </w:pPr>
      <w:r>
        <w:rPr>
          <w:rFonts w:ascii="Times New Roman" w:hAnsi="Times New Roman" w:cs="Times New Roman" w:eastAsia="Times New Roman"/>
          <w:b w:val="0"/>
          <w:i w:val="0"/>
          <w:sz w:val="24"/>
        </w:rPr>
        <w:t>Bảo mật dữ liệu đối tác</w:t>
      </w:r>
    </w:p>
    <w:p>
      <w:r>
        <w:rPr>
          <w:rFonts w:ascii="Times New Roman" w:hAnsi="Times New Roman" w:cs="Times New Roman" w:eastAsia="Times New Roman"/>
          <w:b w:val="0"/>
          <w:i w:val="0"/>
          <w:sz w:val="24"/>
        </w:rPr>
        <w:t xml:space="preserve">Người liên hệ, số điện thoại, địa chỉ, điều khoản công nợ và tình trạng giao dịch là dữ liệu </w:t>
      </w:r>
      <w:r>
        <w:rPr>
          <w:rFonts w:ascii="Times New Roman" w:hAnsi="Times New Roman" w:cs="Times New Roman" w:eastAsia="Times New Roman"/>
          <w:b/>
          <w:i w:val="0"/>
          <w:sz w:val="24"/>
        </w:rPr>
        <w:t>mức Tối mật</w:t>
      </w:r>
      <w:r>
        <w:rPr>
          <w:rFonts w:ascii="Times New Roman" w:hAnsi="Times New Roman" w:cs="Times New Roman" w:eastAsia="Times New Roman"/>
          <w:b w:val="0"/>
          <w:i w:val="0"/>
          <w:sz w:val="24"/>
        </w:rPr>
        <w:t>. Máy chủ gỡ hẳn những trường này khỏi phản hồi với vai trò không được xem, và màn hình hiện một câu giải thích rõ thay vì một ô trống khó hiểu. Mọi lượt xem dữ liệu mức này đều vào nhật ký.</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Là danh mục nền cho Báo giá, Đơn hàng, Giao nhận, Điều xe, Đặt ngoài. Ngược lại, </w:t>
      </w:r>
      <w:r>
        <w:rPr>
          <w:rFonts w:ascii="Times New Roman" w:hAnsi="Times New Roman" w:cs="Times New Roman" w:eastAsia="Times New Roman"/>
          <w:b/>
          <w:i w:val="0"/>
          <w:sz w:val="24"/>
        </w:rPr>
        <w:t>điểm chất lượng và điểm giao hàng của mỗi đối tác được tính thẳng từ dữ liệu Giao nhận</w:t>
      </w:r>
      <w:r>
        <w:rPr>
          <w:rFonts w:ascii="Times New Roman" w:hAnsi="Times New Roman" w:cs="Times New Roman" w:eastAsia="Times New Roman"/>
          <w:b w:val="0"/>
          <w:i w:val="0"/>
          <w:sz w:val="24"/>
        </w:rPr>
        <w:t xml:space="preserve"> — không có bảng tổng hợp nào ở giữa, nên con số không thể lệch với thực tế. Số liệu chảy lên báo cáo </w:t>
      </w:r>
      <w:r>
        <w:rPr>
          <w:rFonts w:ascii="Times New Roman" w:hAnsi="Times New Roman" w:cs="Times New Roman" w:eastAsia="Times New Roman"/>
          <w:b/>
          <w:i w:val="0"/>
          <w:sz w:val="24"/>
        </w:rPr>
        <w:t>BC05</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nhóm hàng chính</w:t>
            </w:r>
            <w:r>
              <w:rPr>
                <w:rFonts w:ascii="Times New Roman" w:hAnsi="Times New Roman" w:cs="Times New Roman" w:eastAsia="Times New Roman"/>
                <w:b w:val="0"/>
                <w:i w:val="0"/>
                <w:sz w:val="20"/>
              </w:rPr>
              <w:t xml:space="preserve"> + </w:t>
            </w:r>
            <w:r>
              <w:rPr>
                <w:rFonts w:ascii="Times New Roman" w:hAnsi="Times New Roman" w:cs="Times New Roman" w:eastAsia="Times New Roman"/>
                <w:b/>
                <w:i w:val="0"/>
                <w:sz w:val="20"/>
              </w:rPr>
              <w:t>nhóm hàng chi tiết</w:t>
            </w:r>
            <w:r>
              <w:rPr>
                <w:rFonts w:ascii="Times New Roman" w:hAnsi="Times New Roman" w:cs="Times New Roman" w:eastAsia="Times New Roman"/>
                <w:b w:val="0"/>
                <w:i w:val="0"/>
                <w:sz w:val="20"/>
              </w:rPr>
              <w:t xml:space="preserve"> (mảng nhiều giá trị) và cờ </w:t>
            </w:r>
            <w:r>
              <w:rPr>
                <w:rFonts w:ascii="Times New Roman" w:hAnsi="Times New Roman" w:cs="Times New Roman" w:eastAsia="Times New Roman"/>
                <w:b/>
                <w:i w:val="0"/>
                <w:sz w:val="20"/>
              </w:rPr>
              <w:t>là NCC gia công</w:t>
            </w:r>
          </w:p>
        </w:tc>
        <w:tc>
          <w:tcPr>
            <w:tcW w:type="dxa" w:w="2835"/>
          </w:tcPr>
          <w:p>
            <w:pPr>
              <w:spacing w:after="40" w:before="40"/>
            </w:pPr>
            <w:r>
              <w:rPr>
                <w:rFonts w:ascii="Times New Roman" w:hAnsi="Times New Roman" w:cs="Times New Roman" w:eastAsia="Times New Roman"/>
                <w:b w:val="0"/>
                <w:i w:val="0"/>
                <w:sz w:val="20"/>
              </w:rPr>
              <w:t xml:space="preserve">Phản hồi lần 1 §1.3 và §3.10: </w:t>
            </w:r>
            <w:r>
              <w:rPr>
                <w:rFonts w:ascii="Times New Roman" w:hAnsi="Times New Roman" w:cs="Times New Roman" w:eastAsia="Times New Roman"/>
                <w:b w:val="0"/>
                <w:i/>
                <w:sz w:val="20"/>
              </w:rPr>
              <w:t>"chuyên cung cấp mặt hàng gì (nhóm hàng lớn + nhóm hàng chi tiết), khả năng gia công ra sao"</w:t>
            </w:r>
          </w:p>
        </w:tc>
        <w:tc>
          <w:tcPr>
            <w:tcW w:type="dxa" w:w="3402"/>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NHOM_HANG_CHINH</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NHOM_HANG_CHI_TIET</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LA_NCC_GIA_CONG</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021_ncc_dieu_xe_phan_hoi_1.sql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/nha-cung-cap/nhom-hang</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tình trạng giao dịch 6 tháng gần đây</w:t>
            </w:r>
            <w:r>
              <w:rPr>
                <w:rFonts w:ascii="Times New Roman" w:hAnsi="Times New Roman" w:cs="Times New Roman" w:eastAsia="Times New Roman"/>
                <w:b w:val="0"/>
                <w:i w:val="0"/>
                <w:sz w:val="20"/>
              </w:rPr>
              <w:t>, chỉ TBP Mua hàng trở lên xem được</w:t>
            </w:r>
          </w:p>
        </w:tc>
        <w:tc>
          <w:tcPr>
            <w:tcW w:type="dxa" w:w="2835"/>
          </w:tcPr>
          <w:p>
            <w:pPr>
              <w:spacing w:after="40" w:before="40"/>
            </w:pPr>
            <w:r>
              <w:rPr>
                <w:rFonts w:ascii="Times New Roman" w:hAnsi="Times New Roman" w:cs="Times New Roman" w:eastAsia="Times New Roman"/>
                <w:b w:val="0"/>
                <w:i w:val="0"/>
                <w:sz w:val="20"/>
              </w:rPr>
              <w:t>Phản hồi lần 1 §3.10 (đoạn về mức độ thân thiết)</w:t>
            </w:r>
          </w:p>
        </w:tc>
        <w:tc>
          <w:tcPr>
            <w:tcW w:type="dxa" w:w="3402"/>
          </w:tcPr>
          <w:p>
            <w:pPr>
              <w:spacing w:after="40" w:before="40"/>
            </w:pPr>
            <w:r>
              <w:rPr>
                <w:rFonts w:ascii="Consolas" w:hAnsi="Consolas" w:cs="Consolas" w:eastAsia="Consolas"/>
                <w:b w:val="0"/>
                <w:i w:val="0"/>
                <w:sz w:val="17"/>
              </w:rPr>
              <w:t>GET /nha-cung-cap/{id}/tinh-trang-giao-dich</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SO_THANG_TINH_TRANG_GIAO_DICH</w:t>
            </w:r>
          </w:p>
        </w:tc>
      </w:tr>
      <w:tr>
        <w:tc>
          <w:tcPr>
            <w:tcW w:type="dxa" w:w="3402"/>
          </w:tcPr>
          <w:p>
            <w:pPr>
              <w:spacing w:after="40" w:before="40"/>
            </w:pPr>
            <w:r>
              <w:rPr>
                <w:rFonts w:ascii="Times New Roman" w:hAnsi="Times New Roman" w:cs="Times New Roman" w:eastAsia="Times New Roman"/>
                <w:b w:val="0"/>
                <w:i w:val="0"/>
                <w:sz w:val="20"/>
              </w:rPr>
              <w:t xml:space="preserve">Bốn tiêu chí tự động </w:t>
            </w:r>
            <w:r>
              <w:rPr>
                <w:rFonts w:ascii="Times New Roman" w:hAnsi="Times New Roman" w:cs="Times New Roman" w:eastAsia="Times New Roman"/>
                <w:b/>
                <w:i w:val="0"/>
                <w:sz w:val="20"/>
              </w:rPr>
              <w:t>hiện ra nhưng khoá</w:t>
            </w:r>
            <w:r>
              <w:rPr>
                <w:rFonts w:ascii="Times New Roman" w:hAnsi="Times New Roman" w:cs="Times New Roman" w:eastAsia="Times New Roman"/>
                <w:b w:val="0"/>
                <w:i w:val="0"/>
                <w:sz w:val="20"/>
              </w:rPr>
              <w:t>, kèm dòng nói rõ nguồn con số</w:t>
            </w:r>
          </w:p>
        </w:tc>
        <w:tc>
          <w:tcPr>
            <w:tcW w:type="dxa" w:w="2835"/>
          </w:tcPr>
          <w:p>
            <w:pPr>
              <w:spacing w:after="40" w:before="40"/>
            </w:pPr>
            <w:r>
              <w:rPr>
                <w:rFonts w:ascii="Times New Roman" w:hAnsi="Times New Roman" w:cs="Times New Roman" w:eastAsia="Times New Roman"/>
                <w:b w:val="0"/>
                <w:i w:val="0"/>
                <w:sz w:val="20"/>
              </w:rPr>
              <w:t xml:space="preserve">Phản hồi lần 1 §3.10: </w:t>
            </w:r>
            <w:r>
              <w:rPr>
                <w:rFonts w:ascii="Times New Roman" w:hAnsi="Times New Roman" w:cs="Times New Roman" w:eastAsia="Times New Roman"/>
                <w:b w:val="0"/>
                <w:i/>
                <w:sz w:val="20"/>
              </w:rPr>
              <w:t>"4 tiêu chí tự động không nên ẩn mà vẫn nên hiện – chỉ là tự điền và không cho tự prompt tay ghi đè"</w:t>
            </w:r>
          </w:p>
        </w:tc>
        <w:tc>
          <w:tcPr>
            <w:tcW w:type="dxa" w:w="3402"/>
          </w:tcPr>
          <w:p>
            <w:pPr>
              <w:spacing w:after="40" w:before="40"/>
            </w:pPr>
            <w:r>
              <w:rPr>
                <w:rFonts w:ascii="Consolas" w:hAnsi="Consolas" w:cs="Consolas" w:eastAsia="Consolas"/>
                <w:b w:val="0"/>
                <w:i w:val="0"/>
                <w:sz w:val="17"/>
              </w:rPr>
              <w:t>danh_gia_ncc.bang_tieu_chi()</w:t>
            </w:r>
            <w:r>
              <w:rPr>
                <w:rFonts w:ascii="Times New Roman" w:hAnsi="Times New Roman" w:cs="Times New Roman" w:eastAsia="Times New Roman"/>
                <w:b w:val="0"/>
                <w:i w:val="0"/>
                <w:sz w:val="20"/>
              </w:rPr>
              <w:t xml:space="preserve"> trả đủ 8 tiêu chí kèm cờ </w:t>
            </w:r>
            <w:r>
              <w:rPr>
                <w:rFonts w:ascii="Consolas" w:hAnsi="Consolas" w:cs="Consolas" w:eastAsia="Consolas"/>
                <w:b w:val="0"/>
                <w:i w:val="0"/>
                <w:sz w:val="17"/>
              </w:rPr>
              <w:t>tu_dong</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chi_doc</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nguon</w:t>
            </w:r>
          </w:p>
        </w:tc>
      </w:tr>
    </w:tbl>
    <w:p>
      <w:pPr>
        <w:spacing w:after="80"/>
      </w:pPr>
    </w:p>
    <w:p>
      <w:r>
        <w:br w:type="page"/>
      </w:r>
    </w:p>
    <w:p>
      <w:pPr>
        <w:pStyle w:val="Heading2"/>
      </w:pPr>
      <w:r>
        <w:rPr>
          <w:rFonts w:ascii="Times New Roman" w:hAnsi="Times New Roman" w:cs="Times New Roman" w:eastAsia="Times New Roman"/>
          <w:b w:val="0"/>
          <w:i w:val="0"/>
          <w:sz w:val="24"/>
        </w:rPr>
        <w:t>3.11 Dữ liệu gốc — hai mươi lăm danh mục dùng chung</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Giữ mọi danh mục nền mà các màn hình khác dùng lại. Bản 1 nói mười hai danh mục; hôm nay có </w:t>
      </w:r>
      <w:r>
        <w:rPr>
          <w:rFonts w:ascii="Times New Roman" w:hAnsi="Times New Roman" w:cs="Times New Roman" w:eastAsia="Times New Roman"/>
          <w:b/>
          <w:i w:val="0"/>
          <w:sz w:val="24"/>
        </w:rPr>
        <w:t>hai mươi lăm</w:t>
      </w:r>
      <w:r>
        <w:rPr>
          <w:rFonts w:ascii="Times New Roman" w:hAnsi="Times New Roman" w:cs="Times New Roman" w:eastAsia="Times New Roman"/>
          <w:b w:val="0"/>
          <w:i w:val="0"/>
          <w:sz w:val="24"/>
        </w:rPr>
        <w:t xml:space="preserve"> — phản hồi lần 1 §3.11 yêu cầu </w:t>
      </w:r>
      <w:r>
        <w:rPr>
          <w:rFonts w:ascii="Times New Roman" w:hAnsi="Times New Roman" w:cs="Times New Roman" w:eastAsia="Times New Roman"/>
          <w:b w:val="0"/>
          <w:i/>
          <w:sz w:val="24"/>
        </w:rPr>
        <w:t>"đảm bảo toàn bộ database được phản ánh tại đây - từng table một."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742"/>
            <w:shd w:val="clear" w:color="auto" w:fill="E3E6F2"/>
          </w:tcPr>
          <w:p>
            <w:pPr>
              <w:spacing w:after="40" w:before="40"/>
            </w:pPr>
            <w:r>
              <w:rPr>
                <w:rFonts w:ascii="Times New Roman" w:hAnsi="Times New Roman" w:cs="Times New Roman" w:eastAsia="Times New Roman"/>
                <w:b/>
                <w:i w:val="0"/>
                <w:sz w:val="20"/>
              </w:rPr>
              <w:t>Danh mục</w:t>
            </w:r>
          </w:p>
        </w:tc>
        <w:tc>
          <w:tcPr>
            <w:tcW w:type="dxa" w:w="3061"/>
            <w:shd w:val="clear" w:color="auto" w:fill="E3E6F2"/>
          </w:tcPr>
          <w:p>
            <w:pPr>
              <w:spacing w:after="40" w:before="40"/>
            </w:pPr>
            <w:r>
              <w:rPr>
                <w:rFonts w:ascii="Times New Roman" w:hAnsi="Times New Roman" w:cs="Times New Roman" w:eastAsia="Times New Roman"/>
                <w:b/>
                <w:i w:val="0"/>
                <w:sz w:val="20"/>
              </w:rPr>
              <w:t>Bộ phận sở hữu</w:t>
            </w:r>
          </w:p>
        </w:tc>
        <w:tc>
          <w:tcPr>
            <w:tcW w:type="dxa" w:w="2835"/>
            <w:shd w:val="clear" w:color="auto" w:fill="E3E6F2"/>
          </w:tcPr>
          <w:p>
            <w:pPr>
              <w:spacing w:after="40" w:before="40"/>
            </w:pPr>
            <w:r>
              <w:rPr>
                <w:rFonts w:ascii="Times New Roman" w:hAnsi="Times New Roman" w:cs="Times New Roman" w:eastAsia="Times New Roman"/>
                <w:b/>
                <w:i w:val="0"/>
                <w:sz w:val="20"/>
              </w:rPr>
              <w:t>Số dòng hiện có</w:t>
            </w:r>
          </w:p>
        </w:tc>
      </w:tr>
      <w:tr>
        <w:tc>
          <w:tcPr>
            <w:tcW w:type="dxa" w:w="3742"/>
          </w:tcPr>
          <w:p>
            <w:pPr>
              <w:spacing w:after="40" w:before="40"/>
            </w:pPr>
            <w:r>
              <w:rPr>
                <w:rFonts w:ascii="Times New Roman" w:hAnsi="Times New Roman" w:cs="Times New Roman" w:eastAsia="Times New Roman"/>
                <w:b w:val="0"/>
                <w:i w:val="0"/>
                <w:sz w:val="20"/>
              </w:rPr>
              <w:t>Vật tư / hàng hoá</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 xml:space="preserve">515 </w:t>
            </w:r>
            <w:r>
              <w:rPr>
                <w:rFonts w:ascii="Times New Roman" w:hAnsi="Times New Roman" w:cs="Times New Roman" w:eastAsia="Times New Roman"/>
                <w:b w:val="0"/>
                <w:i/>
                <w:sz w:val="20"/>
              </w:rPr>
              <w:t>(màn hình riêng)</w:t>
            </w:r>
          </w:p>
        </w:tc>
      </w:tr>
      <w:tr>
        <w:tc>
          <w:tcPr>
            <w:tcW w:type="dxa" w:w="3742"/>
          </w:tcPr>
          <w:p>
            <w:pPr>
              <w:spacing w:after="40" w:before="40"/>
            </w:pPr>
            <w:r>
              <w:rPr>
                <w:rFonts w:ascii="Times New Roman" w:hAnsi="Times New Roman" w:cs="Times New Roman" w:eastAsia="Times New Roman"/>
                <w:b w:val="0"/>
                <w:i w:val="0"/>
                <w:sz w:val="20"/>
              </w:rPr>
              <w:t>Nhà cung cấp</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 xml:space="preserve">942 </w:t>
            </w:r>
            <w:r>
              <w:rPr>
                <w:rFonts w:ascii="Times New Roman" w:hAnsi="Times New Roman" w:cs="Times New Roman" w:eastAsia="Times New Roman"/>
                <w:b w:val="0"/>
                <w:i/>
                <w:sz w:val="20"/>
              </w:rPr>
              <w:t>(màn hình riêng)</w:t>
            </w:r>
          </w:p>
        </w:tc>
      </w:tr>
      <w:tr>
        <w:tc>
          <w:tcPr>
            <w:tcW w:type="dxa" w:w="3742"/>
          </w:tcPr>
          <w:p>
            <w:pPr>
              <w:spacing w:after="40" w:before="40"/>
            </w:pPr>
            <w:r>
              <w:rPr>
                <w:rFonts w:ascii="Times New Roman" w:hAnsi="Times New Roman" w:cs="Times New Roman" w:eastAsia="Times New Roman"/>
                <w:b w:val="0"/>
                <w:i w:val="0"/>
                <w:sz w:val="20"/>
              </w:rPr>
              <w:t>Khách hàng</w:t>
            </w:r>
          </w:p>
        </w:tc>
        <w:tc>
          <w:tcPr>
            <w:tcW w:type="dxa" w:w="3061"/>
          </w:tcPr>
          <w:p>
            <w:pPr>
              <w:spacing w:after="40" w:before="40"/>
            </w:pPr>
            <w:r>
              <w:rPr>
                <w:rFonts w:ascii="Times New Roman" w:hAnsi="Times New Roman" w:cs="Times New Roman" w:eastAsia="Times New Roman"/>
                <w:b w:val="0"/>
                <w:i w:val="0"/>
                <w:sz w:val="20"/>
              </w:rPr>
              <w:t>Kinh doanh</w:t>
            </w:r>
          </w:p>
        </w:tc>
        <w:tc>
          <w:tcPr>
            <w:tcW w:type="dxa" w:w="2835"/>
          </w:tcPr>
          <w:p>
            <w:pPr>
              <w:spacing w:after="40" w:before="40"/>
            </w:pPr>
            <w:r>
              <w:rPr>
                <w:rFonts w:ascii="Times New Roman" w:hAnsi="Times New Roman" w:cs="Times New Roman" w:eastAsia="Times New Roman"/>
                <w:b w:val="0"/>
                <w:i w:val="0"/>
                <w:sz w:val="20"/>
              </w:rPr>
              <w:t xml:space="preserve">16 </w:t>
            </w:r>
            <w:r>
              <w:rPr>
                <w:rFonts w:ascii="Times New Roman" w:hAnsi="Times New Roman" w:cs="Times New Roman" w:eastAsia="Times New Roman"/>
                <w:b w:val="0"/>
                <w:i/>
                <w:sz w:val="20"/>
              </w:rPr>
              <w:t>(màn hình riêng)</w:t>
            </w:r>
          </w:p>
        </w:tc>
      </w:tr>
      <w:tr>
        <w:tc>
          <w:tcPr>
            <w:tcW w:type="dxa" w:w="3742"/>
          </w:tcPr>
          <w:p>
            <w:pPr>
              <w:spacing w:after="40" w:before="40"/>
            </w:pPr>
            <w:r>
              <w:rPr>
                <w:rFonts w:ascii="Times New Roman" w:hAnsi="Times New Roman" w:cs="Times New Roman" w:eastAsia="Times New Roman"/>
                <w:b w:val="0"/>
                <w:i w:val="0"/>
                <w:sz w:val="20"/>
              </w:rPr>
              <w:t>Đơn vị tính</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17</w:t>
            </w:r>
          </w:p>
        </w:tc>
      </w:tr>
      <w:tr>
        <w:tc>
          <w:tcPr>
            <w:tcW w:type="dxa" w:w="3742"/>
          </w:tcPr>
          <w:p>
            <w:pPr>
              <w:spacing w:after="40" w:before="40"/>
            </w:pPr>
            <w:r>
              <w:rPr>
                <w:rFonts w:ascii="Times New Roman" w:hAnsi="Times New Roman" w:cs="Times New Roman" w:eastAsia="Times New Roman"/>
                <w:b w:val="0"/>
                <w:i w:val="0"/>
                <w:sz w:val="20"/>
              </w:rPr>
              <w:t>Chủng loại</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35</w:t>
            </w:r>
          </w:p>
        </w:tc>
      </w:tr>
      <w:tr>
        <w:tc>
          <w:tcPr>
            <w:tcW w:type="dxa" w:w="3742"/>
          </w:tcPr>
          <w:p>
            <w:pPr>
              <w:spacing w:after="40" w:before="40"/>
            </w:pPr>
            <w:r>
              <w:rPr>
                <w:rFonts w:ascii="Times New Roman" w:hAnsi="Times New Roman" w:cs="Times New Roman" w:eastAsia="Times New Roman"/>
                <w:b w:val="0"/>
                <w:i w:val="0"/>
                <w:sz w:val="20"/>
              </w:rPr>
              <w:t>Mục đích sử dụng</w:t>
            </w:r>
          </w:p>
        </w:tc>
        <w:tc>
          <w:tcPr>
            <w:tcW w:type="dxa" w:w="3061"/>
          </w:tcPr>
          <w:p>
            <w:pPr>
              <w:spacing w:after="40" w:before="40"/>
            </w:pPr>
            <w:r>
              <w:rPr>
                <w:rFonts w:ascii="Times New Roman" w:hAnsi="Times New Roman" w:cs="Times New Roman" w:eastAsia="Times New Roman"/>
                <w:b w:val="0"/>
                <w:i w:val="0"/>
                <w:sz w:val="20"/>
              </w:rPr>
              <w:t>Kế toán</w:t>
            </w:r>
          </w:p>
        </w:tc>
        <w:tc>
          <w:tcPr>
            <w:tcW w:type="dxa" w:w="2835"/>
          </w:tcPr>
          <w:p>
            <w:pPr>
              <w:spacing w:after="40" w:before="40"/>
            </w:pPr>
            <w:r>
              <w:rPr>
                <w:rFonts w:ascii="Times New Roman" w:hAnsi="Times New Roman" w:cs="Times New Roman" w:eastAsia="Times New Roman"/>
                <w:b w:val="0"/>
                <w:i w:val="0"/>
                <w:sz w:val="20"/>
              </w:rPr>
              <w:t>12</w:t>
            </w:r>
          </w:p>
        </w:tc>
      </w:tr>
      <w:tr>
        <w:tc>
          <w:tcPr>
            <w:tcW w:type="dxa" w:w="3742"/>
          </w:tcPr>
          <w:p>
            <w:pPr>
              <w:spacing w:after="40" w:before="40"/>
            </w:pPr>
            <w:r>
              <w:rPr>
                <w:rFonts w:ascii="Times New Roman" w:hAnsi="Times New Roman" w:cs="Times New Roman" w:eastAsia="Times New Roman"/>
                <w:b w:val="0"/>
                <w:i w:val="0"/>
                <w:sz w:val="20"/>
              </w:rPr>
              <w:t>Loại gia công ngoài</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14</w:t>
            </w:r>
          </w:p>
        </w:tc>
      </w:tr>
      <w:tr>
        <w:tc>
          <w:tcPr>
            <w:tcW w:type="dxa" w:w="3742"/>
          </w:tcPr>
          <w:p>
            <w:pPr>
              <w:spacing w:after="40" w:before="40"/>
            </w:pPr>
            <w:r>
              <w:rPr>
                <w:rFonts w:ascii="Times New Roman" w:hAnsi="Times New Roman" w:cs="Times New Roman" w:eastAsia="Times New Roman"/>
                <w:b w:val="0"/>
                <w:i w:val="0"/>
                <w:sz w:val="20"/>
              </w:rPr>
              <w:t>Màu sơn</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9</w:t>
            </w:r>
          </w:p>
        </w:tc>
      </w:tr>
      <w:tr>
        <w:tc>
          <w:tcPr>
            <w:tcW w:type="dxa" w:w="3742"/>
          </w:tcPr>
          <w:p>
            <w:pPr>
              <w:spacing w:after="40" w:before="40"/>
            </w:pPr>
            <w:r>
              <w:rPr>
                <w:rFonts w:ascii="Times New Roman" w:hAnsi="Times New Roman" w:cs="Times New Roman" w:eastAsia="Times New Roman"/>
                <w:b w:val="0"/>
                <w:i w:val="0"/>
                <w:sz w:val="20"/>
              </w:rPr>
              <w:t>Vật liệu (máy tính khối lượng)</w:t>
            </w:r>
          </w:p>
        </w:tc>
        <w:tc>
          <w:tcPr>
            <w:tcW w:type="dxa" w:w="3061"/>
          </w:tcPr>
          <w:p>
            <w:pPr>
              <w:spacing w:after="40" w:before="40"/>
            </w:pPr>
            <w:r>
              <w:rPr>
                <w:rFonts w:ascii="Times New Roman" w:hAnsi="Times New Roman" w:cs="Times New Roman" w:eastAsia="Times New Roman"/>
                <w:b w:val="0"/>
                <w:i w:val="0"/>
                <w:sz w:val="20"/>
              </w:rPr>
              <w:t>Kỹ thuật</w:t>
            </w:r>
          </w:p>
        </w:tc>
        <w:tc>
          <w:tcPr>
            <w:tcW w:type="dxa" w:w="2835"/>
          </w:tcPr>
          <w:p>
            <w:pPr>
              <w:spacing w:after="40" w:before="40"/>
            </w:pPr>
            <w:r>
              <w:rPr>
                <w:rFonts w:ascii="Times New Roman" w:hAnsi="Times New Roman" w:cs="Times New Roman" w:eastAsia="Times New Roman"/>
                <w:b w:val="0"/>
                <w:i w:val="0"/>
                <w:sz w:val="20"/>
              </w:rPr>
              <w:t>8</w:t>
            </w:r>
          </w:p>
        </w:tc>
      </w:tr>
      <w:tr>
        <w:tc>
          <w:tcPr>
            <w:tcW w:type="dxa" w:w="3742"/>
          </w:tcPr>
          <w:p>
            <w:pPr>
              <w:spacing w:after="40" w:before="40"/>
            </w:pPr>
            <w:r>
              <w:rPr>
                <w:rFonts w:ascii="Times New Roman" w:hAnsi="Times New Roman" w:cs="Times New Roman" w:eastAsia="Times New Roman"/>
                <w:b w:val="0"/>
                <w:i w:val="0"/>
                <w:sz w:val="20"/>
              </w:rPr>
              <w:t>Xe</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8</w:t>
            </w:r>
          </w:p>
        </w:tc>
      </w:tr>
      <w:tr>
        <w:tc>
          <w:tcPr>
            <w:tcW w:type="dxa" w:w="3742"/>
          </w:tcPr>
          <w:p>
            <w:pPr>
              <w:spacing w:after="40" w:before="40"/>
            </w:pPr>
            <w:r>
              <w:rPr>
                <w:rFonts w:ascii="Times New Roman" w:hAnsi="Times New Roman" w:cs="Times New Roman" w:eastAsia="Times New Roman"/>
                <w:b w:val="0"/>
                <w:i w:val="0"/>
                <w:sz w:val="20"/>
              </w:rPr>
              <w:t>Tài xế</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7</w:t>
            </w:r>
          </w:p>
        </w:tc>
      </w:tr>
      <w:tr>
        <w:tc>
          <w:tcPr>
            <w:tcW w:type="dxa" w:w="3742"/>
          </w:tcPr>
          <w:p>
            <w:pPr>
              <w:spacing w:after="40" w:before="40"/>
            </w:pPr>
            <w:r>
              <w:rPr>
                <w:rFonts w:ascii="Times New Roman" w:hAnsi="Times New Roman" w:cs="Times New Roman" w:eastAsia="Times New Roman"/>
                <w:b w:val="0"/>
                <w:i w:val="0"/>
                <w:sz w:val="20"/>
              </w:rPr>
              <w:t>Bộ phận</w:t>
            </w:r>
          </w:p>
        </w:tc>
        <w:tc>
          <w:tcPr>
            <w:tcW w:type="dxa" w:w="3061"/>
          </w:tcPr>
          <w:p>
            <w:pPr>
              <w:spacing w:after="40" w:before="40"/>
            </w:pPr>
            <w:r>
              <w:rPr>
                <w:rFonts w:ascii="Times New Roman" w:hAnsi="Times New Roman" w:cs="Times New Roman" w:eastAsia="Times New Roman"/>
                <w:b w:val="0"/>
                <w:i w:val="0"/>
                <w:sz w:val="20"/>
              </w:rPr>
              <w:t>Nhân sự</w:t>
            </w:r>
          </w:p>
        </w:tc>
        <w:tc>
          <w:tcPr>
            <w:tcW w:type="dxa" w:w="2835"/>
          </w:tcPr>
          <w:p>
            <w:pPr>
              <w:spacing w:after="40" w:before="40"/>
            </w:pPr>
            <w:r>
              <w:rPr>
                <w:rFonts w:ascii="Times New Roman" w:hAnsi="Times New Roman" w:cs="Times New Roman" w:eastAsia="Times New Roman"/>
                <w:b w:val="0"/>
                <w:i w:val="0"/>
                <w:sz w:val="20"/>
              </w:rPr>
              <w:t>14</w:t>
            </w:r>
          </w:p>
        </w:tc>
      </w:tr>
      <w:tr>
        <w:tc>
          <w:tcPr>
            <w:tcW w:type="dxa" w:w="3742"/>
          </w:tcPr>
          <w:p>
            <w:pPr>
              <w:spacing w:after="40" w:before="40"/>
            </w:pPr>
            <w:r>
              <w:rPr>
                <w:rFonts w:ascii="Times New Roman" w:hAnsi="Times New Roman" w:cs="Times New Roman" w:eastAsia="Times New Roman"/>
                <w:b w:val="0"/>
                <w:i w:val="0"/>
                <w:sz w:val="20"/>
              </w:rPr>
              <w:t>Nhân viên</w:t>
            </w:r>
          </w:p>
        </w:tc>
        <w:tc>
          <w:tcPr>
            <w:tcW w:type="dxa" w:w="3061"/>
          </w:tcPr>
          <w:p>
            <w:pPr>
              <w:spacing w:after="40" w:before="40"/>
            </w:pPr>
            <w:r>
              <w:rPr>
                <w:rFonts w:ascii="Times New Roman" w:hAnsi="Times New Roman" w:cs="Times New Roman" w:eastAsia="Times New Roman"/>
                <w:b w:val="0"/>
                <w:i w:val="0"/>
                <w:sz w:val="20"/>
              </w:rPr>
              <w:t>Nhân sự</w:t>
            </w:r>
          </w:p>
        </w:tc>
        <w:tc>
          <w:tcPr>
            <w:tcW w:type="dxa" w:w="2835"/>
          </w:tcPr>
          <w:p>
            <w:pPr>
              <w:spacing w:after="40" w:before="40"/>
            </w:pPr>
            <w:r>
              <w:rPr>
                <w:rFonts w:ascii="Times New Roman" w:hAnsi="Times New Roman" w:cs="Times New Roman" w:eastAsia="Times New Roman"/>
                <w:b w:val="0"/>
                <w:i w:val="0"/>
                <w:sz w:val="20"/>
              </w:rPr>
              <w:t>196</w:t>
            </w:r>
          </w:p>
        </w:tc>
      </w:tr>
      <w:tr>
        <w:tc>
          <w:tcPr>
            <w:tcW w:type="dxa" w:w="3742"/>
          </w:tcPr>
          <w:p>
            <w:pPr>
              <w:spacing w:after="40" w:before="40"/>
            </w:pPr>
            <w:r>
              <w:rPr>
                <w:rFonts w:ascii="Times New Roman" w:hAnsi="Times New Roman" w:cs="Times New Roman" w:eastAsia="Times New Roman"/>
                <w:b w:val="0"/>
                <w:i w:val="0"/>
                <w:sz w:val="20"/>
              </w:rPr>
              <w:t>Lịch nghỉ</w:t>
            </w:r>
          </w:p>
        </w:tc>
        <w:tc>
          <w:tcPr>
            <w:tcW w:type="dxa" w:w="3061"/>
          </w:tcPr>
          <w:p>
            <w:pPr>
              <w:spacing w:after="40" w:before="40"/>
            </w:pPr>
            <w:r>
              <w:rPr>
                <w:rFonts w:ascii="Times New Roman" w:hAnsi="Times New Roman" w:cs="Times New Roman" w:eastAsia="Times New Roman"/>
                <w:b w:val="0"/>
                <w:i w:val="0"/>
                <w:sz w:val="20"/>
              </w:rPr>
              <w:t>Hành chính</w:t>
            </w:r>
          </w:p>
        </w:tc>
        <w:tc>
          <w:tcPr>
            <w:tcW w:type="dxa" w:w="2835"/>
          </w:tcPr>
          <w:p>
            <w:pPr>
              <w:spacing w:after="40" w:before="40"/>
            </w:pPr>
            <w:r>
              <w:rPr>
                <w:rFonts w:ascii="Times New Roman" w:hAnsi="Times New Roman" w:cs="Times New Roman" w:eastAsia="Times New Roman"/>
                <w:b w:val="0"/>
                <w:i w:val="0"/>
                <w:sz w:val="20"/>
              </w:rPr>
              <w:t>7</w:t>
            </w:r>
          </w:p>
        </w:tc>
      </w:tr>
      <w:tr>
        <w:tc>
          <w:tcPr>
            <w:tcW w:type="dxa" w:w="3742"/>
          </w:tcPr>
          <w:p>
            <w:pPr>
              <w:spacing w:after="40" w:before="40"/>
            </w:pPr>
            <w:r>
              <w:rPr>
                <w:rFonts w:ascii="Times New Roman" w:hAnsi="Times New Roman" w:cs="Times New Roman" w:eastAsia="Times New Roman"/>
                <w:b w:val="0"/>
                <w:i w:val="0"/>
                <w:sz w:val="20"/>
              </w:rPr>
              <w:t>Kho</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4</w:t>
            </w:r>
          </w:p>
        </w:tc>
      </w:tr>
      <w:tr>
        <w:tc>
          <w:tcPr>
            <w:tcW w:type="dxa" w:w="3742"/>
          </w:tcPr>
          <w:p>
            <w:pPr>
              <w:spacing w:after="40" w:before="40"/>
            </w:pPr>
            <w:r>
              <w:rPr>
                <w:rFonts w:ascii="Times New Roman" w:hAnsi="Times New Roman" w:cs="Times New Roman" w:eastAsia="Times New Roman"/>
                <w:b w:val="0"/>
                <w:i w:val="0"/>
                <w:sz w:val="20"/>
              </w:rPr>
              <w:t xml:space="preserve">Tồn kho </w:t>
            </w:r>
            <w:r>
              <w:rPr>
                <w:rFonts w:ascii="Times New Roman" w:hAnsi="Times New Roman" w:cs="Times New Roman" w:eastAsia="Times New Roman"/>
                <w:b w:val="0"/>
                <w:i/>
                <w:sz w:val="20"/>
              </w:rPr>
              <w:t>(chỉ xem)</w:t>
            </w:r>
          </w:p>
        </w:tc>
        <w:tc>
          <w:tcPr>
            <w:tcW w:type="dxa" w:w="3061"/>
          </w:tcPr>
          <w:p>
            <w:pPr>
              <w:spacing w:after="40" w:before="40"/>
            </w:pPr>
            <w:r>
              <w:rPr>
                <w:rFonts w:ascii="Times New Roman" w:hAnsi="Times New Roman" w:cs="Times New Roman" w:eastAsia="Times New Roman"/>
                <w:b w:val="0"/>
                <w:i w:val="0"/>
                <w:sz w:val="20"/>
              </w:rPr>
              <w:t>Kho vận</w:t>
            </w:r>
          </w:p>
        </w:tc>
        <w:tc>
          <w:tcPr>
            <w:tcW w:type="dxa" w:w="2835"/>
          </w:tcPr>
          <w:p>
            <w:pPr>
              <w:spacing w:after="40" w:before="40"/>
            </w:pPr>
            <w:r>
              <w:rPr>
                <w:rFonts w:ascii="Times New Roman" w:hAnsi="Times New Roman" w:cs="Times New Roman" w:eastAsia="Times New Roman"/>
                <w:b w:val="0"/>
                <w:i w:val="0"/>
                <w:sz w:val="20"/>
              </w:rPr>
              <w:t>275</w:t>
            </w:r>
          </w:p>
        </w:tc>
      </w:tr>
      <w:tr>
        <w:tc>
          <w:tcPr>
            <w:tcW w:type="dxa" w:w="3742"/>
          </w:tcPr>
          <w:p>
            <w:pPr>
              <w:spacing w:after="40" w:before="40"/>
            </w:pPr>
            <w:r>
              <w:rPr>
                <w:rFonts w:ascii="Times New Roman" w:hAnsi="Times New Roman" w:cs="Times New Roman" w:eastAsia="Times New Roman"/>
                <w:b w:val="0"/>
                <w:i w:val="0"/>
                <w:sz w:val="20"/>
              </w:rPr>
              <w:t>Công đoạn</w:t>
            </w:r>
          </w:p>
        </w:tc>
        <w:tc>
          <w:tcPr>
            <w:tcW w:type="dxa" w:w="3061"/>
          </w:tcPr>
          <w:p>
            <w:pPr>
              <w:spacing w:after="40" w:before="40"/>
            </w:pPr>
            <w:r>
              <w:rPr>
                <w:rFonts w:ascii="Times New Roman" w:hAnsi="Times New Roman" w:cs="Times New Roman" w:eastAsia="Times New Roman"/>
                <w:b w:val="0"/>
                <w:i w:val="0"/>
                <w:sz w:val="20"/>
              </w:rPr>
              <w:t>Hệ Kế hoạch Sản xuất</w:t>
            </w:r>
          </w:p>
        </w:tc>
        <w:tc>
          <w:tcPr>
            <w:tcW w:type="dxa" w:w="2835"/>
          </w:tcPr>
          <w:p>
            <w:pPr>
              <w:spacing w:after="40" w:before="40"/>
            </w:pPr>
            <w:r>
              <w:rPr>
                <w:rFonts w:ascii="Times New Roman" w:hAnsi="Times New Roman" w:cs="Times New Roman" w:eastAsia="Times New Roman"/>
                <w:b w:val="0"/>
                <w:i w:val="0"/>
                <w:sz w:val="20"/>
              </w:rPr>
              <w:t>40</w:t>
            </w:r>
          </w:p>
        </w:tc>
      </w:tr>
      <w:tr>
        <w:tc>
          <w:tcPr>
            <w:tcW w:type="dxa" w:w="3742"/>
          </w:tcPr>
          <w:p>
            <w:pPr>
              <w:spacing w:after="40" w:before="40"/>
            </w:pPr>
            <w:r>
              <w:rPr>
                <w:rFonts w:ascii="Times New Roman" w:hAnsi="Times New Roman" w:cs="Times New Roman" w:eastAsia="Times New Roman"/>
                <w:b w:val="0"/>
                <w:i w:val="0"/>
                <w:sz w:val="20"/>
              </w:rPr>
              <w:t xml:space="preserve">Lệnh sản xuất </w:t>
            </w:r>
            <w:r>
              <w:rPr>
                <w:rFonts w:ascii="Times New Roman" w:hAnsi="Times New Roman" w:cs="Times New Roman" w:eastAsia="Times New Roman"/>
                <w:b w:val="0"/>
                <w:i/>
                <w:sz w:val="20"/>
              </w:rPr>
              <w:t>(chỉ xem)</w:t>
            </w:r>
          </w:p>
        </w:tc>
        <w:tc>
          <w:tcPr>
            <w:tcW w:type="dxa" w:w="3061"/>
          </w:tcPr>
          <w:p>
            <w:pPr>
              <w:spacing w:after="40" w:before="40"/>
            </w:pPr>
            <w:r>
              <w:rPr>
                <w:rFonts w:ascii="Times New Roman" w:hAnsi="Times New Roman" w:cs="Times New Roman" w:eastAsia="Times New Roman"/>
                <w:b w:val="0"/>
                <w:i w:val="0"/>
                <w:sz w:val="20"/>
              </w:rPr>
              <w:t>Hệ Kế hoạch Sản xuất</w:t>
            </w:r>
          </w:p>
        </w:tc>
        <w:tc>
          <w:tcPr>
            <w:tcW w:type="dxa" w:w="2835"/>
          </w:tcPr>
          <w:p>
            <w:pPr>
              <w:spacing w:after="40" w:before="40"/>
            </w:pPr>
            <w:r>
              <w:rPr>
                <w:rFonts w:ascii="Times New Roman" w:hAnsi="Times New Roman" w:cs="Times New Roman" w:eastAsia="Times New Roman"/>
                <w:b w:val="0"/>
                <w:i w:val="0"/>
                <w:sz w:val="20"/>
              </w:rPr>
              <w:t>564</w:t>
            </w:r>
          </w:p>
        </w:tc>
      </w:tr>
      <w:tr>
        <w:tc>
          <w:tcPr>
            <w:tcW w:type="dxa" w:w="3742"/>
          </w:tcPr>
          <w:p>
            <w:pPr>
              <w:spacing w:after="40" w:before="40"/>
            </w:pPr>
            <w:r>
              <w:rPr>
                <w:rFonts w:ascii="Times New Roman" w:hAnsi="Times New Roman" w:cs="Times New Roman" w:eastAsia="Times New Roman"/>
                <w:b w:val="0"/>
                <w:i w:val="0"/>
                <w:sz w:val="20"/>
              </w:rPr>
              <w:t xml:space="preserve">Dòng lệnh sản xuất </w:t>
            </w:r>
            <w:r>
              <w:rPr>
                <w:rFonts w:ascii="Times New Roman" w:hAnsi="Times New Roman" w:cs="Times New Roman" w:eastAsia="Times New Roman"/>
                <w:b w:val="0"/>
                <w:i/>
                <w:sz w:val="20"/>
              </w:rPr>
              <w:t>(chỉ xem)</w:t>
            </w:r>
          </w:p>
        </w:tc>
        <w:tc>
          <w:tcPr>
            <w:tcW w:type="dxa" w:w="3061"/>
          </w:tcPr>
          <w:p>
            <w:pPr>
              <w:spacing w:after="40" w:before="40"/>
            </w:pPr>
            <w:r>
              <w:rPr>
                <w:rFonts w:ascii="Times New Roman" w:hAnsi="Times New Roman" w:cs="Times New Roman" w:eastAsia="Times New Roman"/>
                <w:b w:val="0"/>
                <w:i w:val="0"/>
                <w:sz w:val="20"/>
              </w:rPr>
              <w:t>Hệ Kế hoạch Sản xuất</w:t>
            </w:r>
          </w:p>
        </w:tc>
        <w:tc>
          <w:tcPr>
            <w:tcW w:type="dxa" w:w="2835"/>
          </w:tcPr>
          <w:p>
            <w:pPr>
              <w:spacing w:after="40" w:before="40"/>
            </w:pPr>
            <w:r>
              <w:rPr>
                <w:rFonts w:ascii="Times New Roman" w:hAnsi="Times New Roman" w:cs="Times New Roman" w:eastAsia="Times New Roman"/>
                <w:b w:val="0"/>
                <w:i w:val="0"/>
                <w:sz w:val="20"/>
              </w:rPr>
              <w:t>783</w:t>
            </w:r>
          </w:p>
        </w:tc>
      </w:tr>
      <w:tr>
        <w:tc>
          <w:tcPr>
            <w:tcW w:type="dxa" w:w="3742"/>
          </w:tcPr>
          <w:p>
            <w:pPr>
              <w:spacing w:after="40" w:before="40"/>
            </w:pPr>
            <w:r>
              <w:rPr>
                <w:rFonts w:ascii="Times New Roman" w:hAnsi="Times New Roman" w:cs="Times New Roman" w:eastAsia="Times New Roman"/>
                <w:b w:val="0"/>
                <w:i w:val="0"/>
                <w:sz w:val="20"/>
              </w:rPr>
              <w:t>Ánh xạ tiền tố cũ</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10</w:t>
            </w:r>
          </w:p>
        </w:tc>
      </w:tr>
      <w:tr>
        <w:tc>
          <w:tcPr>
            <w:tcW w:type="dxa" w:w="3742"/>
          </w:tcPr>
          <w:p>
            <w:pPr>
              <w:spacing w:after="40" w:before="40"/>
            </w:pPr>
            <w:r>
              <w:rPr>
                <w:rFonts w:ascii="Times New Roman" w:hAnsi="Times New Roman" w:cs="Times New Roman" w:eastAsia="Times New Roman"/>
                <w:b w:val="0"/>
                <w:i w:val="0"/>
                <w:sz w:val="20"/>
              </w:rPr>
              <w:t>Vai trò</w:t>
            </w:r>
          </w:p>
        </w:tc>
        <w:tc>
          <w:tcPr>
            <w:tcW w:type="dxa" w:w="3061"/>
          </w:tcPr>
          <w:p>
            <w:pPr>
              <w:spacing w:after="40" w:before="40"/>
            </w:pPr>
            <w:r>
              <w:rPr>
                <w:rFonts w:ascii="Times New Roman" w:hAnsi="Times New Roman" w:cs="Times New Roman" w:eastAsia="Times New Roman"/>
                <w:b w:val="0"/>
                <w:i w:val="0"/>
                <w:sz w:val="20"/>
              </w:rPr>
              <w:t>Quản trị hệ thống</w:t>
            </w:r>
          </w:p>
        </w:tc>
        <w:tc>
          <w:tcPr>
            <w:tcW w:type="dxa" w:w="2835"/>
          </w:tcPr>
          <w:p>
            <w:pPr>
              <w:spacing w:after="40" w:before="40"/>
            </w:pPr>
            <w:r>
              <w:rPr>
                <w:rFonts w:ascii="Times New Roman" w:hAnsi="Times New Roman" w:cs="Times New Roman" w:eastAsia="Times New Roman"/>
                <w:b w:val="0"/>
                <w:i w:val="0"/>
                <w:sz w:val="20"/>
              </w:rPr>
              <w:t>16</w:t>
            </w:r>
          </w:p>
        </w:tc>
      </w:tr>
      <w:tr>
        <w:tc>
          <w:tcPr>
            <w:tcW w:type="dxa" w:w="3742"/>
          </w:tcPr>
          <w:p>
            <w:pPr>
              <w:spacing w:after="40" w:before="40"/>
            </w:pPr>
            <w:r>
              <w:rPr>
                <w:rFonts w:ascii="Times New Roman" w:hAnsi="Times New Roman" w:cs="Times New Roman" w:eastAsia="Times New Roman"/>
                <w:b w:val="0"/>
                <w:i w:val="0"/>
                <w:sz w:val="20"/>
              </w:rPr>
              <w:t>Tiêu chí chấm báo giá</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4</w:t>
            </w:r>
          </w:p>
        </w:tc>
      </w:tr>
      <w:tr>
        <w:tc>
          <w:tcPr>
            <w:tcW w:type="dxa" w:w="3742"/>
          </w:tcPr>
          <w:p>
            <w:pPr>
              <w:spacing w:after="40" w:before="40"/>
            </w:pPr>
            <w:r>
              <w:rPr>
                <w:rFonts w:ascii="Times New Roman" w:hAnsi="Times New Roman" w:cs="Times New Roman" w:eastAsia="Times New Roman"/>
                <w:b w:val="0"/>
                <w:i w:val="0"/>
                <w:sz w:val="20"/>
              </w:rPr>
              <w:t>Lý do thanh toán</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5</w:t>
            </w:r>
          </w:p>
        </w:tc>
      </w:tr>
      <w:tr>
        <w:tc>
          <w:tcPr>
            <w:tcW w:type="dxa" w:w="3742"/>
          </w:tcPr>
          <w:p>
            <w:pPr>
              <w:spacing w:after="40" w:before="40"/>
            </w:pPr>
            <w:r>
              <w:rPr>
                <w:rFonts w:ascii="Times New Roman" w:hAnsi="Times New Roman" w:cs="Times New Roman" w:eastAsia="Times New Roman"/>
                <w:b w:val="0"/>
                <w:i w:val="0"/>
                <w:sz w:val="20"/>
              </w:rPr>
              <w:t>Hình thức thanh toán</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10</w:t>
            </w:r>
          </w:p>
        </w:tc>
      </w:tr>
      <w:tr>
        <w:tc>
          <w:tcPr>
            <w:tcW w:type="dxa" w:w="3742"/>
          </w:tcPr>
          <w:p>
            <w:pPr>
              <w:spacing w:after="40" w:before="40"/>
            </w:pPr>
            <w:r>
              <w:rPr>
                <w:rFonts w:ascii="Times New Roman" w:hAnsi="Times New Roman" w:cs="Times New Roman" w:eastAsia="Times New Roman"/>
                <w:b w:val="0"/>
                <w:i w:val="0"/>
                <w:sz w:val="20"/>
              </w:rPr>
              <w:t>Lý do yêu cầu chi tiền</w:t>
            </w:r>
          </w:p>
        </w:tc>
        <w:tc>
          <w:tcPr>
            <w:tcW w:type="dxa" w:w="3061"/>
          </w:tcPr>
          <w:p>
            <w:pPr>
              <w:spacing w:after="40" w:before="40"/>
            </w:pPr>
            <w:r>
              <w:rPr>
                <w:rFonts w:ascii="Times New Roman" w:hAnsi="Times New Roman" w:cs="Times New Roman" w:eastAsia="Times New Roman"/>
                <w:b w:val="0"/>
                <w:i w:val="0"/>
                <w:sz w:val="20"/>
              </w:rPr>
              <w:t>Mua hàng</w:t>
            </w:r>
          </w:p>
        </w:tc>
        <w:tc>
          <w:tcPr>
            <w:tcW w:type="dxa" w:w="2835"/>
          </w:tcPr>
          <w:p>
            <w:pPr>
              <w:spacing w:after="40" w:before="40"/>
            </w:pPr>
            <w:r>
              <w:rPr>
                <w:rFonts w:ascii="Times New Roman" w:hAnsi="Times New Roman" w:cs="Times New Roman" w:eastAsia="Times New Roman"/>
                <w:b w:val="0"/>
                <w:i w:val="0"/>
                <w:sz w:val="20"/>
              </w:rPr>
              <w:t>3</w:t>
            </w:r>
          </w:p>
        </w:tc>
      </w:tr>
    </w:tbl>
    <w:p>
      <w:pPr>
        <w:spacing w:after="80"/>
      </w:pPr>
    </w:p>
    <w:p>
      <w:r>
        <w:rPr>
          <w:rFonts w:ascii="Times New Roman" w:hAnsi="Times New Roman" w:cs="Times New Roman" w:eastAsia="Times New Roman"/>
          <w:b w:val="0"/>
          <w:i w:val="0"/>
          <w:sz w:val="24"/>
        </w:rPr>
        <w:t>Số dòng đọc từ cơ sở dữ liệu demo ngày 03/09/2026 — dữ liệu mô phỏng, không phải danh mục thật của công ty (xem chương 5).</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Bài toán khó nhất của cả dự án nằm ở đây</w:t>
            </w:r>
          </w:p>
          <w:p>
            <w:pPr>
              <w:spacing w:after="60"/>
            </w:pPr>
            <w:r>
              <w:rPr>
                <w:rFonts w:ascii="Times New Roman" w:hAnsi="Times New Roman" w:cs="Times New Roman" w:eastAsia="Times New Roman"/>
                <w:b w:val="0"/>
                <w:i w:val="0"/>
                <w:sz w:val="22"/>
              </w:rPr>
              <w:t xml:space="preserve">Bộ Excel hiện có </w:t>
            </w:r>
            <w:r>
              <w:rPr>
                <w:rFonts w:ascii="Times New Roman" w:hAnsi="Times New Roman" w:cs="Times New Roman" w:eastAsia="Times New Roman"/>
                <w:b/>
                <w:i w:val="0"/>
                <w:sz w:val="22"/>
              </w:rPr>
              <w:t>9.575 tên hàng khác nhau cho 12.028 dòng</w:t>
            </w:r>
            <w:r>
              <w:rPr>
                <w:rFonts w:ascii="Times New Roman" w:hAnsi="Times New Roman" w:cs="Times New Roman" w:eastAsia="Times New Roman"/>
                <w:b w:val="0"/>
                <w:i w:val="0"/>
                <w:sz w:val="22"/>
              </w:rPr>
              <w:t xml:space="preserve"> — nghĩa là cùng một mặt hàng được gõ ra nhiều tên khác nhau — và </w:t>
            </w:r>
            <w:r>
              <w:rPr>
                <w:rFonts w:ascii="Times New Roman" w:hAnsi="Times New Roman" w:cs="Times New Roman" w:eastAsia="Times New Roman"/>
                <w:b/>
                <w:i w:val="0"/>
                <w:sz w:val="22"/>
              </w:rPr>
              <w:t>mới 4,1%</w:t>
            </w:r>
            <w:r>
              <w:rPr>
                <w:rFonts w:ascii="Times New Roman" w:hAnsi="Times New Roman" w:cs="Times New Roman" w:eastAsia="Times New Roman"/>
                <w:b w:val="0"/>
                <w:i w:val="0"/>
                <w:sz w:val="22"/>
              </w:rPr>
              <w:t xml:space="preserve"> số dòng có mã vật tư đúng quy tắc.</w:t>
            </w:r>
          </w:p>
          <w:p>
            <w:pPr>
              <w:spacing w:after="60"/>
            </w:pPr>
            <w:r>
              <w:rPr>
                <w:rFonts w:ascii="Times New Roman" w:hAnsi="Times New Roman" w:cs="Times New Roman" w:eastAsia="Times New Roman"/>
                <w:b w:val="0"/>
                <w:i w:val="0"/>
                <w:sz w:val="22"/>
              </w:rPr>
              <w:t xml:space="preserve">Chuẩn hoá xong danh mục là </w:t>
            </w:r>
            <w:r>
              <w:rPr>
                <w:rFonts w:ascii="Times New Roman" w:hAnsi="Times New Roman" w:cs="Times New Roman" w:eastAsia="Times New Roman"/>
                <w:b/>
                <w:i w:val="0"/>
                <w:sz w:val="22"/>
              </w:rPr>
              <w:t>điều kiện để bật chế độ Chặn</w:t>
            </w:r>
            <w:r>
              <w:rPr>
                <w:rFonts w:ascii="Times New Roman" w:hAnsi="Times New Roman" w:cs="Times New Roman" w:eastAsia="Times New Roman"/>
                <w:b w:val="0"/>
                <w:i w:val="0"/>
                <w:sz w:val="22"/>
              </w:rPr>
              <w:t xml:space="preserve"> cho phần lớn quy tắc. Đây là việc của con người; phần mềm chỉ hỗ trợ bằng ba cơ chế: tìm mờ không dấu, cảnh báo trùng tên, và chức năng gộp mã.</w:t>
            </w:r>
          </w:p>
        </w:tc>
      </w:tr>
    </w:tbl>
    <w:p>
      <w:pPr>
        <w:spacing w:after="80"/>
      </w:pPr>
    </w:p>
    <w:p>
      <w:pPr>
        <w:pStyle w:val="Heading3"/>
      </w:pPr>
      <w:r>
        <w:rPr>
          <w:rFonts w:ascii="Times New Roman" w:hAnsi="Times New Roman" w:cs="Times New Roman" w:eastAsia="Times New Roman"/>
          <w:b w:val="0"/>
          <w:i w:val="0"/>
          <w:sz w:val="24"/>
        </w:rPr>
        <w:t>Định danh vật tư — khoá là CẶP (tên hàng, mã vật tư)</w:t>
      </w:r>
    </w:p>
    <w:p>
      <w:r>
        <w:rPr>
          <w:rFonts w:ascii="Times New Roman" w:hAnsi="Times New Roman" w:cs="Times New Roman" w:eastAsia="Times New Roman"/>
          <w:b w:val="0"/>
          <w:i w:val="0"/>
          <w:sz w:val="24"/>
        </w:rPr>
        <w:t xml:space="preserve">Đây là chốt quan trọng nhất của mục này, và nó thay thế mọi diễn giải trước đó. Nguyên văn chốt ngày 02/09/2026: </w:t>
      </w:r>
      <w:r>
        <w:rPr>
          <w:rFonts w:ascii="Times New Roman" w:hAnsi="Times New Roman" w:cs="Times New Roman" w:eastAsia="Times New Roman"/>
          <w:b w:val="0"/>
          <w:i/>
          <w:sz w:val="24"/>
        </w:rPr>
        <w:t>"Bây giờ, lấy cả mã vật tư và tên hàng làm primary key để phát triển hệ thống trước (quản lý độc nhất)."</w:t>
      </w:r>
    </w:p>
    <w:p>
      <w:r>
        <w:rPr>
          <w:rFonts w:ascii="Times New Roman" w:hAnsi="Times New Roman" w:cs="Times New Roman" w:eastAsia="Times New Roman"/>
          <w:b w:val="0"/>
          <w:i w:val="0"/>
          <w:sz w:val="24"/>
        </w:rPr>
        <w:t xml:space="preserve">Hai dòng là </w:t>
      </w:r>
      <w:r>
        <w:rPr>
          <w:rFonts w:ascii="Times New Roman" w:hAnsi="Times New Roman" w:cs="Times New Roman" w:eastAsia="Times New Roman"/>
          <w:b/>
          <w:i w:val="0"/>
          <w:sz w:val="24"/>
        </w:rPr>
        <w:t>cùng một mặt hàng</w:t>
      </w:r>
      <w:r>
        <w:rPr>
          <w:rFonts w:ascii="Times New Roman" w:hAnsi="Times New Roman" w:cs="Times New Roman" w:eastAsia="Times New Roman"/>
          <w:b w:val="0"/>
          <w:i w:val="0"/>
          <w:sz w:val="24"/>
        </w:rPr>
        <w:t xml:space="preserve"> khi trùng </w:t>
      </w:r>
      <w:r>
        <w:rPr>
          <w:rFonts w:ascii="Times New Roman" w:hAnsi="Times New Roman" w:cs="Times New Roman" w:eastAsia="Times New Roman"/>
          <w:b/>
          <w:i w:val="0"/>
          <w:sz w:val="24"/>
        </w:rPr>
        <w:t>CẢ tên lẫn mã</w:t>
      </w:r>
      <w:r>
        <w:rPr>
          <w:rFonts w:ascii="Times New Roman" w:hAnsi="Times New Roman" w:cs="Times New Roman" w:eastAsia="Times New Roman"/>
          <w:b w:val="0"/>
          <w:i w:val="0"/>
          <w:sz w:val="24"/>
        </w:rPr>
        <w: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061"/>
            <w:shd w:val="clear" w:color="auto" w:fill="E3E6F2"/>
          </w:tcPr>
          <w:p>
            <w:pPr>
              <w:spacing w:after="40" w:before="40"/>
            </w:pPr>
            <w:r>
              <w:rPr>
                <w:rFonts w:ascii="Times New Roman" w:hAnsi="Times New Roman" w:cs="Times New Roman" w:eastAsia="Times New Roman"/>
                <w:b/>
                <w:i w:val="0"/>
                <w:sz w:val="20"/>
              </w:rPr>
              <w:t>Tình huống</w:t>
            </w:r>
          </w:p>
        </w:tc>
        <w:tc>
          <w:tcPr>
            <w:tcW w:type="dxa" w:w="1474"/>
            <w:shd w:val="clear" w:color="auto" w:fill="E3E6F2"/>
          </w:tcPr>
          <w:p>
            <w:pPr>
              <w:spacing w:after="40" w:before="40"/>
            </w:pPr>
            <w:r>
              <w:rPr>
                <w:rFonts w:ascii="Times New Roman" w:hAnsi="Times New Roman" w:cs="Times New Roman" w:eastAsia="Times New Roman"/>
                <w:b/>
                <w:i w:val="0"/>
                <w:sz w:val="20"/>
              </w:rPr>
              <w:t>Xử lý</w:t>
            </w:r>
          </w:p>
        </w:tc>
        <w:tc>
          <w:tcPr>
            <w:tcW w:type="dxa" w:w="5102"/>
            <w:shd w:val="clear" w:color="auto" w:fill="E3E6F2"/>
          </w:tcPr>
          <w:p>
            <w:pPr>
              <w:spacing w:after="40" w:before="40"/>
            </w:pPr>
            <w:r>
              <w:rPr>
                <w:rFonts w:ascii="Times New Roman" w:hAnsi="Times New Roman" w:cs="Times New Roman" w:eastAsia="Times New Roman"/>
                <w:b/>
                <w:i w:val="0"/>
                <w:sz w:val="20"/>
              </w:rPr>
              <w:t>Vì sao</w:t>
            </w:r>
          </w:p>
        </w:tc>
      </w:tr>
      <w:tr>
        <w:tc>
          <w:tcPr>
            <w:tcW w:type="dxa" w:w="3061"/>
          </w:tcPr>
          <w:p>
            <w:pPr>
              <w:spacing w:after="40" w:before="40"/>
            </w:pPr>
            <w:r>
              <w:rPr>
                <w:rFonts w:ascii="Times New Roman" w:hAnsi="Times New Roman" w:cs="Times New Roman" w:eastAsia="Times New Roman"/>
                <w:b w:val="0"/>
                <w:i w:val="0"/>
                <w:sz w:val="20"/>
              </w:rPr>
              <w:t>cùng TÊN, khác MÃ</w:t>
            </w:r>
          </w:p>
        </w:tc>
        <w:tc>
          <w:tcPr>
            <w:tcW w:type="dxa" w:w="1474"/>
          </w:tcPr>
          <w:p>
            <w:pPr>
              <w:spacing w:after="40" w:before="40"/>
            </w:pPr>
            <w:r>
              <w:rPr>
                <w:rFonts w:ascii="Times New Roman" w:hAnsi="Times New Roman" w:cs="Times New Roman" w:eastAsia="Times New Roman"/>
                <w:b/>
                <w:i w:val="0"/>
                <w:sz w:val="20"/>
              </w:rPr>
              <w:t>Cho phép</w:t>
            </w:r>
          </w:p>
        </w:tc>
        <w:tc>
          <w:tcPr>
            <w:tcW w:type="dxa" w:w="5102"/>
          </w:tcPr>
          <w:p>
            <w:pPr>
              <w:spacing w:after="40" w:before="40"/>
            </w:pPr>
            <w:r>
              <w:rPr>
                <w:rFonts w:ascii="Times New Roman" w:hAnsi="Times New Roman" w:cs="Times New Roman" w:eastAsia="Times New Roman"/>
                <w:b w:val="0"/>
                <w:i w:val="0"/>
                <w:sz w:val="20"/>
              </w:rPr>
              <w:t>Hai biến thể của cùng một tên gọi — khác quy cách, khác nhà sản xuất</w:t>
            </w:r>
          </w:p>
        </w:tc>
      </w:tr>
      <w:tr>
        <w:tc>
          <w:tcPr>
            <w:tcW w:type="dxa" w:w="3061"/>
          </w:tcPr>
          <w:p>
            <w:pPr>
              <w:spacing w:after="40" w:before="40"/>
            </w:pPr>
            <w:r>
              <w:rPr>
                <w:rFonts w:ascii="Times New Roman" w:hAnsi="Times New Roman" w:cs="Times New Roman" w:eastAsia="Times New Roman"/>
                <w:b w:val="0"/>
                <w:i w:val="0"/>
                <w:sz w:val="20"/>
              </w:rPr>
              <w:t>cùng TÊN, cùng MÃ</w:t>
            </w:r>
          </w:p>
        </w:tc>
        <w:tc>
          <w:tcPr>
            <w:tcW w:type="dxa" w:w="1474"/>
          </w:tcPr>
          <w:p>
            <w:pPr>
              <w:spacing w:after="40" w:before="40"/>
            </w:pPr>
            <w:r>
              <w:rPr>
                <w:rFonts w:ascii="Times New Roman" w:hAnsi="Times New Roman" w:cs="Times New Roman" w:eastAsia="Times New Roman"/>
                <w:b/>
                <w:i w:val="0"/>
                <w:sz w:val="20"/>
              </w:rPr>
              <w:t>Chặn</w:t>
            </w:r>
          </w:p>
        </w:tc>
        <w:tc>
          <w:tcPr>
            <w:tcW w:type="dxa" w:w="5102"/>
          </w:tcPr>
          <w:p>
            <w:pPr>
              <w:spacing w:after="40" w:before="40"/>
            </w:pPr>
            <w:r>
              <w:rPr>
                <w:rFonts w:ascii="Times New Roman" w:hAnsi="Times New Roman" w:cs="Times New Roman" w:eastAsia="Times New Roman"/>
                <w:b w:val="0"/>
                <w:i w:val="0"/>
                <w:sz w:val="20"/>
              </w:rPr>
              <w:t>Đúng là một dòng trùng</w:t>
            </w:r>
          </w:p>
        </w:tc>
      </w:tr>
      <w:tr>
        <w:tc>
          <w:tcPr>
            <w:tcW w:type="dxa" w:w="3061"/>
          </w:tcPr>
          <w:p>
            <w:pPr>
              <w:spacing w:after="40" w:before="40"/>
            </w:pPr>
            <w:r>
              <w:rPr>
                <w:rFonts w:ascii="Times New Roman" w:hAnsi="Times New Roman" w:cs="Times New Roman" w:eastAsia="Times New Roman"/>
                <w:b w:val="0"/>
                <w:i w:val="0"/>
                <w:sz w:val="20"/>
              </w:rPr>
              <w:t xml:space="preserve">cùng TÊN, cả hai </w:t>
            </w:r>
            <w:r>
              <w:rPr>
                <w:rFonts w:ascii="Times New Roman" w:hAnsi="Times New Roman" w:cs="Times New Roman" w:eastAsia="Times New Roman"/>
                <w:b/>
                <w:i w:val="0"/>
                <w:sz w:val="20"/>
              </w:rPr>
              <w:t>chưa có mã</w:t>
            </w:r>
          </w:p>
        </w:tc>
        <w:tc>
          <w:tcPr>
            <w:tcW w:type="dxa" w:w="1474"/>
          </w:tcPr>
          <w:p>
            <w:pPr>
              <w:spacing w:after="40" w:before="40"/>
            </w:pPr>
            <w:r>
              <w:rPr>
                <w:rFonts w:ascii="Times New Roman" w:hAnsi="Times New Roman" w:cs="Times New Roman" w:eastAsia="Times New Roman"/>
                <w:b/>
                <w:i w:val="0"/>
                <w:sz w:val="20"/>
              </w:rPr>
              <w:t>Chặn</w:t>
            </w:r>
          </w:p>
        </w:tc>
        <w:tc>
          <w:tcPr>
            <w:tcW w:type="dxa" w:w="5102"/>
          </w:tcPr>
          <w:p>
            <w:pPr>
              <w:spacing w:after="40" w:before="40"/>
            </w:pPr>
            <w:r>
              <w:rPr>
                <w:rFonts w:ascii="Times New Roman" w:hAnsi="Times New Roman" w:cs="Times New Roman" w:eastAsia="Times New Roman"/>
                <w:b w:val="0"/>
                <w:i w:val="0"/>
                <w:sz w:val="20"/>
              </w:rPr>
              <w:t>"Trống" cũng là một giá trị mã</w:t>
            </w:r>
          </w:p>
        </w:tc>
      </w:tr>
      <w:tr>
        <w:tc>
          <w:tcPr>
            <w:tcW w:type="dxa" w:w="3061"/>
          </w:tcPr>
          <w:p>
            <w:pPr>
              <w:spacing w:after="40" w:before="40"/>
            </w:pPr>
            <w:r>
              <w:rPr>
                <w:rFonts w:ascii="Times New Roman" w:hAnsi="Times New Roman" w:cs="Times New Roman" w:eastAsia="Times New Roman"/>
                <w:b w:val="0"/>
                <w:i w:val="0"/>
                <w:sz w:val="20"/>
              </w:rPr>
              <w:t>cùng TÊN, một chưa có mã một đã có</w:t>
            </w:r>
          </w:p>
        </w:tc>
        <w:tc>
          <w:tcPr>
            <w:tcW w:type="dxa" w:w="1474"/>
          </w:tcPr>
          <w:p>
            <w:pPr>
              <w:spacing w:after="40" w:before="40"/>
            </w:pPr>
            <w:r>
              <w:rPr>
                <w:rFonts w:ascii="Times New Roman" w:hAnsi="Times New Roman" w:cs="Times New Roman" w:eastAsia="Times New Roman"/>
                <w:b/>
                <w:i w:val="0"/>
                <w:sz w:val="20"/>
              </w:rPr>
              <w:t>Cho phép</w:t>
            </w:r>
          </w:p>
        </w:tc>
        <w:tc>
          <w:tcPr>
            <w:tcW w:type="dxa" w:w="5102"/>
          </w:tcPr>
          <w:p>
            <w:pPr>
              <w:spacing w:after="40" w:before="40"/>
            </w:pPr>
            <w:r>
              <w:rPr>
                <w:rFonts w:ascii="Times New Roman" w:hAnsi="Times New Roman" w:cs="Times New Roman" w:eastAsia="Times New Roman"/>
                <w:b w:val="0"/>
                <w:i w:val="0"/>
                <w:sz w:val="20"/>
              </w:rPr>
              <w:t>Dòng đã cấp mã và dòng chờ cấp mã là hai bản ghi khác nhau</w:t>
            </w:r>
          </w:p>
        </w:tc>
      </w:tr>
      <w:tr>
        <w:tc>
          <w:tcPr>
            <w:tcW w:type="dxa" w:w="3061"/>
          </w:tcPr>
          <w:p>
            <w:pPr>
              <w:spacing w:after="40" w:before="40"/>
            </w:pPr>
            <w:r>
              <w:rPr>
                <w:rFonts w:ascii="Times New Roman" w:hAnsi="Times New Roman" w:cs="Times New Roman" w:eastAsia="Times New Roman"/>
                <w:b w:val="0"/>
                <w:i w:val="0"/>
                <w:sz w:val="20"/>
              </w:rPr>
              <w:t>khác TÊN, cùng MÃ</w:t>
            </w:r>
          </w:p>
        </w:tc>
        <w:tc>
          <w:tcPr>
            <w:tcW w:type="dxa" w:w="1474"/>
          </w:tcPr>
          <w:p>
            <w:pPr>
              <w:spacing w:after="40" w:before="40"/>
            </w:pPr>
            <w:r>
              <w:rPr>
                <w:rFonts w:ascii="Times New Roman" w:hAnsi="Times New Roman" w:cs="Times New Roman" w:eastAsia="Times New Roman"/>
                <w:b/>
                <w:i w:val="0"/>
                <w:sz w:val="20"/>
              </w:rPr>
              <w:t>Chặn</w:t>
            </w:r>
          </w:p>
        </w:tc>
        <w:tc>
          <w:tcPr>
            <w:tcW w:type="dxa" w:w="5102"/>
          </w:tcPr>
          <w:p>
            <w:pPr>
              <w:spacing w:after="40" w:before="40"/>
            </w:pPr>
            <w:r>
              <w:rPr>
                <w:rFonts w:ascii="Times New Roman" w:hAnsi="Times New Roman" w:cs="Times New Roman" w:eastAsia="Times New Roman"/>
                <w:b w:val="0"/>
                <w:i w:val="0"/>
                <w:sz w:val="20"/>
              </w:rPr>
              <w:t>Một mã không mang hai mặt hàng</w:t>
            </w:r>
          </w:p>
        </w:tc>
      </w:tr>
      <w:tr>
        <w:tc>
          <w:tcPr>
            <w:tcW w:type="dxa" w:w="3061"/>
          </w:tcPr>
          <w:p>
            <w:pPr>
              <w:spacing w:after="40" w:before="40"/>
            </w:pPr>
            <w:r>
              <w:rPr>
                <w:rFonts w:ascii="Times New Roman" w:hAnsi="Times New Roman" w:cs="Times New Roman" w:eastAsia="Times New Roman"/>
                <w:b w:val="0"/>
                <w:i w:val="0"/>
                <w:sz w:val="20"/>
              </w:rPr>
              <w:t>khác TÊN, cả hai chưa có mã</w:t>
            </w:r>
          </w:p>
        </w:tc>
        <w:tc>
          <w:tcPr>
            <w:tcW w:type="dxa" w:w="1474"/>
          </w:tcPr>
          <w:p>
            <w:pPr>
              <w:spacing w:after="40" w:before="40"/>
            </w:pPr>
            <w:r>
              <w:rPr>
                <w:rFonts w:ascii="Times New Roman" w:hAnsi="Times New Roman" w:cs="Times New Roman" w:eastAsia="Times New Roman"/>
                <w:b/>
                <w:i w:val="0"/>
                <w:sz w:val="20"/>
              </w:rPr>
              <w:t>Cho phép</w:t>
            </w:r>
          </w:p>
        </w:tc>
        <w:tc>
          <w:tcPr>
            <w:tcW w:type="dxa" w:w="5102"/>
          </w:tcPr>
          <w:p>
            <w:pPr>
              <w:spacing w:after="40" w:before="40"/>
            </w:pPr>
            <w:r>
              <w:rPr>
                <w:rFonts w:ascii="Times New Roman" w:hAnsi="Times New Roman" w:cs="Times New Roman" w:eastAsia="Times New Roman"/>
                <w:b w:val="0"/>
                <w:i w:val="0"/>
                <w:sz w:val="20"/>
              </w:rPr>
              <w:t>Hai mặt hàng khác nhau, cả hai chờ cấp mã</w:t>
            </w:r>
          </w:p>
        </w:tc>
      </w:tr>
    </w:tbl>
    <w:p>
      <w:pPr>
        <w:spacing w:after="80"/>
      </w:pPr>
    </w:p>
    <w:p>
      <w:pPr>
        <w:spacing w:after="40"/>
      </w:pPr>
      <w:r>
        <w:rPr>
          <w:rFonts w:ascii="Times New Roman" w:hAnsi="Times New Roman" w:cs="Times New Roman" w:eastAsia="Times New Roman"/>
          <w:b/>
          <w:i w:val="0"/>
          <w:color w:val="59627A"/>
          <w:sz w:val="21"/>
        </w:rPr>
        <w:t>migration 018_de_nghi_phan_hoi_1.sql</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ux_vattu_ten_ma   UNIQUE (TEN_HANG, COALESCE(MA_VAT_TU, ''))</w:t>
            </w:r>
          </w:p>
          <w:p>
            <w:pPr>
              <w:spacing w:after="0" w:before="0" w:line="240" w:lineRule="auto"/>
            </w:pPr>
            <w:r>
              <w:rPr>
                <w:rFonts w:ascii="Consolas" w:hAnsi="Consolas" w:cs="Consolas" w:eastAsia="Consolas"/>
                <w:b w:val="0"/>
                <w:i w:val="0"/>
                <w:sz w:val="20"/>
              </w:rPr>
              <w:t>vat_tu_ma_vat_tu_key   UNIQUE (MA_VAT_TU)</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Cột MA_VAT_TU CHO PHÉP ĐỂ TRỐNG.</w:t>
            </w:r>
          </w:p>
        </w:tc>
      </w:tr>
    </w:tbl>
    <w:p>
      <w:pPr>
        <w:spacing w:after="80"/>
      </w:pPr>
    </w:p>
    <w:p>
      <w:r>
        <w:rPr>
          <w:rFonts w:ascii="Consolas" w:hAnsi="Consolas" w:cs="Consolas" w:eastAsia="Consolas"/>
          <w:b w:val="0"/>
          <w:i w:val="0"/>
          <w:sz w:val="20"/>
        </w:rPr>
        <w:t>COALESCE(MA_VAT_TU, '')</w:t>
      </w:r>
      <w:r>
        <w:rPr>
          <w:rFonts w:ascii="Times New Roman" w:hAnsi="Times New Roman" w:cs="Times New Roman" w:eastAsia="Times New Roman"/>
          <w:b w:val="0"/>
          <w:i w:val="0"/>
          <w:sz w:val="24"/>
        </w:rPr>
        <w:t xml:space="preserve"> là phần </w:t>
      </w:r>
      <w:r>
        <w:rPr>
          <w:rFonts w:ascii="Times New Roman" w:hAnsi="Times New Roman" w:cs="Times New Roman" w:eastAsia="Times New Roman"/>
          <w:b/>
          <w:i w:val="0"/>
          <w:sz w:val="24"/>
        </w:rPr>
        <w:t>bắt buộc</w:t>
      </w:r>
      <w:r>
        <w:rPr>
          <w:rFonts w:ascii="Times New Roman" w:hAnsi="Times New Roman" w:cs="Times New Roman" w:eastAsia="Times New Roman"/>
          <w:b w:val="0"/>
          <w:i w:val="0"/>
          <w:sz w:val="24"/>
        </w:rPr>
        <w:t xml:space="preserve">, không phải cho gọn: trong SQL, </w:t>
      </w:r>
      <w:r>
        <w:rPr>
          <w:rFonts w:ascii="Consolas" w:hAnsi="Consolas" w:cs="Consolas" w:eastAsia="Consolas"/>
          <w:b w:val="0"/>
          <w:i w:val="0"/>
          <w:sz w:val="20"/>
        </w:rPr>
        <w:t>NULL</w:t>
      </w:r>
      <w:r>
        <w:rPr>
          <w:rFonts w:ascii="Times New Roman" w:hAnsi="Times New Roman" w:cs="Times New Roman" w:eastAsia="Times New Roman"/>
          <w:b w:val="0"/>
          <w:i w:val="0"/>
          <w:sz w:val="24"/>
        </w:rPr>
        <w:t xml:space="preserve"> không bằng </w:t>
      </w:r>
      <w:r>
        <w:rPr>
          <w:rFonts w:ascii="Consolas" w:hAnsi="Consolas" w:cs="Consolas" w:eastAsia="Consolas"/>
          <w:b w:val="0"/>
          <w:i w:val="0"/>
          <w:sz w:val="20"/>
        </w:rPr>
        <w:t>NULL</w:t>
      </w:r>
      <w:r>
        <w:rPr>
          <w:rFonts w:ascii="Times New Roman" w:hAnsi="Times New Roman" w:cs="Times New Roman" w:eastAsia="Times New Roman"/>
          <w:b w:val="0"/>
          <w:i w:val="0"/>
          <w:sz w:val="24"/>
        </w:rPr>
        <w:t xml:space="preserve">, nên một chỉ mục độc nhất trên </w:t>
      </w:r>
      <w:r>
        <w:rPr>
          <w:rFonts w:ascii="Consolas" w:hAnsi="Consolas" w:cs="Consolas" w:eastAsia="Consolas"/>
          <w:b w:val="0"/>
          <w:i w:val="0"/>
          <w:sz w:val="20"/>
        </w:rPr>
        <w:t>(TEN_HANG, MA_VAT_TU)</w:t>
      </w:r>
      <w:r>
        <w:rPr>
          <w:rFonts w:ascii="Times New Roman" w:hAnsi="Times New Roman" w:cs="Times New Roman" w:eastAsia="Times New Roman"/>
          <w:b w:val="0"/>
          <w:i w:val="0"/>
          <w:sz w:val="24"/>
        </w:rPr>
        <w:t xml:space="preserve"> sẽ </w:t>
      </w:r>
      <w:r>
        <w:rPr>
          <w:rFonts w:ascii="Times New Roman" w:hAnsi="Times New Roman" w:cs="Times New Roman" w:eastAsia="Times New Roman"/>
          <w:b/>
          <w:i w:val="0"/>
          <w:sz w:val="24"/>
        </w:rPr>
        <w:t>cho phép</w:t>
      </w:r>
      <w:r>
        <w:rPr>
          <w:rFonts w:ascii="Times New Roman" w:hAnsi="Times New Roman" w:cs="Times New Roman" w:eastAsia="Times New Roman"/>
          <w:b w:val="0"/>
          <w:i w:val="0"/>
          <w:sz w:val="24"/>
        </w:rPr>
        <w:t xml:space="preserve"> vô số dòng cùng tên mà chưa có mã. Đúng tình huống thứ ba của bảng trên, và là tình huống hay gặp nhất trong giai đoạn 96% mặt hàng chưa có mã.</w:t>
      </w:r>
    </w:p>
    <w:p>
      <w:r>
        <w:rPr>
          <w:rFonts w:ascii="Times New Roman" w:hAnsi="Times New Roman" w:cs="Times New Roman" w:eastAsia="Times New Roman"/>
          <w:b w:val="0"/>
          <w:i w:val="0"/>
          <w:sz w:val="24"/>
        </w:rPr>
        <w:t>Cả sáu tình huống đã được kiểm chứng bằng ghi thật qua API (</w:t>
      </w:r>
      <w:r>
        <w:rPr>
          <w:rFonts w:ascii="Consolas" w:hAnsi="Consolas" w:cs="Consolas" w:eastAsia="Consolas"/>
          <w:b w:val="0"/>
          <w:i w:val="0"/>
          <w:sz w:val="20"/>
        </w:rPr>
        <w:t>POST /vat-tu</w:t>
      </w:r>
      <w:r>
        <w:rPr>
          <w:rFonts w:ascii="Times New Roman" w:hAnsi="Times New Roman" w:cs="Times New Roman" w:eastAsia="Times New Roman"/>
          <w:b w:val="0"/>
          <w:i w:val="0"/>
          <w:sz w:val="24"/>
        </w:rPr>
        <w:t xml:space="preserve">) và khoá lại bằng bài kiểm thử </w:t>
      </w:r>
      <w:r>
        <w:rPr>
          <w:rFonts w:ascii="Consolas" w:hAnsi="Consolas" w:cs="Consolas" w:eastAsia="Consolas"/>
          <w:b w:val="0"/>
          <w:i w:val="0"/>
          <w:sz w:val="20"/>
        </w:rPr>
        <w:t>tests/test_danh_muc.py::test_dinh_danh_vat_tu_dung_ca_ma_lan_ten</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Hệ quả cho phần còn lại của hệ thống</w:t>
      </w:r>
    </w:p>
    <w:p>
      <w:pPr>
        <w:pStyle w:val="ListBullet"/>
        <w:spacing w:after="60"/>
        <w:ind w:left="397"/>
      </w:pPr>
      <w:r>
        <w:rPr>
          <w:rFonts w:ascii="Times New Roman" w:hAnsi="Times New Roman" w:cs="Times New Roman" w:eastAsia="Times New Roman"/>
          <w:b/>
          <w:i w:val="0"/>
          <w:sz w:val="24"/>
        </w:rPr>
        <w:t>Không chức năng nào được đòi có mã</w:t>
      </w:r>
      <w:r>
        <w:rPr>
          <w:rFonts w:ascii="Times New Roman" w:hAnsi="Times New Roman" w:cs="Times New Roman" w:eastAsia="Times New Roman"/>
          <w:b w:val="0"/>
          <w:i w:val="0"/>
          <w:sz w:val="24"/>
        </w:rPr>
        <w:t xml:space="preserve"> mới cho lập chứng từ. Dòng đề nghị, đơn hàng, phiếu nhận đều phải chạy được với mặt hàng chưa cấp mã.</w:t>
      </w:r>
    </w:p>
    <w:p>
      <w:pPr>
        <w:pStyle w:val="ListBullet"/>
        <w:spacing w:after="60"/>
        <w:ind w:left="397"/>
      </w:pPr>
      <w:r>
        <w:rPr>
          <w:rFonts w:ascii="Times New Roman" w:hAnsi="Times New Roman" w:cs="Times New Roman" w:eastAsia="Times New Roman"/>
          <w:b/>
          <w:i w:val="0"/>
          <w:sz w:val="24"/>
        </w:rPr>
        <w:t>Mọi chỗ hiển thị mặt hàng phải hiện CẢ HAI</w:t>
      </w:r>
      <w:r>
        <w:rPr>
          <w:rFonts w:ascii="Times New Roman" w:hAnsi="Times New Roman" w:cs="Times New Roman" w:eastAsia="Times New Roman"/>
          <w:b w:val="0"/>
          <w:i w:val="0"/>
          <w:sz w:val="24"/>
        </w:rPr>
        <w:t xml:space="preserve"> — mã và tên. Chỗ chưa có mã hiện </w:t>
      </w:r>
      <w:r>
        <w:rPr>
          <w:rFonts w:ascii="Consolas" w:hAnsi="Consolas" w:cs="Consolas" w:eastAsia="Consolas"/>
          <w:b w:val="0"/>
          <w:i w:val="0"/>
          <w:sz w:val="20"/>
        </w:rPr>
        <w:t>— chưa có mã</w:t>
      </w:r>
      <w:r>
        <w:rPr>
          <w:rFonts w:ascii="Times New Roman" w:hAnsi="Times New Roman" w:cs="Times New Roman" w:eastAsia="Times New Roman"/>
          <w:b w:val="0"/>
          <w:i w:val="0"/>
          <w:sz w:val="24"/>
        </w:rPr>
        <w:t xml:space="preserve"> chứ không để trống, để người đọc phân biệt được "chưa cấp" với "quên hiển thị".</w:t>
      </w:r>
    </w:p>
    <w:p>
      <w:pPr>
        <w:pStyle w:val="Heading3"/>
      </w:pPr>
      <w:r>
        <w:rPr>
          <w:rFonts w:ascii="Times New Roman" w:hAnsi="Times New Roman" w:cs="Times New Roman" w:eastAsia="Times New Roman"/>
          <w:b w:val="0"/>
          <w:i w:val="0"/>
          <w:sz w:val="24"/>
        </w:rPr>
        <w:t>Nhóm vật tư — CHƯA phân loại, và điều đó là đúng</w:t>
      </w:r>
    </w:p>
    <w:p>
      <w:r>
        <w:rPr>
          <w:rFonts w:ascii="Times New Roman" w:hAnsi="Times New Roman" w:cs="Times New Roman" w:eastAsia="Times New Roman"/>
          <w:b w:val="0"/>
          <w:i w:val="0"/>
          <w:sz w:val="24"/>
        </w:rPr>
        <w:t xml:space="preserve">Nguyên văn chốt ngày 02/09/2026: </w:t>
      </w:r>
      <w:r>
        <w:rPr>
          <w:rFonts w:ascii="Times New Roman" w:hAnsi="Times New Roman" w:cs="Times New Roman" w:eastAsia="Times New Roman"/>
          <w:b w:val="0"/>
          <w:i/>
          <w:sz w:val="24"/>
        </w:rPr>
        <w:t xml:space="preserve">"Các danh mục vật tư + nhóm hiện tại chỉ mang tính chất so sánh và informative. </w:t>
      </w:r>
      <w:r>
        <w:rPr>
          <w:rFonts w:ascii="Times New Roman" w:hAnsi="Times New Roman" w:cs="Times New Roman" w:eastAsia="Times New Roman"/>
          <w:b w:val="0"/>
          <w:i/>
          <w:sz w:val="24"/>
        </w:rPr>
        <w:t>Không có dấu hiệu phân loại.</w:t>
      </w:r>
      <w:r>
        <w:rPr>
          <w:rFonts w:ascii="Times New Roman" w:hAnsi="Times New Roman" w:cs="Times New Roman" w:eastAsia="Times New Roman"/>
          <w:b w:val="0"/>
          <w:i/>
          <w:sz w:val="24"/>
        </w:rPr>
        <w:t xml:space="preserve"> Tôi sẽ phân loại vật tư sau … Sau này, tôi sẽ gửi bạn hệ thống phân mã vật tư kèm phân loại nhóm vật tư sau."</w:t>
      </w:r>
    </w:p>
    <w:p>
      <w:r>
        <w:rPr>
          <w:rFonts w:ascii="Times New Roman" w:hAnsi="Times New Roman" w:cs="Times New Roman" w:eastAsia="Times New Roman"/>
          <w:b w:val="0"/>
          <w:i w:val="0"/>
          <w:sz w:val="24"/>
        </w:rPr>
        <w:t xml:space="preserve">Điều này </w:t>
      </w:r>
      <w:r>
        <w:rPr>
          <w:rFonts w:ascii="Times New Roman" w:hAnsi="Times New Roman" w:cs="Times New Roman" w:eastAsia="Times New Roman"/>
          <w:b/>
          <w:i w:val="0"/>
          <w:sz w:val="24"/>
        </w:rPr>
        <w:t>bác bỏ</w:t>
      </w:r>
      <w:r>
        <w:rPr>
          <w:rFonts w:ascii="Times New Roman" w:hAnsi="Times New Roman" w:cs="Times New Roman" w:eastAsia="Times New Roman"/>
          <w:b w:val="0"/>
          <w:i w:val="0"/>
          <w:sz w:val="24"/>
        </w:rPr>
        <w:t xml:space="preserve"> cách hiểu trước đó. Bảng mười nhóm trong sheet </w:t>
      </w:r>
      <w:r>
        <w:rPr>
          <w:rFonts w:ascii="Times New Roman" w:hAnsi="Times New Roman" w:cs="Times New Roman" w:eastAsia="Times New Roman"/>
          <w:b w:val="0"/>
          <w:i/>
          <w:sz w:val="24"/>
        </w:rPr>
        <w:t>"So sanh ma"</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SAT</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INOX</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NHOM</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BUL</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DIEN</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DCC</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DCU</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SON</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BOBI</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GCN</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không phải</w:t>
      </w:r>
      <w:r>
        <w:rPr>
          <w:rFonts w:ascii="Times New Roman" w:hAnsi="Times New Roman" w:cs="Times New Roman" w:eastAsia="Times New Roman"/>
          <w:b w:val="0"/>
          <w:i w:val="0"/>
          <w:sz w:val="24"/>
        </w:rPr>
        <w:t xml:space="preserve"> một hệ phân loại — chính tên sheet đã nói: bảng để </w:t>
      </w:r>
      <w:r>
        <w:rPr>
          <w:rFonts w:ascii="Times New Roman" w:hAnsi="Times New Roman" w:cs="Times New Roman" w:eastAsia="Times New Roman"/>
          <w:b/>
          <w:i w:val="0"/>
          <w:sz w:val="24"/>
        </w:rPr>
        <w:t>so sánh</w:t>
      </w:r>
      <w:r>
        <w:rPr>
          <w:rFonts w:ascii="Times New Roman" w:hAnsi="Times New Roman" w:cs="Times New Roman" w:eastAsia="Times New Roman"/>
          <w:b w:val="0"/>
          <w:i w:val="0"/>
          <w:sz w:val="24"/>
        </w:rPr>
        <w:t xml:space="preserve"> cách đặt mã của hai bên.</w:t>
      </w:r>
    </w:p>
    <w:p>
      <w:r>
        <w:rPr>
          <w:rFonts w:ascii="Times New Roman" w:hAnsi="Times New Roman" w:cs="Times New Roman" w:eastAsia="Times New Roman"/>
          <w:b w:val="0"/>
          <w:i w:val="0"/>
          <w:sz w:val="24"/>
        </w:rPr>
        <w:t xml:space="preserve">Migration </w:t>
      </w:r>
      <w:r>
        <w:rPr>
          <w:rFonts w:ascii="Consolas" w:hAnsi="Consolas" w:cs="Consolas" w:eastAsia="Consolas"/>
          <w:b w:val="0"/>
          <w:i w:val="0"/>
          <w:sz w:val="20"/>
        </w:rPr>
        <w:t>060</w:t>
      </w:r>
      <w:r>
        <w:rPr>
          <w:rFonts w:ascii="Times New Roman" w:hAnsi="Times New Roman" w:cs="Times New Roman" w:eastAsia="Times New Roman"/>
          <w:b w:val="0"/>
          <w:i w:val="0"/>
          <w:sz w:val="24"/>
        </w:rPr>
        <w:t xml:space="preserve"> đã đọc nó thành chuẩn phân nhóm và tự suy ra quan hệ cha–con cho 14 chủng loại. Migration </w:t>
      </w:r>
      <w:r>
        <w:rPr>
          <w:rFonts w:ascii="Consolas" w:hAnsi="Consolas" w:cs="Consolas" w:eastAsia="Consolas"/>
          <w:b w:val="0"/>
          <w:i w:val="0"/>
          <w:sz w:val="20"/>
        </w:rPr>
        <w:t>061_go_phan_loai_tu_suy.sql</w:t>
      </w:r>
      <w:r>
        <w:rPr>
          <w:rFonts w:ascii="Times New Roman" w:hAnsi="Times New Roman" w:cs="Times New Roman" w:eastAsia="Times New Roman"/>
          <w:b w:val="0"/>
          <w:i w:val="0"/>
          <w:sz w:val="24"/>
        </w:rPr>
        <w:t xml:space="preserve"> đã </w:t>
      </w:r>
      <w:r>
        <w:rPr>
          <w:rFonts w:ascii="Times New Roman" w:hAnsi="Times New Roman" w:cs="Times New Roman" w:eastAsia="Times New Roman"/>
          <w:b/>
          <w:i w:val="0"/>
          <w:sz w:val="24"/>
        </w:rPr>
        <w:t>gỡ toàn bộ</w:t>
      </w:r>
      <w:r>
        <w:rPr>
          <w:rFonts w:ascii="Times New Roman" w:hAnsi="Times New Roman" w:cs="Times New Roman" w:eastAsia="Times New Roman"/>
          <w:b w:val="0"/>
          <w:i w:val="0"/>
          <w:sz w:val="24"/>
        </w:rPr>
        <w:t xml:space="preserve"> phần suy luận đó. Hiện trạng, đọc từ máy chủ ngày 03/09/2026:</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628"/>
            <w:shd w:val="clear" w:color="auto" w:fill="E3E6F2"/>
          </w:tcPr>
          <w:p>
            <w:pPr>
              <w:spacing w:after="40" w:before="40"/>
            </w:pPr>
            <w:r>
              <w:rPr>
                <w:rFonts w:ascii="Times New Roman" w:hAnsi="Times New Roman" w:cs="Times New Roman" w:eastAsia="Times New Roman"/>
                <w:b/>
                <w:i w:val="0"/>
                <w:sz w:val="20"/>
              </w:rPr>
              <w:t>Hạng mục</w:t>
            </w:r>
          </w:p>
        </w:tc>
        <w:tc>
          <w:tcPr>
            <w:tcW w:type="dxa" w:w="1474"/>
            <w:shd w:val="clear" w:color="auto" w:fill="E3E6F2"/>
          </w:tcPr>
          <w:p>
            <w:pPr>
              <w:spacing w:after="40" w:before="40"/>
            </w:pPr>
            <w:r>
              <w:rPr>
                <w:rFonts w:ascii="Times New Roman" w:hAnsi="Times New Roman" w:cs="Times New Roman" w:eastAsia="Times New Roman"/>
                <w:b/>
                <w:i w:val="0"/>
                <w:sz w:val="20"/>
              </w:rPr>
              <w:t>Số dòng</w:t>
            </w:r>
          </w:p>
        </w:tc>
        <w:tc>
          <w:tcPr>
            <w:tcW w:type="dxa" w:w="4535"/>
            <w:shd w:val="clear" w:color="auto" w:fill="E3E6F2"/>
          </w:tcPr>
          <w:p>
            <w:pPr>
              <w:spacing w:after="40" w:before="40"/>
            </w:pPr>
            <w:r>
              <w:rPr>
                <w:rFonts w:ascii="Times New Roman" w:hAnsi="Times New Roman" w:cs="Times New Roman" w:eastAsia="Times New Roman"/>
                <w:b/>
                <w:i w:val="0"/>
                <w:sz w:val="20"/>
              </w:rPr>
              <w:t>Trạng thái</w:t>
            </w:r>
          </w:p>
        </w:tc>
      </w:tr>
      <w:tr>
        <w:tc>
          <w:tcPr>
            <w:tcW w:type="dxa" w:w="3628"/>
          </w:tcPr>
          <w:p>
            <w:pPr>
              <w:spacing w:after="40" w:before="40"/>
            </w:pPr>
            <w:r>
              <w:rPr>
                <w:rFonts w:ascii="Times New Roman" w:hAnsi="Times New Roman" w:cs="Times New Roman" w:eastAsia="Times New Roman"/>
                <w:b w:val="0"/>
                <w:i w:val="0"/>
                <w:sz w:val="20"/>
              </w:rPr>
              <w:t>Chủng loại gốc</w:t>
            </w:r>
          </w:p>
        </w:tc>
        <w:tc>
          <w:tcPr>
            <w:tcW w:type="dxa" w:w="1474"/>
          </w:tcPr>
          <w:p>
            <w:pPr>
              <w:spacing w:after="40" w:before="40"/>
            </w:pPr>
            <w:r>
              <w:rPr>
                <w:rFonts w:ascii="Times New Roman" w:hAnsi="Times New Roman" w:cs="Times New Roman" w:eastAsia="Times New Roman"/>
                <w:b w:val="0"/>
                <w:i w:val="0"/>
                <w:sz w:val="20"/>
              </w:rPr>
              <w:t>27</w:t>
            </w:r>
          </w:p>
        </w:tc>
        <w:tc>
          <w:tcPr>
            <w:tcW w:type="dxa" w:w="4535"/>
          </w:tcPr>
          <w:p>
            <w:pPr>
              <w:spacing w:after="40" w:before="40"/>
            </w:pPr>
            <w:r>
              <w:rPr>
                <w:rFonts w:ascii="Times New Roman" w:hAnsi="Times New Roman" w:cs="Times New Roman" w:eastAsia="Times New Roman"/>
                <w:b/>
                <w:i w:val="0"/>
                <w:sz w:val="20"/>
              </w:rPr>
              <w:t>Hoạt động</w:t>
            </w:r>
            <w:r>
              <w:rPr>
                <w:rFonts w:ascii="Times New Roman" w:hAnsi="Times New Roman" w:cs="Times New Roman" w:eastAsia="Times New Roman"/>
                <w:b w:val="0"/>
                <w:i w:val="0"/>
                <w:sz w:val="20"/>
              </w:rPr>
              <w:t xml:space="preserve"> — không cha không con, y như trước</w:t>
            </w:r>
          </w:p>
        </w:tc>
      </w:tr>
      <w:tr>
        <w:tc>
          <w:tcPr>
            <w:tcW w:type="dxa" w:w="3628"/>
          </w:tcPr>
          <w:p>
            <w:pPr>
              <w:spacing w:after="40" w:before="40"/>
            </w:pPr>
            <w:r>
              <w:rPr>
                <w:rFonts w:ascii="Times New Roman" w:hAnsi="Times New Roman" w:cs="Times New Roman" w:eastAsia="Times New Roman"/>
                <w:b w:val="0"/>
                <w:i w:val="0"/>
                <w:sz w:val="20"/>
              </w:rPr>
              <w:t>Mã nhóm do migration 060 tạo</w:t>
            </w:r>
          </w:p>
        </w:tc>
        <w:tc>
          <w:tcPr>
            <w:tcW w:type="dxa" w:w="1474"/>
          </w:tcPr>
          <w:p>
            <w:pPr>
              <w:spacing w:after="40" w:before="40"/>
            </w:pPr>
            <w:r>
              <w:rPr>
                <w:rFonts w:ascii="Times New Roman" w:hAnsi="Times New Roman" w:cs="Times New Roman" w:eastAsia="Times New Roman"/>
                <w:b w:val="0"/>
                <w:i w:val="0"/>
                <w:sz w:val="20"/>
              </w:rPr>
              <w:t>8</w:t>
            </w:r>
          </w:p>
        </w:tc>
        <w:tc>
          <w:tcPr>
            <w:tcW w:type="dxa" w:w="4535"/>
          </w:tcPr>
          <w:p>
            <w:pPr>
              <w:spacing w:after="40" w:before="40"/>
            </w:pPr>
            <w:r>
              <w:rPr>
                <w:rFonts w:ascii="Times New Roman" w:hAnsi="Times New Roman" w:cs="Times New Roman" w:eastAsia="Times New Roman"/>
                <w:b/>
                <w:i w:val="0"/>
                <w:sz w:val="20"/>
              </w:rPr>
              <w:t>Ngừng</w:t>
            </w:r>
            <w:r>
              <w:rPr>
                <w:rFonts w:ascii="Times New Roman" w:hAnsi="Times New Roman" w:cs="Times New Roman" w:eastAsia="Times New Roman"/>
                <w:b w:val="0"/>
                <w:i w:val="0"/>
                <w:sz w:val="20"/>
              </w:rPr>
              <w:t xml:space="preserve"> — giữ lại làm mã dành sẵn, không hiện trong ô chọn</w:t>
            </w:r>
          </w:p>
        </w:tc>
      </w:tr>
      <w:tr>
        <w:tc>
          <w:tcPr>
            <w:tcW w:type="dxa" w:w="3628"/>
          </w:tcPr>
          <w:p>
            <w:pPr>
              <w:spacing w:after="40" w:before="40"/>
            </w:pPr>
            <w:r>
              <w:rPr>
                <w:rFonts w:ascii="Times New Roman" w:hAnsi="Times New Roman" w:cs="Times New Roman" w:eastAsia="Times New Roman"/>
                <w:b w:val="0"/>
                <w:i w:val="0"/>
                <w:sz w:val="20"/>
              </w:rPr>
              <w:t>Quan hệ cha–con</w:t>
            </w:r>
          </w:p>
        </w:tc>
        <w:tc>
          <w:tcPr>
            <w:tcW w:type="dxa" w:w="1474"/>
          </w:tcPr>
          <w:p>
            <w:pPr>
              <w:spacing w:after="40" w:before="40"/>
            </w:pPr>
            <w:r>
              <w:rPr>
                <w:rFonts w:ascii="Times New Roman" w:hAnsi="Times New Roman" w:cs="Times New Roman" w:eastAsia="Times New Roman"/>
                <w:b w:val="0"/>
                <w:i w:val="0"/>
                <w:sz w:val="20"/>
              </w:rPr>
              <w:t>0</w:t>
            </w:r>
          </w:p>
        </w:tc>
        <w:tc>
          <w:tcPr>
            <w:tcW w:type="dxa" w:w="4535"/>
          </w:tcPr>
          <w:p>
            <w:pPr>
              <w:spacing w:after="40" w:before="40"/>
            </w:pPr>
            <w:r>
              <w:rPr>
                <w:rFonts w:ascii="Times New Roman" w:hAnsi="Times New Roman" w:cs="Times New Roman" w:eastAsia="Times New Roman"/>
                <w:b w:val="0"/>
                <w:i w:val="0"/>
                <w:sz w:val="20"/>
              </w:rPr>
              <w:t>—</w:t>
            </w:r>
          </w:p>
        </w:tc>
      </w:tr>
      <w:tr>
        <w:tc>
          <w:tcPr>
            <w:tcW w:type="dxa" w:w="3628"/>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MA_CHUNG_LOAI_CHA</w:t>
            </w:r>
            <w:r>
              <w:rPr>
                <w:rFonts w:ascii="Times New Roman" w:hAnsi="Times New Roman" w:cs="Times New Roman" w:eastAsia="Times New Roman"/>
                <w:b w:val="0"/>
                <w:i w:val="0"/>
                <w:sz w:val="20"/>
              </w:rPr>
              <w:t xml:space="preserve"> và cơ chế cây</w:t>
            </w:r>
          </w:p>
        </w:tc>
        <w:tc>
          <w:tcPr>
            <w:tcW w:type="dxa" w:w="1474"/>
          </w:tcPr>
          <w:p>
            <w:pPr>
              <w:spacing w:after="40" w:before="40"/>
            </w:pPr>
            <w:r>
              <w:rPr>
                <w:rFonts w:ascii="Times New Roman" w:hAnsi="Times New Roman" w:cs="Times New Roman" w:eastAsia="Times New Roman"/>
                <w:b w:val="0"/>
                <w:i w:val="0"/>
                <w:sz w:val="20"/>
              </w:rPr>
              <w:t>—</w:t>
            </w:r>
          </w:p>
        </w:tc>
        <w:tc>
          <w:tcPr>
            <w:tcW w:type="dxa" w:w="4535"/>
          </w:tcPr>
          <w:p>
            <w:pPr>
              <w:spacing w:after="40" w:before="40"/>
            </w:pPr>
            <w:r>
              <w:rPr>
                <w:rFonts w:ascii="Times New Roman" w:hAnsi="Times New Roman" w:cs="Times New Roman" w:eastAsia="Times New Roman"/>
                <w:b/>
                <w:i w:val="0"/>
                <w:sz w:val="20"/>
              </w:rPr>
              <w:t>Giữ nguyên</w:t>
            </w:r>
            <w:r>
              <w:rPr>
                <w:rFonts w:ascii="Times New Roman" w:hAnsi="Times New Roman" w:cs="Times New Roman" w:eastAsia="Times New Roman"/>
                <w:b w:val="0"/>
                <w:i w:val="0"/>
                <w:sz w:val="20"/>
              </w:rPr>
              <w:t xml:space="preserve"> — là hạ tầng, chờ dữ liệu thật</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Ngày anh Long gửi hệ phân mã thì phải làm gì</w:t>
            </w:r>
          </w:p>
          <w:p>
            <w:pPr>
              <w:spacing w:after="60"/>
            </w:pPr>
            <w:r>
              <w:rPr>
                <w:rFonts w:ascii="Times New Roman" w:hAnsi="Times New Roman" w:cs="Times New Roman" w:eastAsia="Times New Roman"/>
                <w:b w:val="0"/>
                <w:i w:val="0"/>
                <w:sz w:val="22"/>
              </w:rPr>
              <w:t xml:space="preserve">Chỉ </w:t>
            </w:r>
            <w:r>
              <w:rPr>
                <w:rFonts w:ascii="Times New Roman" w:hAnsi="Times New Roman" w:cs="Times New Roman" w:eastAsia="Times New Roman"/>
                <w:b/>
                <w:i w:val="0"/>
                <w:sz w:val="22"/>
              </w:rPr>
              <w:t>nhập dòng và nối cha–con trên màn hình Danh mục › Chủng loại</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Không cần migration mới, không cần triển khai bản mới.</w:t>
            </w:r>
          </w:p>
          <w:p>
            <w:pPr>
              <w:spacing w:after="60"/>
            </w:pPr>
            <w:r>
              <w:rPr>
                <w:rFonts w:ascii="Times New Roman" w:hAnsi="Times New Roman" w:cs="Times New Roman" w:eastAsia="Times New Roman"/>
                <w:b w:val="0"/>
                <w:i w:val="0"/>
                <w:sz w:val="22"/>
              </w:rPr>
              <w:t xml:space="preserve">Đó là toàn bộ giá trị của việc giữ lại cột </w:t>
            </w:r>
            <w:r>
              <w:rPr>
                <w:rFonts w:ascii="Consolas" w:hAnsi="Consolas" w:cs="Consolas" w:eastAsia="Consolas"/>
                <w:b w:val="0"/>
                <w:i w:val="0"/>
                <w:sz w:val="19"/>
              </w:rPr>
              <w:t>MA_CHUNG_LOAI_CHA</w:t>
            </w:r>
            <w:r>
              <w:rPr>
                <w:rFonts w:ascii="Times New Roman" w:hAnsi="Times New Roman" w:cs="Times New Roman" w:eastAsia="Times New Roman"/>
                <w:b w:val="0"/>
                <w:i w:val="0"/>
                <w:sz w:val="22"/>
              </w:rPr>
              <w:t xml:space="preserve"> và cơ chế cây dù hôm nay chưa có quan hệ nào: hạ tầng đã sẵn, chỉ chờ dữ liệu. Xem migration </w:t>
            </w:r>
            <w:r>
              <w:rPr>
                <w:rFonts w:ascii="Consolas" w:hAnsi="Consolas" w:cs="Consolas" w:eastAsia="Consolas"/>
                <w:b w:val="0"/>
                <w:i w:val="0"/>
                <w:sz w:val="19"/>
              </w:rPr>
              <w:t>032_ma_vat_tu_nhom.sql</w:t>
            </w:r>
            <w:r>
              <w:rPr>
                <w:rFonts w:ascii="Times New Roman" w:hAnsi="Times New Roman" w:cs="Times New Roman" w:eastAsia="Times New Roman"/>
                <w:b w:val="0"/>
                <w:i w:val="0"/>
                <w:sz w:val="22"/>
              </w:rPr>
              <w:t xml:space="preserve"> và </w:t>
            </w:r>
            <w:r>
              <w:rPr>
                <w:rFonts w:ascii="Consolas" w:hAnsi="Consolas" w:cs="Consolas" w:eastAsia="Consolas"/>
                <w:b w:val="0"/>
                <w:i w:val="0"/>
                <w:sz w:val="19"/>
              </w:rPr>
              <w:t>repo_vat_tu._CTE_NHANH_NHOM</w:t>
            </w:r>
            <w:r>
              <w:rPr>
                <w:rFonts w:ascii="Times New Roman" w:hAnsi="Times New Roman" w:cs="Times New Roman" w:eastAsia="Times New Roman"/>
                <w:b w:val="0"/>
                <w:i w:val="0"/>
                <w:sz w:val="22"/>
              </w:rPr>
              <w:t xml:space="preserve"> để hiểu vì sao làm được như vậy.</w:t>
            </w:r>
          </w:p>
        </w:tc>
      </w:tr>
    </w:tbl>
    <w:p>
      <w:pPr>
        <w:spacing w:after="80"/>
      </w:pPr>
    </w:p>
    <w:p>
      <w:pPr>
        <w:pStyle w:val="Heading3"/>
      </w:pPr>
      <w:r>
        <w:rPr>
          <w:rFonts w:ascii="Times New Roman" w:hAnsi="Times New Roman" w:cs="Times New Roman" w:eastAsia="Times New Roman"/>
          <w:b w:val="0"/>
          <w:i w:val="0"/>
          <w:sz w:val="24"/>
        </w:rPr>
        <w:t>Màn hình hiển thị gì</w:t>
      </w:r>
    </w:p>
    <w:p>
      <w:pPr>
        <w:pStyle w:val="ListBullet"/>
        <w:spacing w:after="60"/>
        <w:ind w:left="397"/>
      </w:pPr>
      <w:r>
        <w:rPr>
          <w:rFonts w:ascii="Times New Roman" w:hAnsi="Times New Roman" w:cs="Times New Roman" w:eastAsia="Times New Roman"/>
          <w:b/>
          <w:i w:val="0"/>
          <w:sz w:val="24"/>
        </w:rPr>
        <w:t>Cột trái:</w:t>
      </w:r>
      <w:r>
        <w:rPr>
          <w:rFonts w:ascii="Times New Roman" w:hAnsi="Times New Roman" w:cs="Times New Roman" w:eastAsia="Times New Roman"/>
          <w:b w:val="0"/>
          <w:i w:val="0"/>
          <w:sz w:val="24"/>
        </w:rPr>
        <w:t xml:space="preserve"> danh sách hai mươi lăm danh mục, mỗi mục ghi rõ bộ phận nào sở hữu và quyền của người đang xem.</w:t>
      </w:r>
    </w:p>
    <w:p>
      <w:pPr>
        <w:pStyle w:val="ListBullet"/>
        <w:spacing w:after="60"/>
        <w:ind w:left="397"/>
      </w:pPr>
      <w:r>
        <w:rPr>
          <w:rFonts w:ascii="Times New Roman" w:hAnsi="Times New Roman" w:cs="Times New Roman" w:eastAsia="Times New Roman"/>
          <w:b/>
          <w:i w:val="0"/>
          <w:sz w:val="24"/>
        </w:rPr>
        <w:t>Cột phải:</w:t>
      </w:r>
      <w:r>
        <w:rPr>
          <w:rFonts w:ascii="Times New Roman" w:hAnsi="Times New Roman" w:cs="Times New Roman" w:eastAsia="Times New Roman"/>
          <w:b w:val="0"/>
          <w:i w:val="0"/>
          <w:sz w:val="24"/>
        </w:rPr>
        <w:t xml:space="preserve"> bảng bản ghi của danh mục đang chọn, có tìm kiếm và phân trang.</w:t>
      </w:r>
    </w:p>
    <w:p>
      <w:pPr>
        <w:pStyle w:val="ListBullet"/>
        <w:spacing w:after="60"/>
        <w:ind w:left="397"/>
      </w:pPr>
      <w:r>
        <w:rPr>
          <w:rFonts w:ascii="Times New Roman" w:hAnsi="Times New Roman" w:cs="Times New Roman" w:eastAsia="Times New Roman"/>
          <w:b/>
          <w:i w:val="0"/>
          <w:sz w:val="24"/>
        </w:rPr>
        <w:t>Màn hình vật tư riêng:</w:t>
      </w:r>
      <w:r>
        <w:rPr>
          <w:rFonts w:ascii="Times New Roman" w:hAnsi="Times New Roman" w:cs="Times New Roman" w:eastAsia="Times New Roman"/>
          <w:b w:val="0"/>
          <w:i w:val="0"/>
          <w:sz w:val="24"/>
        </w:rPr>
        <w:t xml:space="preserve"> tìm không dấu, gợi ý tên gần giống (ngưỡng </w:t>
      </w:r>
      <w:r>
        <w:rPr>
          <w:rFonts w:ascii="Consolas" w:hAnsi="Consolas" w:cs="Consolas" w:eastAsia="Consolas"/>
          <w:b w:val="0"/>
          <w:i w:val="0"/>
          <w:sz w:val="20"/>
        </w:rPr>
        <w:t>NGUONG_TRUNG_TEN</w:t>
      </w:r>
      <w:r>
        <w:rPr>
          <w:rFonts w:ascii="Times New Roman" w:hAnsi="Times New Roman" w:cs="Times New Roman" w:eastAsia="Times New Roman"/>
          <w:b w:val="0"/>
          <w:i w:val="0"/>
          <w:sz w:val="24"/>
        </w:rPr>
        <w:t xml:space="preserve"> = 85%), tra cứu theo nhóm, và ô tick bắt buộc "Tôi đã xem danh sách gợi ý trùng" trước khi tạo mới.</w:t>
      </w:r>
    </w:p>
    <w:p>
      <w:pPr>
        <w:pStyle w:val="ListBullet"/>
        <w:spacing w:after="60"/>
        <w:ind w:left="397"/>
      </w:pPr>
      <w:r>
        <w:rPr>
          <w:rFonts w:ascii="Times New Roman" w:hAnsi="Times New Roman" w:cs="Times New Roman" w:eastAsia="Times New Roman"/>
          <w:b/>
          <w:i w:val="0"/>
          <w:sz w:val="24"/>
        </w:rPr>
        <w:t>Nhập lô:</w:t>
      </w:r>
      <w:r>
        <w:rPr>
          <w:rFonts w:ascii="Times New Roman" w:hAnsi="Times New Roman" w:cs="Times New Roman" w:eastAsia="Times New Roman"/>
          <w:b w:val="0"/>
          <w:i w:val="0"/>
          <w:sz w:val="24"/>
        </w:rPr>
        <w:t xml:space="preserve"> tải tệp mẫu, tải lên tệp đã điền, xem báo cáo đối soát.</w:t>
      </w:r>
    </w:p>
    <w:p>
      <w:r>
        <w:rPr>
          <w:rFonts w:ascii="Times New Roman" w:hAnsi="Times New Roman" w:cs="Times New Roman" w:eastAsia="Times New Roman"/>
          <w:b w:val="0"/>
          <w:i w:val="0"/>
          <w:sz w:val="24"/>
        </w:rPr>
        <w:t xml:space="preserve">Mỗi cột có </w:t>
      </w:r>
      <w:r>
        <w:rPr>
          <w:rFonts w:ascii="Times New Roman" w:hAnsi="Times New Roman" w:cs="Times New Roman" w:eastAsia="Times New Roman"/>
          <w:b/>
          <w:i w:val="0"/>
          <w:sz w:val="24"/>
        </w:rPr>
        <w:t>mô tả cột</w:t>
      </w:r>
      <w:r>
        <w:rPr>
          <w:rFonts w:ascii="Times New Roman" w:hAnsi="Times New Roman" w:cs="Times New Roman" w:eastAsia="Times New Roman"/>
          <w:b w:val="0"/>
          <w:i w:val="0"/>
          <w:sz w:val="24"/>
        </w:rPr>
        <w:t xml:space="preserve"> riêng: nhãn tiếng Việt có dấu, kiểu dữ liệu (mã / tự do / số / chọn / tham chiếu danh mục khác), cờ </w:t>
      </w:r>
      <w:r>
        <w:rPr>
          <w:rFonts w:ascii="Times New Roman" w:hAnsi="Times New Roman" w:cs="Times New Roman" w:eastAsia="Times New Roman"/>
          <w:b/>
          <w:i w:val="0"/>
          <w:sz w:val="24"/>
        </w:rPr>
        <w:t>bắt buộc</w:t>
      </w:r>
      <w:r>
        <w:rPr>
          <w:rFonts w:ascii="Times New Roman" w:hAnsi="Times New Roman" w:cs="Times New Roman" w:eastAsia="Times New Roman"/>
          <w:b w:val="0"/>
          <w:i w:val="0"/>
          <w:sz w:val="24"/>
        </w:rPr>
        <w:t xml:space="preserve">, cờ </w:t>
      </w:r>
      <w:r>
        <w:rPr>
          <w:rFonts w:ascii="Times New Roman" w:hAnsi="Times New Roman" w:cs="Times New Roman" w:eastAsia="Times New Roman"/>
          <w:b/>
          <w:i w:val="0"/>
          <w:sz w:val="24"/>
        </w:rPr>
        <w:t>sửa được</w:t>
      </w:r>
      <w:r>
        <w:rPr>
          <w:rFonts w:ascii="Times New Roman" w:hAnsi="Times New Roman" w:cs="Times New Roman" w:eastAsia="Times New Roman"/>
          <w:b w:val="0"/>
          <w:i w:val="0"/>
          <w:sz w:val="24"/>
        </w:rPr>
        <w:t xml:space="preserve">, và nhóm màu để giao diện tô. Ba nhóm màu: </w:t>
      </w:r>
      <w:r>
        <w:rPr>
          <w:rFonts w:ascii="Consolas" w:hAnsi="Consolas" w:cs="Consolas" w:eastAsia="Consolas"/>
          <w:b w:val="0"/>
          <w:i w:val="0"/>
          <w:sz w:val="20"/>
        </w:rPr>
        <w:t>BAT_BUOC</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TU_DO</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CHON</w:t>
      </w:r>
      <w:r>
        <w:rPr>
          <w:rFonts w:ascii="Times New Roman" w:hAnsi="Times New Roman" w:cs="Times New Roman" w:eastAsia="Times New Roman"/>
          <w:b w:val="0"/>
          <w:i w:val="0"/>
          <w:sz w:val="24"/>
        </w:rPr>
        <w:t xml:space="preserve">. Nguồn ở </w:t>
      </w:r>
      <w:r>
        <w:rPr>
          <w:rFonts w:ascii="Consolas" w:hAnsi="Consolas" w:cs="Consolas" w:eastAsia="Consolas"/>
          <w:b w:val="0"/>
          <w:i w:val="0"/>
          <w:sz w:val="20"/>
        </w:rPr>
        <w:t>backend/config/danh_muc_dinh_nghia.py</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Nhập lô — luật đã ĐẢO NGƯỢC so với bản 1</w:t>
      </w:r>
    </w:p>
    <w:p>
      <w:r>
        <w:rPr>
          <w:rFonts w:ascii="Times New Roman" w:hAnsi="Times New Roman" w:cs="Times New Roman" w:eastAsia="Times New Roman"/>
          <w:b w:val="0"/>
          <w:i w:val="0"/>
          <w:sz w:val="24"/>
        </w:rPr>
        <w:t xml:space="preserve">Bản 1 chạy theo luật </w:t>
      </w:r>
      <w:r>
        <w:rPr>
          <w:rFonts w:ascii="Times New Roman" w:hAnsi="Times New Roman" w:cs="Times New Roman" w:eastAsia="Times New Roman"/>
          <w:b w:val="0"/>
          <w:i/>
          <w:sz w:val="24"/>
        </w:rPr>
        <w:t>"còn một dòng lỗi thì KHÔNG ghi dòng nào"</w:t>
      </w:r>
      <w:r>
        <w:rPr>
          <w:rFonts w:ascii="Times New Roman" w:hAnsi="Times New Roman" w:cs="Times New Roman" w:eastAsia="Times New Roman"/>
          <w:b w:val="0"/>
          <w:i w:val="0"/>
          <w:sz w:val="24"/>
        </w:rPr>
        <w:t xml:space="preserve">. Phản hồi lần 1 §3.11 bỏ luật đó: </w:t>
      </w:r>
      <w:r>
        <w:rPr>
          <w:rFonts w:ascii="Times New Roman" w:hAnsi="Times New Roman" w:cs="Times New Roman" w:eastAsia="Times New Roman"/>
          <w:b w:val="0"/>
          <w:i/>
          <w:sz w:val="24"/>
        </w:rPr>
        <w:t>"Từ chối tất cả khiến việc sửa đi sửa lại nhiều. Thay vào đó, nhập các dòng hợp lệ trước và trả về các dòng không hợp lệ. Nếu nhập lại mà toàn bộ thông tin giống nhau (duplicate records) thì bỏ qua."</w:t>
      </w:r>
    </w:p>
    <w:p>
      <w:r>
        <w:rPr>
          <w:rFonts w:ascii="Times New Roman" w:hAnsi="Times New Roman" w:cs="Times New Roman" w:eastAsia="Times New Roman"/>
          <w:b w:val="0"/>
          <w:i w:val="0"/>
          <w:sz w:val="24"/>
        </w:rPr>
        <w:t>Lý do rất thực tế: tệp danh mục thật có hàng nghìn dòng do nhiều người gõ. Luật "tất cả hoặc không gì cả" biến một ô đơn vị tính gõ sai thành vòng lặp — sửa, tải lên, lại thấy lỗi khác ở dòng 4.000, sửa tiếp, tải lên lại.</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Tải tệp mẫu ──&gt; Điền dữ liệu ──&gt; Tải lên ──&gt; Kiểm tra ──&gt; Ghi</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                ▼                  ▼</w:t>
            </w:r>
          </w:p>
          <w:p>
            <w:pPr>
              <w:spacing w:after="0" w:before="0" w:line="240" w:lineRule="auto"/>
            </w:pPr>
            <w:r>
              <w:rPr>
                <w:rFonts w:ascii="Consolas" w:hAnsi="Consolas" w:cs="Consolas" w:eastAsia="Consolas"/>
                <w:b w:val="0"/>
                <w:i w:val="0"/>
                <w:sz w:val="20"/>
              </w:rPr>
              <w:t xml:space="preserve">                ĐÃ GHI           BỎ QUA               LỖI</w:t>
            </w:r>
          </w:p>
          <w:p>
            <w:pPr>
              <w:spacing w:after="0" w:before="0" w:line="240" w:lineRule="auto"/>
            </w:pPr>
            <w:r>
              <w:rPr>
                <w:rFonts w:ascii="Consolas" w:hAnsi="Consolas" w:cs="Consolas" w:eastAsia="Consolas"/>
                <w:b w:val="0"/>
                <w:i w:val="0"/>
                <w:sz w:val="20"/>
              </w:rPr>
              <w:t xml:space="preserve">            dòng hợp lệ    trùng HỆT bản ghi     kèm SỐ DÒNG</w:t>
            </w:r>
          </w:p>
          <w:p>
            <w:pPr>
              <w:spacing w:after="0" w:before="0" w:line="240" w:lineRule="auto"/>
            </w:pPr>
            <w:r>
              <w:rPr>
                <w:rFonts w:ascii="Consolas" w:hAnsi="Consolas" w:cs="Consolas" w:eastAsia="Consolas"/>
                <w:b w:val="0"/>
                <w:i w:val="0"/>
                <w:sz w:val="20"/>
              </w:rPr>
              <w:t xml:space="preserve">                            đã có, hoặc trùng      và LÝ DO</w:t>
            </w:r>
          </w:p>
          <w:p>
            <w:pPr>
              <w:spacing w:after="0" w:before="0" w:line="240" w:lineRule="auto"/>
            </w:pPr>
            <w:r>
              <w:rPr>
                <w:rFonts w:ascii="Consolas" w:hAnsi="Consolas" w:cs="Consolas" w:eastAsia="Consolas"/>
                <w:b w:val="0"/>
                <w:i w:val="0"/>
                <w:sz w:val="20"/>
              </w:rPr>
              <w:t xml:space="preserve">                            dòng phía trên</w:t>
            </w:r>
          </w:p>
          <w:p>
            <w:pPr>
              <w:spacing w:after="0" w:before="0" w:line="240" w:lineRule="auto"/>
            </w:pPr>
            <w:r>
              <w:rPr>
                <w:rFonts w:ascii="Consolas" w:hAnsi="Consolas" w:cs="Consolas" w:eastAsia="Consolas"/>
                <w:b w:val="0"/>
                <w:i w:val="0"/>
                <w:sz w:val="20"/>
              </w:rPr>
              <w:t xml:space="preserve">                            trong cùng tệp</w:t>
            </w:r>
          </w:p>
        </w:tc>
      </w:tr>
    </w:tbl>
    <w:p>
      <w:pPr>
        <w:spacing w:after="80"/>
      </w:pPr>
    </w:p>
    <w:p>
      <w:r>
        <w:rPr>
          <w:rFonts w:ascii="Times New Roman" w:hAnsi="Times New Roman" w:cs="Times New Roman" w:eastAsia="Times New Roman"/>
          <w:b/>
          <w:i w:val="0"/>
          <w:sz w:val="24"/>
        </w:rPr>
        <w:t>Luật cũ duy nhất còn nguyên vẹn:</w:t>
      </w:r>
      <w:r>
        <w:rPr>
          <w:rFonts w:ascii="Times New Roman" w:hAnsi="Times New Roman" w:cs="Times New Roman" w:eastAsia="Times New Roman"/>
          <w:b w:val="0"/>
          <w:i w:val="0"/>
          <w:sz w:val="24"/>
        </w:rPr>
        <w:t xml:space="preserve"> không bao giờ </w:t>
      </w:r>
      <w:r>
        <w:rPr>
          <w:rFonts w:ascii="Times New Roman" w:hAnsi="Times New Roman" w:cs="Times New Roman" w:eastAsia="Times New Roman"/>
          <w:b/>
          <w:i w:val="0"/>
          <w:sz w:val="24"/>
        </w:rPr>
        <w:t>IM LẶNG</w:t>
      </w:r>
      <w:r>
        <w:rPr>
          <w:rFonts w:ascii="Times New Roman" w:hAnsi="Times New Roman" w:cs="Times New Roman" w:eastAsia="Times New Roman"/>
          <w:b w:val="0"/>
          <w:i w:val="0"/>
          <w:sz w:val="24"/>
        </w:rPr>
        <w:t xml:space="preserve"> bỏ dòng. Mọi dòng không nạp được vẫn có mặt trong báo cáo đối soát kèm lý do.</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Trùng khoá mà nội dung KHÁC thì thuộc nhóm LỖI</w:t>
            </w:r>
          </w:p>
          <w:p>
            <w:pPr>
              <w:spacing w:after="60"/>
            </w:pPr>
            <w:r>
              <w:rPr>
                <w:rFonts w:ascii="Times New Roman" w:hAnsi="Times New Roman" w:cs="Times New Roman" w:eastAsia="Times New Roman"/>
                <w:b w:val="0"/>
                <w:i w:val="0"/>
                <w:sz w:val="22"/>
              </w:rPr>
              <w:t xml:space="preserve">Đó là </w:t>
            </w:r>
            <w:r>
              <w:rPr>
                <w:rFonts w:ascii="Times New Roman" w:hAnsi="Times New Roman" w:cs="Times New Roman" w:eastAsia="Times New Roman"/>
                <w:b/>
                <w:i w:val="0"/>
                <w:sz w:val="22"/>
              </w:rPr>
              <w:t>sửa dữ liệu</w:t>
            </w:r>
            <w:r>
              <w:rPr>
                <w:rFonts w:ascii="Times New Roman" w:hAnsi="Times New Roman" w:cs="Times New Roman" w:eastAsia="Times New Roman"/>
                <w:b w:val="0"/>
                <w:i w:val="0"/>
                <w:sz w:val="22"/>
              </w:rPr>
              <w:t xml:space="preserve"> chứ không phải nhập lại, mà sửa dữ liệu phải đi qua màn hình sửa nơi nhật ký ghi rõ ai đổi gì. Để một tệp Excel âm thầm ghi đè danh mục là mất dấu vết ngay trên bảng gốc mà mọi chứng từ đều dựa vào.</w:t>
            </w:r>
          </w:p>
          <w:p>
            <w:pPr>
              <w:spacing w:after="60"/>
            </w:pPr>
            <w:r>
              <w:rPr>
                <w:rFonts w:ascii="Times New Roman" w:hAnsi="Times New Roman" w:cs="Times New Roman" w:eastAsia="Times New Roman"/>
                <w:b w:val="0"/>
                <w:i w:val="0"/>
                <w:sz w:val="22"/>
              </w:rPr>
              <w:t xml:space="preserve">Cảnh báo trùng TÊN (chỉ áp cho vật tư) </w:t>
            </w:r>
            <w:r>
              <w:rPr>
                <w:rFonts w:ascii="Times New Roman" w:hAnsi="Times New Roman" w:cs="Times New Roman" w:eastAsia="Times New Roman"/>
                <w:b/>
                <w:i w:val="0"/>
                <w:sz w:val="22"/>
              </w:rPr>
              <w:t>không phải lỗi</w:t>
            </w:r>
            <w:r>
              <w:rPr>
                <w:rFonts w:ascii="Times New Roman" w:hAnsi="Times New Roman" w:cs="Times New Roman" w:eastAsia="Times New Roman"/>
                <w:b w:val="0"/>
                <w:i w:val="0"/>
                <w:sz w:val="22"/>
              </w:rPr>
              <w:t>: dòng bị giữ lại chờ xác nhận, các dòng còn lại vẫn ghi. Tick "bỏ qua cảnh báo" rồi tải lại đúng tệp đó thì phần đã ghi thành "trùng hệt" và tự bỏ qua, nên không phải cắt tệp bằng tay.</w:t>
            </w:r>
          </w:p>
        </w:tc>
      </w:tr>
    </w:tbl>
    <w:p>
      <w:pPr>
        <w:spacing w:after="80"/>
      </w:pPr>
    </w:p>
    <w:p>
      <w:pPr>
        <w:pStyle w:val="Heading3"/>
      </w:pPr>
      <w:r>
        <w:rPr>
          <w:rFonts w:ascii="Times New Roman" w:hAnsi="Times New Roman" w:cs="Times New Roman" w:eastAsia="Times New Roman"/>
          <w:b w:val="0"/>
          <w:i w:val="0"/>
          <w:sz w:val="24"/>
        </w:rPr>
        <w:t>Xem · Lọc · Sửa · Ngừng · Mở lại · Xoá</w:t>
      </w:r>
    </w:p>
    <w:p>
      <w:r>
        <w:rPr>
          <w:rFonts w:ascii="Times New Roman" w:hAnsi="Times New Roman" w:cs="Times New Roman" w:eastAsia="Times New Roman"/>
          <w:b w:val="0"/>
          <w:i w:val="0"/>
          <w:sz w:val="24"/>
        </w:rPr>
        <w:t xml:space="preserve">Phản hồi lần 1 §3.11 đòi </w:t>
      </w:r>
      <w:r>
        <w:rPr>
          <w:rFonts w:ascii="Times New Roman" w:hAnsi="Times New Roman" w:cs="Times New Roman" w:eastAsia="Times New Roman"/>
          <w:b w:val="0"/>
          <w:i/>
          <w:sz w:val="24"/>
        </w:rPr>
        <w:t>"đầy đủ các chức năng như Xem/Lọc/Sửa/Xoá"</w:t>
      </w:r>
      <w:r>
        <w:rPr>
          <w:rFonts w:ascii="Times New Roman" w:hAnsi="Times New Roman" w:cs="Times New Roman" w:eastAsia="Times New Roman"/>
          <w:b w:val="0"/>
          <w:i w:val="0"/>
          <w:sz w:val="24"/>
        </w:rPr>
        <w:t>. Bản 2 có đủ, cộng hai thao tác mà bản 1 không có:</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474"/>
            <w:shd w:val="clear" w:color="auto" w:fill="E3E6F2"/>
          </w:tcPr>
          <w:p>
            <w:pPr>
              <w:spacing w:after="40" w:before="40"/>
            </w:pPr>
            <w:r>
              <w:rPr>
                <w:rFonts w:ascii="Times New Roman" w:hAnsi="Times New Roman" w:cs="Times New Roman" w:eastAsia="Times New Roman"/>
                <w:b/>
                <w:i w:val="0"/>
                <w:sz w:val="20"/>
              </w:rPr>
              <w:t>Thao tác</w:t>
            </w:r>
          </w:p>
        </w:tc>
        <w:tc>
          <w:tcPr>
            <w:tcW w:type="dxa" w:w="4762"/>
            <w:shd w:val="clear" w:color="auto" w:fill="E3E6F2"/>
          </w:tcPr>
          <w:p>
            <w:pPr>
              <w:spacing w:after="40" w:before="40"/>
            </w:pPr>
            <w:r>
              <w:rPr>
                <w:rFonts w:ascii="Times New Roman" w:hAnsi="Times New Roman" w:cs="Times New Roman" w:eastAsia="Times New Roman"/>
                <w:b/>
                <w:i w:val="0"/>
                <w:sz w:val="20"/>
              </w:rPr>
              <w:t>Làm gì</w:t>
            </w:r>
          </w:p>
        </w:tc>
        <w:tc>
          <w:tcPr>
            <w:tcW w:type="dxa" w:w="3402"/>
            <w:shd w:val="clear" w:color="auto" w:fill="E3E6F2"/>
          </w:tcPr>
          <w:p>
            <w:pPr>
              <w:spacing w:after="40" w:before="40"/>
            </w:pPr>
            <w:r>
              <w:rPr>
                <w:rFonts w:ascii="Times New Roman" w:hAnsi="Times New Roman" w:cs="Times New Roman" w:eastAsia="Times New Roman"/>
                <w:b/>
                <w:i w:val="0"/>
                <w:sz w:val="20"/>
              </w:rPr>
              <w:t>Ranh giới</w:t>
            </w:r>
          </w:p>
        </w:tc>
      </w:tr>
      <w:tr>
        <w:tc>
          <w:tcPr>
            <w:tcW w:type="dxa" w:w="1474"/>
          </w:tcPr>
          <w:p>
            <w:pPr>
              <w:spacing w:after="40" w:before="40"/>
            </w:pPr>
            <w:r>
              <w:rPr>
                <w:rFonts w:ascii="Times New Roman" w:hAnsi="Times New Roman" w:cs="Times New Roman" w:eastAsia="Times New Roman"/>
                <w:b w:val="0"/>
                <w:i w:val="0"/>
                <w:sz w:val="20"/>
              </w:rPr>
              <w:t>Ngừng</w:t>
            </w:r>
          </w:p>
        </w:tc>
        <w:tc>
          <w:tcPr>
            <w:tcW w:type="dxa" w:w="4762"/>
          </w:tcPr>
          <w:p>
            <w:pPr>
              <w:spacing w:after="40" w:before="40"/>
            </w:pPr>
            <w:r>
              <w:rPr>
                <w:rFonts w:ascii="Times New Roman" w:hAnsi="Times New Roman" w:cs="Times New Roman" w:eastAsia="Times New Roman"/>
                <w:b w:val="0"/>
                <w:i w:val="0"/>
                <w:sz w:val="20"/>
              </w:rPr>
              <w:t xml:space="preserve">Chuyển dòng sang </w:t>
            </w:r>
            <w:r>
              <w:rPr>
                <w:rFonts w:ascii="Consolas" w:hAnsi="Consolas" w:cs="Consolas" w:eastAsia="Consolas"/>
                <w:b w:val="0"/>
                <w:i w:val="0"/>
                <w:sz w:val="17"/>
              </w:rPr>
              <w:t>NGUNG</w:t>
            </w:r>
            <w:r>
              <w:rPr>
                <w:rFonts w:ascii="Times New Roman" w:hAnsi="Times New Roman" w:cs="Times New Roman" w:eastAsia="Times New Roman"/>
                <w:b w:val="0"/>
                <w:i w:val="0"/>
                <w:sz w:val="20"/>
              </w:rPr>
              <w:t>. Chứng từ cũ giữ nguyên giá trị đã chụp.</w:t>
            </w:r>
          </w:p>
        </w:tc>
        <w:tc>
          <w:tcPr>
            <w:tcW w:type="dxa" w:w="3402"/>
          </w:tcPr>
          <w:p>
            <w:pPr>
              <w:spacing w:after="40" w:before="40"/>
            </w:pPr>
            <w:r>
              <w:rPr>
                <w:rFonts w:ascii="Times New Roman" w:hAnsi="Times New Roman" w:cs="Times New Roman" w:eastAsia="Times New Roman"/>
                <w:b w:val="0"/>
                <w:i w:val="0"/>
                <w:sz w:val="20"/>
              </w:rPr>
              <w:t xml:space="preserve">Việc </w:t>
            </w:r>
            <w:r>
              <w:rPr>
                <w:rFonts w:ascii="Times New Roman" w:hAnsi="Times New Roman" w:cs="Times New Roman" w:eastAsia="Times New Roman"/>
                <w:b/>
                <w:i w:val="0"/>
                <w:sz w:val="20"/>
              </w:rPr>
              <w:t>thường ngày</w:t>
            </w:r>
            <w:r>
              <w:rPr>
                <w:rFonts w:ascii="Times New Roman" w:hAnsi="Times New Roman" w:cs="Times New Roman" w:eastAsia="Times New Roman"/>
                <w:b w:val="0"/>
                <w:i w:val="0"/>
                <w:sz w:val="20"/>
              </w:rPr>
              <w:t>, luôn làm được.</w:t>
            </w:r>
          </w:p>
        </w:tc>
      </w:tr>
      <w:tr>
        <w:tc>
          <w:tcPr>
            <w:tcW w:type="dxa" w:w="1474"/>
          </w:tcPr>
          <w:p>
            <w:pPr>
              <w:spacing w:after="40" w:before="40"/>
            </w:pPr>
            <w:r>
              <w:rPr>
                <w:rFonts w:ascii="Times New Roman" w:hAnsi="Times New Roman" w:cs="Times New Roman" w:eastAsia="Times New Roman"/>
                <w:b w:val="0"/>
                <w:i w:val="0"/>
                <w:sz w:val="20"/>
              </w:rPr>
              <w:t>Mở lại</w:t>
            </w:r>
          </w:p>
        </w:tc>
        <w:tc>
          <w:tcPr>
            <w:tcW w:type="dxa" w:w="4762"/>
          </w:tcPr>
          <w:p>
            <w:pPr>
              <w:spacing w:after="40" w:before="40"/>
            </w:pPr>
            <w:r>
              <w:rPr>
                <w:rFonts w:ascii="Times New Roman" w:hAnsi="Times New Roman" w:cs="Times New Roman" w:eastAsia="Times New Roman"/>
                <w:b w:val="0"/>
                <w:i w:val="0"/>
                <w:sz w:val="20"/>
              </w:rPr>
              <w:t>Bật lại dòng đã ngừng.</w:t>
            </w:r>
          </w:p>
        </w:tc>
        <w:tc>
          <w:tcPr>
            <w:tcW w:type="dxa" w:w="3402"/>
          </w:tcPr>
          <w:p>
            <w:pPr>
              <w:spacing w:after="40" w:before="40"/>
            </w:pPr>
            <w:r>
              <w:rPr>
                <w:rFonts w:ascii="Times New Roman" w:hAnsi="Times New Roman" w:cs="Times New Roman" w:eastAsia="Times New Roman"/>
                <w:b w:val="0"/>
                <w:i w:val="0"/>
                <w:sz w:val="20"/>
              </w:rPr>
              <w:t>Ngừng mà không mở lại được thì người dùng sẽ tạo dòng mới trùng nội dung, và danh mục lại phình — đúng thứ chức năng này sinh ra để chặn.</w:t>
            </w:r>
          </w:p>
        </w:tc>
      </w:tr>
      <w:tr>
        <w:tc>
          <w:tcPr>
            <w:tcW w:type="dxa" w:w="1474"/>
          </w:tcPr>
          <w:p>
            <w:pPr>
              <w:spacing w:after="40" w:before="40"/>
            </w:pPr>
            <w:r>
              <w:rPr>
                <w:rFonts w:ascii="Times New Roman" w:hAnsi="Times New Roman" w:cs="Times New Roman" w:eastAsia="Times New Roman"/>
                <w:b w:val="0"/>
                <w:i w:val="0"/>
                <w:sz w:val="20"/>
              </w:rPr>
              <w:t>Xoá hẳn</w:t>
            </w:r>
          </w:p>
        </w:tc>
        <w:tc>
          <w:tcPr>
            <w:tcW w:type="dxa" w:w="4762"/>
          </w:tcPr>
          <w:p>
            <w:pPr>
              <w:spacing w:after="40" w:before="40"/>
            </w:pPr>
            <w:r>
              <w:rPr>
                <w:rFonts w:ascii="Times New Roman" w:hAnsi="Times New Roman" w:cs="Times New Roman" w:eastAsia="Times New Roman"/>
                <w:b w:val="0"/>
                <w:i w:val="0"/>
                <w:sz w:val="20"/>
              </w:rPr>
              <w:t xml:space="preserve">Xoá thật một dòng, </w:t>
            </w:r>
            <w:r>
              <w:rPr>
                <w:rFonts w:ascii="Times New Roman" w:hAnsi="Times New Roman" w:cs="Times New Roman" w:eastAsia="Times New Roman"/>
                <w:b/>
                <w:i w:val="0"/>
                <w:sz w:val="20"/>
              </w:rPr>
              <w:t>chỉ khi KHÔNG chứng từ nào trỏ tới</w:t>
            </w:r>
            <w:r>
              <w:rPr>
                <w:rFonts w:ascii="Times New Roman" w:hAnsi="Times New Roman" w:cs="Times New Roman" w:eastAsia="Times New Roman"/>
                <w:b w:val="0"/>
                <w:i w:val="0"/>
                <w:sz w:val="20"/>
              </w:rPr>
              <w:t>. Có chứng từ dùng thì từ chối và nói rõ đang bị dùng ở bảng nào, bao nhiêu dòng.</w:t>
            </w:r>
          </w:p>
        </w:tc>
        <w:tc>
          <w:tcPr>
            <w:tcW w:type="dxa" w:w="3402"/>
          </w:tcPr>
          <w:p>
            <w:pPr>
              <w:spacing w:after="40" w:before="40"/>
            </w:pPr>
            <w:r>
              <w:rPr>
                <w:rFonts w:ascii="Times New Roman" w:hAnsi="Times New Roman" w:cs="Times New Roman" w:eastAsia="Times New Roman"/>
                <w:b w:val="0"/>
                <w:i w:val="0"/>
                <w:sz w:val="20"/>
              </w:rPr>
              <w:t xml:space="preserve">Chỉ để dọn dòng gõ nhầm lúc mới nhập. Có công tắc </w:t>
            </w:r>
            <w:r>
              <w:rPr>
                <w:rFonts w:ascii="Consolas" w:hAnsi="Consolas" w:cs="Consolas" w:eastAsia="Consolas"/>
                <w:b w:val="0"/>
                <w:i w:val="0"/>
                <w:sz w:val="17"/>
              </w:rPr>
              <w:t>CHO_PHEP_XOA_DANH_MUC</w:t>
            </w: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val="0"/>
          <w:i w:val="0"/>
          <w:sz w:val="24"/>
        </w:rPr>
        <w:t xml:space="preserve">Gộp hai thứ </w:t>
      </w:r>
      <w:r>
        <w:rPr>
          <w:rFonts w:ascii="Times New Roman" w:hAnsi="Times New Roman" w:cs="Times New Roman" w:eastAsia="Times New Roman"/>
          <w:b/>
          <w:i w:val="0"/>
          <w:sz w:val="24"/>
        </w:rPr>
        <w:t>Ngừng</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Xoá</w:t>
      </w:r>
      <w:r>
        <w:rPr>
          <w:rFonts w:ascii="Times New Roman" w:hAnsi="Times New Roman" w:cs="Times New Roman" w:eastAsia="Times New Roman"/>
          <w:b w:val="0"/>
          <w:i w:val="0"/>
          <w:sz w:val="24"/>
        </w:rPr>
        <w:t xml:space="preserve"> làm một là hoặc chặn oan việc ngừng, hoặc để xoá mất dòng mà chứng từ đang trỏ tới.</w:t>
      </w:r>
    </w:p>
    <w:p>
      <w:pPr>
        <w:pStyle w:val="Heading3"/>
      </w:pPr>
      <w:r>
        <w:rPr>
          <w:rFonts w:ascii="Times New Roman" w:hAnsi="Times New Roman" w:cs="Times New Roman" w:eastAsia="Times New Roman"/>
          <w:b w:val="0"/>
          <w:i w:val="0"/>
          <w:sz w:val="24"/>
        </w:rPr>
        <w:t>Gộp mã trùng</w:t>
      </w:r>
    </w:p>
    <w:p>
      <w:r>
        <w:rPr>
          <w:rFonts w:ascii="Times New Roman" w:hAnsi="Times New Roman" w:cs="Times New Roman" w:eastAsia="Times New Roman"/>
          <w:b w:val="0"/>
          <w:i w:val="0"/>
          <w:sz w:val="24"/>
        </w:rPr>
        <w:t xml:space="preserve">Khi phát hiện hai mã cùng chỉ một mặt hàng, Quản trị gộp chúng: mọi chứng từ đang trỏ vào mã nguồn được chuyển sang mã đích, bản ghi nguồn chuyển trạng thái </w:t>
      </w:r>
      <w:r>
        <w:rPr>
          <w:rFonts w:ascii="Consolas" w:hAnsi="Consolas" w:cs="Consolas" w:eastAsia="Consolas"/>
          <w:b w:val="0"/>
          <w:i w:val="0"/>
          <w:sz w:val="20"/>
        </w:rPr>
        <w:t>DA_GOP</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không xoá</w:t>
      </w:r>
      <w:r>
        <w:rPr>
          <w:rFonts w:ascii="Times New Roman" w:hAnsi="Times New Roman" w:cs="Times New Roman" w:eastAsia="Times New Roman"/>
          <w:b w:val="0"/>
          <w:i w:val="0"/>
          <w:sz w:val="24"/>
        </w:rPr>
        <w:t xml:space="preserve"> — DM-08), và lịch sử gộp được ghi lại. Hệ thống </w:t>
      </w:r>
      <w:r>
        <w:rPr>
          <w:rFonts w:ascii="Times New Roman" w:hAnsi="Times New Roman" w:cs="Times New Roman" w:eastAsia="Times New Roman"/>
          <w:b/>
          <w:i w:val="0"/>
          <w:sz w:val="24"/>
        </w:rPr>
        <w:t>tự sao lưu trước</w:t>
      </w:r>
      <w:r>
        <w:rPr>
          <w:rFonts w:ascii="Times New Roman" w:hAnsi="Times New Roman" w:cs="Times New Roman" w:eastAsia="Times New Roman"/>
          <w:b w:val="0"/>
          <w:i w:val="0"/>
          <w:sz w:val="24"/>
        </w:rPr>
        <w:t xml:space="preserve"> (DM-07).</w:t>
      </w:r>
    </w:p>
    <w:p>
      <w:r>
        <w:rPr>
          <w:rFonts w:ascii="Times New Roman" w:hAnsi="Times New Roman" w:cs="Times New Roman" w:eastAsia="Times New Roman"/>
          <w:b w:val="0"/>
          <w:i w:val="0"/>
          <w:sz w:val="24"/>
        </w:rPr>
        <w:t>Theo phản hồi lần 1 §3.11 (</w:t>
      </w:r>
      <w:r>
        <w:rPr>
          <w:rFonts w:ascii="Times New Roman" w:hAnsi="Times New Roman" w:cs="Times New Roman" w:eastAsia="Times New Roman"/>
          <w:b w:val="0"/>
          <w:i/>
          <w:sz w:val="24"/>
        </w:rPr>
        <w:t>"Gộp mã trùng: Xác nhận trước khi nộp"</w:t>
      </w:r>
      <w:r>
        <w:rPr>
          <w:rFonts w:ascii="Times New Roman" w:hAnsi="Times New Roman" w:cs="Times New Roman" w:eastAsia="Times New Roman"/>
          <w:b w:val="0"/>
          <w:i w:val="0"/>
          <w:sz w:val="24"/>
        </w:rPr>
        <w:t xml:space="preserve">), thao tác gộp mặc định </w:t>
      </w:r>
      <w:r>
        <w:rPr>
          <w:rFonts w:ascii="Times New Roman" w:hAnsi="Times New Roman" w:cs="Times New Roman" w:eastAsia="Times New Roman"/>
          <w:b/>
          <w:i w:val="0"/>
          <w:sz w:val="24"/>
        </w:rPr>
        <w:t>không ghi gì</w:t>
      </w:r>
      <w:r>
        <w:rPr>
          <w:rFonts w:ascii="Times New Roman" w:hAnsi="Times New Roman" w:cs="Times New Roman" w:eastAsia="Times New Roman"/>
          <w:b w:val="0"/>
          <w:i w:val="0"/>
          <w:sz w:val="24"/>
        </w:rPr>
        <w:t>: nó trả về bản xem trước cho người dùng đọc rồi mới chốt.</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Là nền của tất cả. Mã vật tư mới còn có thể được cấp từ ba tab xác nhận kỹ thuật của trang Đề nghị (khi Kho vận xử lý một yêu cầu cấp mã) và từ </w:t>
      </w:r>
      <w:r>
        <w:rPr>
          <w:rFonts w:ascii="Times New Roman" w:hAnsi="Times New Roman" w:cs="Times New Roman" w:eastAsia="Times New Roman"/>
          <w:b/>
          <w:i w:val="0"/>
          <w:sz w:val="24"/>
        </w:rPr>
        <w:t>màn hình nhận hàng</w:t>
      </w:r>
      <w:r>
        <w:rPr>
          <w:rFonts w:ascii="Times New Roman" w:hAnsi="Times New Roman" w:cs="Times New Roman" w:eastAsia="Times New Roman"/>
          <w:b w:val="0"/>
          <w:i w:val="0"/>
          <w:sz w:val="24"/>
        </w:rPr>
        <w:t xml:space="preserve"> (khi món hàng nằm trên bàn).</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Định danh vật tư đổi từ "tên hàng độc nhất" sang </w:t>
            </w:r>
            <w:r>
              <w:rPr>
                <w:rFonts w:ascii="Times New Roman" w:hAnsi="Times New Roman" w:cs="Times New Roman" w:eastAsia="Times New Roman"/>
                <w:b/>
                <w:i w:val="0"/>
                <w:sz w:val="20"/>
              </w:rPr>
              <w:t>cặp (tên hàng, mã vật tư)</w:t>
            </w:r>
            <w:r>
              <w:rPr>
                <w:rFonts w:ascii="Times New Roman" w:hAnsi="Times New Roman" w:cs="Times New Roman" w:eastAsia="Times New Roman"/>
                <w:b w:val="0"/>
                <w:i w:val="0"/>
                <w:sz w:val="20"/>
              </w:rPr>
              <w:t>, mã cho phép để trống</w:t>
            </w:r>
          </w:p>
        </w:tc>
        <w:tc>
          <w:tcPr>
            <w:tcW w:type="dxa" w:w="2835"/>
          </w:tcPr>
          <w:p>
            <w:pPr>
              <w:spacing w:after="40" w:before="40"/>
            </w:pPr>
            <w:r>
              <w:rPr>
                <w:rFonts w:ascii="Times New Roman" w:hAnsi="Times New Roman" w:cs="Times New Roman" w:eastAsia="Times New Roman"/>
                <w:b w:val="0"/>
                <w:i w:val="0"/>
                <w:sz w:val="20"/>
              </w:rPr>
              <w:t xml:space="preserve">Phản hồi lần 1 §3.2 (DN-05) và chốt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§5</w:t>
            </w:r>
          </w:p>
        </w:tc>
        <w:tc>
          <w:tcPr>
            <w:tcW w:type="dxa" w:w="3402"/>
          </w:tcPr>
          <w:p>
            <w:pPr>
              <w:spacing w:after="40" w:before="40"/>
            </w:pPr>
            <w:r>
              <w:rPr>
                <w:rFonts w:ascii="Times New Roman" w:hAnsi="Times New Roman" w:cs="Times New Roman" w:eastAsia="Times New Roman"/>
                <w:b w:val="0"/>
                <w:i w:val="0"/>
                <w:sz w:val="20"/>
              </w:rPr>
              <w:t xml:space="preserve">Chỉ mục </w:t>
            </w:r>
            <w:r>
              <w:rPr>
                <w:rFonts w:ascii="Consolas" w:hAnsi="Consolas" w:cs="Consolas" w:eastAsia="Consolas"/>
                <w:b w:val="0"/>
                <w:i w:val="0"/>
                <w:sz w:val="17"/>
              </w:rPr>
              <w:t>ux_vattu_ten_ma</w:t>
            </w:r>
            <w:r>
              <w:rPr>
                <w:rFonts w:ascii="Times New Roman" w:hAnsi="Times New Roman" w:cs="Times New Roman" w:eastAsia="Times New Roman"/>
                <w:b w:val="0"/>
                <w:i w:val="0"/>
                <w:sz w:val="20"/>
              </w:rPr>
              <w:t xml:space="preserve">, migration 018; bài kiểm thử </w:t>
            </w:r>
            <w:r>
              <w:rPr>
                <w:rFonts w:ascii="Consolas" w:hAnsi="Consolas" w:cs="Consolas" w:eastAsia="Consolas"/>
                <w:b w:val="0"/>
                <w:i w:val="0"/>
                <w:sz w:val="17"/>
              </w:rPr>
              <w:t>test_dinh_danh_vat_tu_dung_ca_ma_lan_ten</w:t>
            </w:r>
          </w:p>
        </w:tc>
      </w:tr>
      <w:tr>
        <w:tc>
          <w:tcPr>
            <w:tcW w:type="dxa" w:w="3402"/>
          </w:tcPr>
          <w:p>
            <w:pPr>
              <w:spacing w:after="40" w:before="40"/>
            </w:pPr>
            <w:r>
              <w:rPr>
                <w:rFonts w:ascii="Times New Roman" w:hAnsi="Times New Roman" w:cs="Times New Roman" w:eastAsia="Times New Roman"/>
                <w:b/>
                <w:i w:val="0"/>
                <w:sz w:val="20"/>
              </w:rPr>
              <w:t>Gỡ toàn bộ phần tự suy phân loại nhóm</w:t>
            </w:r>
            <w:r>
              <w:rPr>
                <w:rFonts w:ascii="Times New Roman" w:hAnsi="Times New Roman" w:cs="Times New Roman" w:eastAsia="Times New Roman"/>
                <w:b w:val="0"/>
                <w:i w:val="0"/>
                <w:sz w:val="20"/>
              </w:rPr>
              <w:t xml:space="preserve"> — 8 mã nhóm chuyển sang ngừng, 0 quan hệ cha–con</w:t>
            </w:r>
          </w:p>
        </w:tc>
        <w:tc>
          <w:tcPr>
            <w:tcW w:type="dxa" w:w="2835"/>
          </w:tcPr>
          <w:p>
            <w:pPr>
              <w:spacing w:after="40" w:before="40"/>
            </w:pPr>
            <w:r>
              <w:rPr>
                <w:rFonts w:ascii="Times New Roman" w:hAnsi="Times New Roman" w:cs="Times New Roman" w:eastAsia="Times New Roman"/>
                <w:b w:val="0"/>
                <w:i w:val="0"/>
                <w:sz w:val="20"/>
              </w:rPr>
              <w:t xml:space="preserve">Chốt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§5.1: </w:t>
            </w:r>
            <w:r>
              <w:rPr>
                <w:rFonts w:ascii="Times New Roman" w:hAnsi="Times New Roman" w:cs="Times New Roman" w:eastAsia="Times New Roman"/>
                <w:b w:val="0"/>
                <w:i/>
                <w:sz w:val="20"/>
              </w:rPr>
              <w:t>"Không có dấu hiệu phân loại. Tôi sẽ phân loại vật tư sau."</w:t>
            </w:r>
          </w:p>
        </w:tc>
        <w:tc>
          <w:tcPr>
            <w:tcW w:type="dxa" w:w="3402"/>
          </w:tcPr>
          <w:p>
            <w:pPr>
              <w:spacing w:after="40" w:before="40"/>
            </w:pPr>
            <w:r>
              <w:rPr>
                <w:rFonts w:ascii="Times New Roman" w:hAnsi="Times New Roman" w:cs="Times New Roman" w:eastAsia="Times New Roman"/>
                <w:b w:val="0"/>
                <w:i w:val="0"/>
                <w:sz w:val="20"/>
              </w:rPr>
              <w:t xml:space="preserve">migration </w:t>
            </w:r>
            <w:r>
              <w:rPr>
                <w:rFonts w:ascii="Consolas" w:hAnsi="Consolas" w:cs="Consolas" w:eastAsia="Consolas"/>
                <w:b w:val="0"/>
                <w:i w:val="0"/>
                <w:sz w:val="17"/>
              </w:rPr>
              <w:t>061_go_phan_loai_tu_suy.sql</w:t>
            </w:r>
          </w:p>
        </w:tc>
      </w:tr>
      <w:tr>
        <w:tc>
          <w:tcPr>
            <w:tcW w:type="dxa" w:w="3402"/>
          </w:tcPr>
          <w:p>
            <w:pPr>
              <w:spacing w:after="40" w:before="40"/>
            </w:pPr>
            <w:r>
              <w:rPr>
                <w:rFonts w:ascii="Times New Roman" w:hAnsi="Times New Roman" w:cs="Times New Roman" w:eastAsia="Times New Roman"/>
                <w:b/>
                <w:i w:val="0"/>
                <w:sz w:val="20"/>
              </w:rPr>
              <w:t>Nhập lô đảo luật</w:t>
            </w:r>
            <w:r>
              <w:rPr>
                <w:rFonts w:ascii="Times New Roman" w:hAnsi="Times New Roman" w:cs="Times New Roman" w:eastAsia="Times New Roman"/>
                <w:b w:val="0"/>
                <w:i w:val="0"/>
                <w:sz w:val="20"/>
              </w:rPr>
              <w:t>: ghi phần đúng, trả lại phần sai, bỏ qua dòng trùng hệt</w:t>
            </w:r>
          </w:p>
        </w:tc>
        <w:tc>
          <w:tcPr>
            <w:tcW w:type="dxa" w:w="2835"/>
          </w:tcPr>
          <w:p>
            <w:pPr>
              <w:spacing w:after="40" w:before="40"/>
            </w:pPr>
            <w:r>
              <w:rPr>
                <w:rFonts w:ascii="Times New Roman" w:hAnsi="Times New Roman" w:cs="Times New Roman" w:eastAsia="Times New Roman"/>
                <w:b w:val="0"/>
                <w:i w:val="0"/>
                <w:sz w:val="20"/>
              </w:rPr>
              <w:t>Phản hồi lần 1 §3.11</w:t>
            </w:r>
          </w:p>
        </w:tc>
        <w:tc>
          <w:tcPr>
            <w:tcW w:type="dxa" w:w="3402"/>
          </w:tcPr>
          <w:p>
            <w:pPr>
              <w:spacing w:after="40" w:before="40"/>
            </w:pPr>
            <w:r>
              <w:rPr>
                <w:rFonts w:ascii="Consolas" w:hAnsi="Consolas" w:cs="Consolas" w:eastAsia="Consolas"/>
                <w:b w:val="0"/>
                <w:i w:val="0"/>
                <w:sz w:val="17"/>
              </w:rPr>
              <w:t>backend/services/nhap_lo.py</w:t>
            </w:r>
            <w:r>
              <w:rPr>
                <w:rFonts w:ascii="Times New Roman" w:hAnsi="Times New Roman" w:cs="Times New Roman" w:eastAsia="Times New Roman"/>
                <w:b w:val="0"/>
                <w:i w:val="0"/>
                <w:sz w:val="20"/>
              </w:rPr>
              <w:t xml:space="preserve"> — quy tắc DM-06 của bản 1 đã hết hiệu lực</w:t>
            </w:r>
          </w:p>
        </w:tc>
      </w:tr>
      <w:tr>
        <w:tc>
          <w:tcPr>
            <w:tcW w:type="dxa" w:w="3402"/>
          </w:tcPr>
          <w:p>
            <w:pPr>
              <w:spacing w:after="40" w:before="40"/>
            </w:pPr>
            <w:r>
              <w:rPr>
                <w:rFonts w:ascii="Times New Roman" w:hAnsi="Times New Roman" w:cs="Times New Roman" w:eastAsia="Times New Roman"/>
                <w:b w:val="0"/>
                <w:i w:val="0"/>
                <w:sz w:val="20"/>
              </w:rPr>
              <w:t xml:space="preserve">Danh mục từ 12 lên </w:t>
            </w:r>
            <w:r>
              <w:rPr>
                <w:rFonts w:ascii="Times New Roman" w:hAnsi="Times New Roman" w:cs="Times New Roman" w:eastAsia="Times New Roman"/>
                <w:b/>
                <w:i w:val="0"/>
                <w:sz w:val="20"/>
              </w:rPr>
              <w:t>25</w:t>
            </w:r>
            <w:r>
              <w:rPr>
                <w:rFonts w:ascii="Times New Roman" w:hAnsi="Times New Roman" w:cs="Times New Roman" w:eastAsia="Times New Roman"/>
                <w:b w:val="0"/>
                <w:i w:val="0"/>
                <w:sz w:val="20"/>
              </w:rPr>
              <w:t xml:space="preserve">, mỗi cột có </w:t>
            </w:r>
            <w:r>
              <w:rPr>
                <w:rFonts w:ascii="Times New Roman" w:hAnsi="Times New Roman" w:cs="Times New Roman" w:eastAsia="Times New Roman"/>
                <w:b/>
                <w:i w:val="0"/>
                <w:sz w:val="20"/>
              </w:rPr>
              <w:t>nhãn tiếng Việt có dấu</w:t>
            </w:r>
            <w:r>
              <w:rPr>
                <w:rFonts w:ascii="Times New Roman" w:hAnsi="Times New Roman" w:cs="Times New Roman" w:eastAsia="Times New Roman"/>
                <w:b w:val="0"/>
                <w:i w:val="0"/>
                <w:sz w:val="20"/>
              </w:rPr>
              <w:t>, cờ bắt buộc và nhóm màu</w:t>
            </w:r>
          </w:p>
        </w:tc>
        <w:tc>
          <w:tcPr>
            <w:tcW w:type="dxa" w:w="2835"/>
          </w:tcPr>
          <w:p>
            <w:pPr>
              <w:spacing w:after="40" w:before="40"/>
            </w:pPr>
            <w:r>
              <w:rPr>
                <w:rFonts w:ascii="Times New Roman" w:hAnsi="Times New Roman" w:cs="Times New Roman" w:eastAsia="Times New Roman"/>
                <w:b w:val="0"/>
                <w:i w:val="0"/>
                <w:sz w:val="20"/>
              </w:rPr>
              <w:t xml:space="preserve">Phản hồi lần 1 §3.11: </w:t>
            </w:r>
            <w:r>
              <w:rPr>
                <w:rFonts w:ascii="Times New Roman" w:hAnsi="Times New Roman" w:cs="Times New Roman" w:eastAsia="Times New Roman"/>
                <w:b w:val="0"/>
                <w:i/>
                <w:sz w:val="20"/>
              </w:rPr>
              <w:t>"đảm bảo toàn bộ database được phản ánh tại đây - từng table một. Tên cột chuẩn hoá CAPITALIZE TIẾNG VIỆT VÀ CÓ DẤU. Chú thích rõ hoặc dùng màu sắc để thể hiện cột nội dung tự do, nội dung bắt buộc."</w:t>
            </w:r>
          </w:p>
        </w:tc>
        <w:tc>
          <w:tcPr>
            <w:tcW w:type="dxa" w:w="3402"/>
          </w:tcPr>
          <w:p>
            <w:pPr>
              <w:spacing w:after="40" w:before="40"/>
            </w:pPr>
            <w:r>
              <w:rPr>
                <w:rFonts w:ascii="Consolas" w:hAnsi="Consolas" w:cs="Consolas" w:eastAsia="Consolas"/>
                <w:b w:val="0"/>
                <w:i w:val="0"/>
                <w:sz w:val="17"/>
              </w:rPr>
              <w:t>backend/config/danh_muc_dinh_nghia.py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backend/config/nhan_cot.py</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033_du_lieu_goc.sql</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035_sua_du_lieu_goc.sql</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Mở lại</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Xoá hẳn</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Gộp mã xem trước rồi mới chốt</w:t>
            </w:r>
          </w:p>
        </w:tc>
        <w:tc>
          <w:tcPr>
            <w:tcW w:type="dxa" w:w="2835"/>
          </w:tcPr>
          <w:p>
            <w:pPr>
              <w:spacing w:after="40" w:before="40"/>
            </w:pPr>
            <w:r>
              <w:rPr>
                <w:rFonts w:ascii="Times New Roman" w:hAnsi="Times New Roman" w:cs="Times New Roman" w:eastAsia="Times New Roman"/>
                <w:b w:val="0"/>
                <w:i w:val="0"/>
                <w:sz w:val="20"/>
              </w:rPr>
              <w:t xml:space="preserve">Phản hồi lần 1 §3.11: </w:t>
            </w:r>
            <w:r>
              <w:rPr>
                <w:rFonts w:ascii="Times New Roman" w:hAnsi="Times New Roman" w:cs="Times New Roman" w:eastAsia="Times New Roman"/>
                <w:b w:val="0"/>
                <w:i/>
                <w:sz w:val="20"/>
              </w:rPr>
              <w:t>"Cho đầy đủ các chức năng như Xem/Lọc/Sửa/Xoá"</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val="0"/>
                <w:i/>
                <w:sz w:val="20"/>
              </w:rPr>
              <w:t>"Gộp mã trùng: Xác nhận trước khi nộp"</w:t>
            </w:r>
          </w:p>
        </w:tc>
        <w:tc>
          <w:tcPr>
            <w:tcW w:type="dxa" w:w="3402"/>
          </w:tcPr>
          <w:p>
            <w:pPr>
              <w:spacing w:after="40" w:before="40"/>
            </w:pPr>
            <w:r>
              <w:rPr>
                <w:rFonts w:ascii="Consolas" w:hAnsi="Consolas" w:cs="Consolas" w:eastAsia="Consolas"/>
                <w:b w:val="0"/>
                <w:i w:val="0"/>
                <w:sz w:val="17"/>
              </w:rPr>
              <w:t>backend/services/danh_muc.py</w:t>
            </w:r>
            <w:r>
              <w:rPr>
                <w:rFonts w:ascii="Times New Roman" w:hAnsi="Times New Roman" w:cs="Times New Roman" w:eastAsia="Times New Roman"/>
                <w:b w:val="0"/>
                <w:i w:val="0"/>
                <w:sz w:val="20"/>
              </w:rPr>
              <w:t xml:space="preserve">; công tắc </w:t>
            </w:r>
            <w:r>
              <w:rPr>
                <w:rFonts w:ascii="Consolas" w:hAnsi="Consolas" w:cs="Consolas" w:eastAsia="Consolas"/>
                <w:b w:val="0"/>
                <w:i w:val="0"/>
                <w:sz w:val="17"/>
              </w:rPr>
              <w:t>CHO_PHEP_XOA_DANH_MUC</w:t>
            </w:r>
          </w:p>
        </w:tc>
      </w:tr>
    </w:tbl>
    <w:p>
      <w:pPr>
        <w:spacing w:after="80"/>
      </w:pPr>
    </w:p>
    <w:p>
      <w:r>
        <w:br w:type="page"/>
      </w:r>
    </w:p>
    <w:p>
      <w:pPr>
        <w:pStyle w:val="Heading2"/>
      </w:pPr>
      <w:r>
        <w:rPr>
          <w:rFonts w:ascii="Times New Roman" w:hAnsi="Times New Roman" w:cs="Times New Roman" w:eastAsia="Times New Roman"/>
          <w:b w:val="0"/>
          <w:i w:val="0"/>
          <w:sz w:val="24"/>
        </w:rPr>
        <w:t>3.12 Báo cáo — hai mươi bốn báo cáo và bộ chỉ số COP-03</w:t>
      </w: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Thay bảy sheet báo cáo rời rạc và một macro VBA. Cùng màn hình với Tổng quan, khác tab.</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HAI tab, không phải ba — chỉ số COP-03 đã gộp vào Báo cáo</w:t>
            </w:r>
          </w:p>
          <w:p>
            <w:pPr>
              <w:spacing w:after="60"/>
            </w:pPr>
            <w:r>
              <w:rPr>
                <w:rFonts w:ascii="Consolas" w:hAnsi="Consolas" w:cs="Consolas" w:eastAsia="Consolas"/>
                <w:b w:val="0"/>
                <w:i w:val="0"/>
                <w:sz w:val="19"/>
              </w:rPr>
              <w:t>docs/12</w:t>
            </w:r>
            <w:r>
              <w:rPr>
                <w:rFonts w:ascii="Times New Roman" w:hAnsi="Times New Roman" w:cs="Times New Roman" w:eastAsia="Times New Roman"/>
                <w:b w:val="0"/>
                <w:i w:val="0"/>
                <w:sz w:val="22"/>
              </w:rPr>
              <w:t xml:space="preserve"> §8 chốt: </w:t>
            </w:r>
            <w:r>
              <w:rPr>
                <w:rFonts w:ascii="Times New Roman" w:hAnsi="Times New Roman" w:cs="Times New Roman" w:eastAsia="Times New Roman"/>
                <w:b w:val="0"/>
                <w:i/>
                <w:sz w:val="22"/>
              </w:rPr>
              <w:t>"Bỏ tab “Chỉ số COP-03” riêng — gộp chung vào Báo cáo."</w:t>
            </w:r>
            <w:r>
              <w:rPr>
                <w:rFonts w:ascii="Times New Roman" w:hAnsi="Times New Roman" w:cs="Times New Roman" w:eastAsia="Times New Roman"/>
                <w:b w:val="0"/>
                <w:i w:val="0"/>
                <w:sz w:val="22"/>
              </w:rPr>
              <w:t xml:space="preserve"> Bản 2 đã làm, và cách gộp là </w:t>
            </w:r>
            <w:r>
              <w:rPr>
                <w:rFonts w:ascii="Times New Roman" w:hAnsi="Times New Roman" w:cs="Times New Roman" w:eastAsia="Times New Roman"/>
                <w:b/>
                <w:i w:val="0"/>
                <w:sz w:val="22"/>
              </w:rPr>
              <w:t>đưa bộ chỉ số thành một mục trong chính ô chọn báo cáo</w:t>
            </w:r>
            <w:r>
              <w:rPr>
                <w:rFonts w:ascii="Times New Roman" w:hAnsi="Times New Roman" w:cs="Times New Roman" w:eastAsia="Times New Roman"/>
                <w:b w:val="0"/>
                <w:i w:val="0"/>
                <w:sz w:val="22"/>
              </w:rPr>
              <w:t xml:space="preserve">, mang mã </w:t>
            </w:r>
            <w:r>
              <w:rPr>
                <w:rFonts w:ascii="Consolas" w:hAnsi="Consolas" w:cs="Consolas" w:eastAsia="Consolas"/>
                <w:b w:val="0"/>
                <w:i w:val="0"/>
                <w:sz w:val="19"/>
              </w:rPr>
              <w:t>COP03</w:t>
            </w:r>
            <w:r>
              <w:rPr>
                <w:rFonts w:ascii="Times New Roman" w:hAnsi="Times New Roman" w:cs="Times New Roman" w:eastAsia="Times New Roman"/>
                <w:b w:val="0"/>
                <w:i w:val="0"/>
                <w:sz w:val="22"/>
              </w:rPr>
              <w:t xml:space="preserve"> và đứng đầu danh sách.</w:t>
            </w:r>
          </w:p>
          <w:p>
            <w:pPr>
              <w:spacing w:after="60"/>
            </w:pPr>
            <w:r>
              <w:rPr>
                <w:rFonts w:ascii="Times New Roman" w:hAnsi="Times New Roman" w:cs="Times New Roman" w:eastAsia="Times New Roman"/>
                <w:b w:val="0"/>
                <w:i w:val="0"/>
                <w:sz w:val="22"/>
              </w:rPr>
              <w:t xml:space="preserve">Vì sao gộp bằng cách đó chứ không dán khối chỉ số lên đầu tab Báo cáo: ① dán lên đầu thì mỗi lần đổi báo cáo phải gọi lại </w:t>
            </w:r>
            <w:r>
              <w:rPr>
                <w:rFonts w:ascii="Consolas" w:hAnsi="Consolas" w:cs="Consolas" w:eastAsia="Consolas"/>
                <w:b w:val="0"/>
                <w:i w:val="0"/>
                <w:sz w:val="19"/>
              </w:rPr>
              <w:t>/kpi/cop03</w:t>
            </w:r>
            <w:r>
              <w:rPr>
                <w:rFonts w:ascii="Times New Roman" w:hAnsi="Times New Roman" w:cs="Times New Roman" w:eastAsia="Times New Roman"/>
                <w:b w:val="0"/>
                <w:i w:val="0"/>
                <w:sz w:val="22"/>
              </w:rPr>
              <w:t xml:space="preserve"> — một truy vấn nặng (nó quét sáu kỳ xu hướng) cho một khối người dùng đang không nhìn; ② người dùng đã quen "chọn thứ muốn xem trong ô chọn", và bộ chỉ số cũng là một thứ để xem; ③ thanh tab còn đúng hai mục thì nó nói được một điều rõ ràng: </w:t>
            </w:r>
            <w:r>
              <w:rPr>
                <w:rFonts w:ascii="Times New Roman" w:hAnsi="Times New Roman" w:cs="Times New Roman" w:eastAsia="Times New Roman"/>
                <w:b/>
                <w:i w:val="0"/>
                <w:sz w:val="22"/>
              </w:rPr>
              <w:t>Tổng quan là màn hình hằng ngày, Báo cáo là chỗ tra cứu sâu.</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 xml:space="preserve">Mã </w:t>
            </w:r>
            <w:r>
              <w:rPr>
                <w:rFonts w:ascii="Consolas" w:hAnsi="Consolas" w:cs="Consolas" w:eastAsia="Consolas"/>
                <w:b/>
                <w:i w:val="0"/>
                <w:color w:val="C4141F"/>
                <w:sz w:val="20"/>
              </w:rPr>
              <w:t>COP03</w:t>
            </w:r>
            <w:r>
              <w:rPr>
                <w:rFonts w:ascii="Times New Roman" w:hAnsi="Times New Roman" w:cs="Times New Roman" w:eastAsia="Times New Roman"/>
                <w:b/>
                <w:i w:val="0"/>
                <w:color w:val="C4141F"/>
                <w:sz w:val="23"/>
              </w:rPr>
              <w:t xml:space="preserve"> KHÔNG có ở máy chủ</w:t>
            </w:r>
          </w:p>
          <w:p>
            <w:pPr>
              <w:spacing w:after="60"/>
            </w:pPr>
            <w:r>
              <w:rPr>
                <w:rFonts w:ascii="Times New Roman" w:hAnsi="Times New Roman" w:cs="Times New Roman" w:eastAsia="Times New Roman"/>
                <w:b w:val="0"/>
                <w:i w:val="0"/>
                <w:sz w:val="22"/>
              </w:rPr>
              <w:t xml:space="preserve">Nó là mục do </w:t>
            </w:r>
            <w:r>
              <w:rPr>
                <w:rFonts w:ascii="Times New Roman" w:hAnsi="Times New Roman" w:cs="Times New Roman" w:eastAsia="Times New Roman"/>
                <w:b/>
                <w:i w:val="0"/>
                <w:sz w:val="22"/>
              </w:rPr>
              <w:t>giao diện</w:t>
            </w:r>
            <w:r>
              <w:rPr>
                <w:rFonts w:ascii="Times New Roman" w:hAnsi="Times New Roman" w:cs="Times New Roman" w:eastAsia="Times New Roman"/>
                <w:b w:val="0"/>
                <w:i w:val="0"/>
                <w:sz w:val="22"/>
              </w:rPr>
              <w:t xml:space="preserve"> chèn thêm. Mọi chỗ chạm tới nó phải kiểm bằng hằng </w:t>
            </w:r>
            <w:r>
              <w:rPr>
                <w:rFonts w:ascii="Consolas" w:hAnsi="Consolas" w:cs="Consolas" w:eastAsia="Consolas"/>
                <w:b w:val="0"/>
                <w:i w:val="0"/>
                <w:sz w:val="19"/>
              </w:rPr>
              <w:t>MA_COP03</w:t>
            </w:r>
            <w:r>
              <w:rPr>
                <w:rFonts w:ascii="Times New Roman" w:hAnsi="Times New Roman" w:cs="Times New Roman" w:eastAsia="Times New Roman"/>
                <w:b w:val="0"/>
                <w:i w:val="0"/>
                <w:sz w:val="22"/>
              </w:rPr>
              <w:t xml:space="preserve">, đừng gõ chuỗi </w:t>
            </w:r>
            <w:r>
              <w:rPr>
                <w:rFonts w:ascii="Consolas" w:hAnsi="Consolas" w:cs="Consolas" w:eastAsia="Consolas"/>
                <w:b w:val="0"/>
                <w:i w:val="0"/>
                <w:sz w:val="19"/>
              </w:rPr>
              <w:t>'COP03'</w:t>
            </w:r>
            <w:r>
              <w:rPr>
                <w:rFonts w:ascii="Times New Roman" w:hAnsi="Times New Roman" w:cs="Times New Roman" w:eastAsia="Times New Roman"/>
                <w:b w:val="0"/>
                <w:i w:val="0"/>
                <w:sz w:val="22"/>
              </w:rPr>
              <w:t xml:space="preserve"> rải rác: gọi </w:t>
            </w:r>
            <w:r>
              <w:rPr>
                <w:rFonts w:ascii="Consolas" w:hAnsi="Consolas" w:cs="Consolas" w:eastAsia="Consolas"/>
                <w:b w:val="0"/>
                <w:i w:val="0"/>
                <w:sz w:val="19"/>
              </w:rPr>
              <w:t>/bao-cao/COP03</w:t>
            </w:r>
            <w:r>
              <w:rPr>
                <w:rFonts w:ascii="Times New Roman" w:hAnsi="Times New Roman" w:cs="Times New Roman" w:eastAsia="Times New Roman"/>
                <w:b w:val="0"/>
                <w:i w:val="0"/>
                <w:sz w:val="22"/>
              </w:rPr>
              <w:t xml:space="preserve"> sẽ nhận lỗi </w:t>
            </w:r>
            <w:r>
              <w:rPr>
                <w:rFonts w:ascii="Times New Roman" w:hAnsi="Times New Roman" w:cs="Times New Roman" w:eastAsia="Times New Roman"/>
                <w:b w:val="0"/>
                <w:i/>
                <w:sz w:val="22"/>
              </w:rPr>
              <w:t>"Không có báo cáo COP03"</w:t>
            </w:r>
            <w:r>
              <w:rPr>
                <w:rFonts w:ascii="Times New Roman" w:hAnsi="Times New Roman" w:cs="Times New Roman" w:eastAsia="Times New Roman"/>
                <w:b w:val="0"/>
                <w:i w:val="0"/>
                <w:sz w:val="22"/>
              </w:rPr>
              <w:t xml:space="preserve"> và người dùng thấy một màn hình lỗi thay vì bộ chỉ số.</w:t>
            </w:r>
          </w:p>
        </w:tc>
      </w:tr>
    </w:tbl>
    <w:p>
      <w:pPr>
        <w:spacing w:after="80"/>
      </w:pPr>
    </w:p>
    <w:p>
      <w:pPr>
        <w:pStyle w:val="Heading3"/>
      </w:pPr>
      <w:r>
        <w:rPr>
          <w:rFonts w:ascii="Times New Roman" w:hAnsi="Times New Roman" w:cs="Times New Roman" w:eastAsia="Times New Roman"/>
          <w:b w:val="0"/>
          <w:i w:val="0"/>
          <w:sz w:val="24"/>
        </w:rPr>
        <w:t>Hai mươi bốn báo cáo, và biểu đồ của từng cái</w:t>
      </w:r>
    </w:p>
    <w:p>
      <w:r>
        <w:rPr>
          <w:rFonts w:ascii="Times New Roman" w:hAnsi="Times New Roman" w:cs="Times New Roman" w:eastAsia="Times New Roman"/>
          <w:b w:val="0"/>
          <w:i w:val="0"/>
          <w:sz w:val="24"/>
        </w:rPr>
        <w:t xml:space="preserve">Phản hồi lần 1 và </w:t>
      </w:r>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§8 yêu cầu: </w:t>
      </w:r>
      <w:r>
        <w:rPr>
          <w:rFonts w:ascii="Times New Roman" w:hAnsi="Times New Roman" w:cs="Times New Roman" w:eastAsia="Times New Roman"/>
          <w:b w:val="0"/>
          <w:i/>
          <w:sz w:val="24"/>
        </w:rPr>
        <w:t>"Mỗi loại báo cáo không chỉ có bảng: tuỳ mục đích mà dùng biểu đồ phù hợp để giải thích và kể câu chuyện."</w:t>
      </w:r>
      <w:r>
        <w:rPr>
          <w:rFonts w:ascii="Times New Roman" w:hAnsi="Times New Roman" w:cs="Times New Roman" w:eastAsia="Times New Roman"/>
          <w:b w:val="0"/>
          <w:i w:val="0"/>
          <w:sz w:val="24"/>
        </w:rPr>
        <w:t xml:space="preserve"> Bảng dưới đây liệt kê từng báo cáo và loại biểu đồ nó vẽ, kèm </w:t>
      </w:r>
      <w:r>
        <w:rPr>
          <w:rFonts w:ascii="Times New Roman" w:hAnsi="Times New Roman" w:cs="Times New Roman" w:eastAsia="Times New Roman"/>
          <w:b/>
          <w:i w:val="0"/>
          <w:sz w:val="24"/>
        </w:rPr>
        <w:t>câu hỏi mà biểu đồ ấy trả lời</w:t>
      </w:r>
      <w:r>
        <w:rPr>
          <w:rFonts w:ascii="Times New Roman" w:hAnsi="Times New Roman" w:cs="Times New Roman" w:eastAsia="Times New Roman"/>
          <w:b w:val="0"/>
          <w:i w:val="0"/>
          <w:sz w:val="24"/>
        </w:rPr>
        <w:t xml:space="preserve"> — vì loại hình được chọn theo câu hỏi, không theo thẩm mỹ.</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907"/>
            <w:shd w:val="clear" w:color="auto" w:fill="E3E6F2"/>
          </w:tcPr>
          <w:p>
            <w:pPr>
              <w:spacing w:after="40" w:before="40"/>
            </w:pPr>
            <w:r>
              <w:rPr>
                <w:rFonts w:ascii="Times New Roman" w:hAnsi="Times New Roman" w:cs="Times New Roman" w:eastAsia="Times New Roman"/>
                <w:b/>
                <w:i w:val="0"/>
                <w:sz w:val="20"/>
              </w:rPr>
              <w:t>Mã</w:t>
            </w:r>
          </w:p>
        </w:tc>
        <w:tc>
          <w:tcPr>
            <w:tcW w:type="dxa" w:w="2608"/>
            <w:shd w:val="clear" w:color="auto" w:fill="E3E6F2"/>
          </w:tcPr>
          <w:p>
            <w:pPr>
              <w:spacing w:after="40" w:before="40"/>
            </w:pPr>
            <w:r>
              <w:rPr>
                <w:rFonts w:ascii="Times New Roman" w:hAnsi="Times New Roman" w:cs="Times New Roman" w:eastAsia="Times New Roman"/>
                <w:b/>
                <w:i w:val="0"/>
                <w:sz w:val="20"/>
              </w:rPr>
              <w:t>Báo cáo</w:t>
            </w:r>
          </w:p>
        </w:tc>
        <w:tc>
          <w:tcPr>
            <w:tcW w:type="dxa" w:w="2608"/>
            <w:shd w:val="clear" w:color="auto" w:fill="E3E6F2"/>
          </w:tcPr>
          <w:p>
            <w:pPr>
              <w:spacing w:after="40" w:before="40"/>
            </w:pPr>
            <w:r>
              <w:rPr>
                <w:rFonts w:ascii="Times New Roman" w:hAnsi="Times New Roman" w:cs="Times New Roman" w:eastAsia="Times New Roman"/>
                <w:b/>
                <w:i w:val="0"/>
                <w:sz w:val="20"/>
              </w:rPr>
              <w:t>Loại biểu đồ</w:t>
            </w:r>
          </w:p>
        </w:tc>
        <w:tc>
          <w:tcPr>
            <w:tcW w:type="dxa" w:w="3515"/>
            <w:shd w:val="clear" w:color="auto" w:fill="E3E6F2"/>
          </w:tcPr>
          <w:p>
            <w:pPr>
              <w:spacing w:after="40" w:before="40"/>
            </w:pPr>
            <w:r>
              <w:rPr>
                <w:rFonts w:ascii="Times New Roman" w:hAnsi="Times New Roman" w:cs="Times New Roman" w:eastAsia="Times New Roman"/>
                <w:b/>
                <w:i w:val="0"/>
                <w:sz w:val="20"/>
              </w:rPr>
              <w:t>Hình trả lời câu gì</w:t>
            </w:r>
          </w:p>
        </w:tc>
      </w:tr>
      <w:tr>
        <w:tc>
          <w:tcPr>
            <w:tcW w:type="dxa" w:w="907"/>
          </w:tcPr>
          <w:p>
            <w:pPr>
              <w:spacing w:after="40" w:before="40"/>
            </w:pPr>
            <w:r>
              <w:rPr>
                <w:rFonts w:ascii="Times New Roman" w:hAnsi="Times New Roman" w:cs="Times New Roman" w:eastAsia="Times New Roman"/>
                <w:b w:val="0"/>
                <w:i w:val="0"/>
                <w:sz w:val="20"/>
              </w:rPr>
              <w:t>COP03</w:t>
            </w:r>
          </w:p>
        </w:tc>
        <w:tc>
          <w:tcPr>
            <w:tcW w:type="dxa" w:w="2608"/>
          </w:tcPr>
          <w:p>
            <w:pPr>
              <w:spacing w:after="40" w:before="40"/>
            </w:pPr>
            <w:r>
              <w:rPr>
                <w:rFonts w:ascii="Times New Roman" w:hAnsi="Times New Roman" w:cs="Times New Roman" w:eastAsia="Times New Roman"/>
                <w:b w:val="0"/>
                <w:i w:val="0"/>
                <w:sz w:val="20"/>
              </w:rPr>
              <w:t>Bộ chỉ số COP-03 (bốn chỉ số)</w:t>
            </w:r>
          </w:p>
        </w:tc>
        <w:tc>
          <w:tcPr>
            <w:tcW w:type="dxa" w:w="2608"/>
          </w:tcPr>
          <w:p>
            <w:pPr>
              <w:spacing w:after="40" w:before="40"/>
            </w:pPr>
            <w:r>
              <w:rPr>
                <w:rFonts w:ascii="Times New Roman" w:hAnsi="Times New Roman" w:cs="Times New Roman" w:eastAsia="Times New Roman"/>
                <w:b w:val="0"/>
                <w:i w:val="0"/>
                <w:sz w:val="20"/>
              </w:rPr>
              <w:t>Thẻ số + dải xu hướng</w:t>
            </w:r>
          </w:p>
        </w:tc>
        <w:tc>
          <w:tcPr>
            <w:tcW w:type="dxa" w:w="3515"/>
          </w:tcPr>
          <w:p>
            <w:pPr>
              <w:spacing w:after="40" w:before="40"/>
            </w:pPr>
            <w:r>
              <w:rPr>
                <w:rFonts w:ascii="Times New Roman" w:hAnsi="Times New Roman" w:cs="Times New Roman" w:eastAsia="Times New Roman"/>
                <w:b w:val="0"/>
                <w:i w:val="0"/>
                <w:sz w:val="20"/>
              </w:rPr>
              <w:t>Bốn chỉ số chất lượng quy trình đang ở đâu, sáu kỳ gần nhất đi lên hay đi xuống</w:t>
            </w:r>
          </w:p>
        </w:tc>
      </w:tr>
      <w:tr>
        <w:tc>
          <w:tcPr>
            <w:tcW w:type="dxa" w:w="907"/>
          </w:tcPr>
          <w:p>
            <w:pPr>
              <w:spacing w:after="40" w:before="40"/>
            </w:pPr>
            <w:r>
              <w:rPr>
                <w:rFonts w:ascii="Times New Roman" w:hAnsi="Times New Roman" w:cs="Times New Roman" w:eastAsia="Times New Roman"/>
                <w:b w:val="0"/>
                <w:i w:val="0"/>
                <w:sz w:val="20"/>
              </w:rPr>
              <w:t>BC01</w:t>
            </w:r>
          </w:p>
        </w:tc>
        <w:tc>
          <w:tcPr>
            <w:tcW w:type="dxa" w:w="2608"/>
          </w:tcPr>
          <w:p>
            <w:pPr>
              <w:spacing w:after="40" w:before="40"/>
            </w:pPr>
            <w:r>
              <w:rPr>
                <w:rFonts w:ascii="Times New Roman" w:hAnsi="Times New Roman" w:cs="Times New Roman" w:eastAsia="Times New Roman"/>
                <w:b w:val="0"/>
                <w:i w:val="0"/>
                <w:sz w:val="20"/>
              </w:rPr>
              <w:t>Tình trạng mua hàng</w:t>
            </w:r>
          </w:p>
        </w:tc>
        <w:tc>
          <w:tcPr>
            <w:tcW w:type="dxa" w:w="2608"/>
          </w:tcPr>
          <w:p>
            <w:pPr>
              <w:spacing w:after="40" w:before="40"/>
            </w:pPr>
            <w:r>
              <w:rPr>
                <w:rFonts w:ascii="Times New Roman" w:hAnsi="Times New Roman" w:cs="Times New Roman" w:eastAsia="Times New Roman"/>
                <w:b w:val="0"/>
                <w:i w:val="0"/>
                <w:sz w:val="20"/>
              </w:rPr>
              <w:t>Vòng tròn theo tình trạng</w:t>
            </w:r>
          </w:p>
        </w:tc>
        <w:tc>
          <w:tcPr>
            <w:tcW w:type="dxa" w:w="3515"/>
          </w:tcPr>
          <w:p>
            <w:pPr>
              <w:spacing w:after="40" w:before="40"/>
            </w:pPr>
            <w:r>
              <w:rPr>
                <w:rFonts w:ascii="Times New Roman" w:hAnsi="Times New Roman" w:cs="Times New Roman" w:eastAsia="Times New Roman"/>
                <w:b w:val="0"/>
                <w:i w:val="0"/>
                <w:sz w:val="20"/>
              </w:rPr>
              <w:t xml:space="preserve">Các dòng mua hàng của kỳ </w:t>
            </w:r>
            <w:r>
              <w:rPr>
                <w:rFonts w:ascii="Times New Roman" w:hAnsi="Times New Roman" w:cs="Times New Roman" w:eastAsia="Times New Roman"/>
                <w:b/>
                <w:i w:val="0"/>
                <w:sz w:val="20"/>
              </w:rPr>
              <w:t>đang nằm ở khâu nào</w:t>
            </w:r>
          </w:p>
        </w:tc>
      </w:tr>
      <w:tr>
        <w:tc>
          <w:tcPr>
            <w:tcW w:type="dxa" w:w="907"/>
          </w:tcPr>
          <w:p>
            <w:pPr>
              <w:spacing w:after="40" w:before="40"/>
            </w:pPr>
            <w:r>
              <w:rPr>
                <w:rFonts w:ascii="Times New Roman" w:hAnsi="Times New Roman" w:cs="Times New Roman" w:eastAsia="Times New Roman"/>
                <w:b w:val="0"/>
                <w:i w:val="0"/>
                <w:sz w:val="20"/>
              </w:rPr>
              <w:t>BC02</w:t>
            </w:r>
          </w:p>
        </w:tc>
        <w:tc>
          <w:tcPr>
            <w:tcW w:type="dxa" w:w="2608"/>
          </w:tcPr>
          <w:p>
            <w:pPr>
              <w:spacing w:after="40" w:before="40"/>
            </w:pPr>
            <w:r>
              <w:rPr>
                <w:rFonts w:ascii="Times New Roman" w:hAnsi="Times New Roman" w:cs="Times New Roman" w:eastAsia="Times New Roman"/>
                <w:b w:val="0"/>
                <w:i w:val="0"/>
                <w:sz w:val="20"/>
              </w:rPr>
              <w:t>Tiến độ giao hàng và trễ hạn</w:t>
            </w:r>
          </w:p>
        </w:tc>
        <w:tc>
          <w:tcPr>
            <w:tcW w:type="dxa" w:w="2608"/>
          </w:tcPr>
          <w:p>
            <w:pPr>
              <w:spacing w:after="40" w:before="40"/>
            </w:pPr>
            <w:r>
              <w:rPr>
                <w:rFonts w:ascii="Times New Roman" w:hAnsi="Times New Roman" w:cs="Times New Roman" w:eastAsia="Times New Roman"/>
                <w:b w:val="0"/>
                <w:i w:val="0"/>
                <w:sz w:val="20"/>
              </w:rPr>
              <w:t>Năm bậc trễ→sớm, cộng cột theo tuần</w:t>
            </w:r>
          </w:p>
        </w:tc>
        <w:tc>
          <w:tcPr>
            <w:tcW w:type="dxa" w:w="3515"/>
          </w:tcPr>
          <w:p>
            <w:pPr>
              <w:spacing w:after="40" w:before="40"/>
            </w:pPr>
            <w:r>
              <w:rPr>
                <w:rFonts w:ascii="Times New Roman" w:hAnsi="Times New Roman" w:cs="Times New Roman" w:eastAsia="Times New Roman"/>
                <w:b w:val="0"/>
                <w:i w:val="0"/>
                <w:sz w:val="20"/>
              </w:rPr>
              <w:t>Trong số dòng ĐÃ VỀ, bao nhiêu về trễ và trễ tới mức nào; và khối lượng từng tuần để biết trễ đều cả kỳ hay dồn vào một tuần.</w:t>
            </w:r>
          </w:p>
        </w:tc>
      </w:tr>
      <w:tr>
        <w:tc>
          <w:tcPr>
            <w:tcW w:type="dxa" w:w="907"/>
          </w:tcPr>
          <w:p>
            <w:pPr>
              <w:spacing w:after="40" w:before="40"/>
            </w:pPr>
            <w:r>
              <w:rPr>
                <w:rFonts w:ascii="Times New Roman" w:hAnsi="Times New Roman" w:cs="Times New Roman" w:eastAsia="Times New Roman"/>
                <w:b w:val="0"/>
                <w:i w:val="0"/>
                <w:sz w:val="20"/>
              </w:rPr>
              <w:t>BC03</w:t>
            </w:r>
          </w:p>
        </w:tc>
        <w:tc>
          <w:tcPr>
            <w:tcW w:type="dxa" w:w="2608"/>
          </w:tcPr>
          <w:p>
            <w:pPr>
              <w:spacing w:after="40" w:before="40"/>
            </w:pPr>
            <w:r>
              <w:rPr>
                <w:rFonts w:ascii="Times New Roman" w:hAnsi="Times New Roman" w:cs="Times New Roman" w:eastAsia="Times New Roman"/>
                <w:b w:val="0"/>
                <w:i w:val="0"/>
                <w:sz w:val="20"/>
              </w:rPr>
              <w:t>Tồn đọng</w:t>
            </w:r>
          </w:p>
        </w:tc>
        <w:tc>
          <w:tcPr>
            <w:tcW w:type="dxa" w:w="2608"/>
          </w:tcPr>
          <w:p>
            <w:pPr>
              <w:spacing w:after="40" w:before="40"/>
            </w:pPr>
            <w:r>
              <w:rPr>
                <w:rFonts w:ascii="Times New Roman" w:hAnsi="Times New Roman" w:cs="Times New Roman" w:eastAsia="Times New Roman"/>
                <w:b w:val="0"/>
                <w:i w:val="0"/>
                <w:sz w:val="20"/>
              </w:rPr>
              <w:t>Năm bậc từ "còn trong hạn" tới "quá hạn trên 30 ngày", cộng thanh xếp hạng bộ phận</w:t>
            </w:r>
          </w:p>
        </w:tc>
        <w:tc>
          <w:tcPr>
            <w:tcW w:type="dxa" w:w="3515"/>
          </w:tcPr>
          <w:p>
            <w:pPr>
              <w:spacing w:after="40" w:before="40"/>
            </w:pPr>
            <w:r>
              <w:rPr>
                <w:rFonts w:ascii="Times New Roman" w:hAnsi="Times New Roman" w:cs="Times New Roman" w:eastAsia="Times New Roman"/>
                <w:b w:val="0"/>
                <w:i w:val="0"/>
                <w:sz w:val="20"/>
              </w:rPr>
              <w:t>Dòng tồn đọng đang quá hạn tới mức nào, và bộ phận nào đang chờ nhiều nhất.</w:t>
            </w:r>
          </w:p>
        </w:tc>
      </w:tr>
      <w:tr>
        <w:tc>
          <w:tcPr>
            <w:tcW w:type="dxa" w:w="907"/>
          </w:tcPr>
          <w:p>
            <w:pPr>
              <w:spacing w:after="40" w:before="40"/>
            </w:pPr>
            <w:r>
              <w:rPr>
                <w:rFonts w:ascii="Times New Roman" w:hAnsi="Times New Roman" w:cs="Times New Roman" w:eastAsia="Times New Roman"/>
                <w:b w:val="0"/>
                <w:i w:val="0"/>
                <w:sz w:val="20"/>
              </w:rPr>
              <w:t>BC04</w:t>
            </w:r>
          </w:p>
        </w:tc>
        <w:tc>
          <w:tcPr>
            <w:tcW w:type="dxa" w:w="2608"/>
          </w:tcPr>
          <w:p>
            <w:pPr>
              <w:spacing w:after="40" w:before="40"/>
            </w:pPr>
            <w:r>
              <w:rPr>
                <w:rFonts w:ascii="Times New Roman" w:hAnsi="Times New Roman" w:cs="Times New Roman" w:eastAsia="Times New Roman"/>
                <w:b w:val="0"/>
                <w:i w:val="0"/>
                <w:sz w:val="20"/>
              </w:rPr>
              <w:t>Hàng đã giao (ngày hoặc khoảng)</w:t>
            </w:r>
          </w:p>
        </w:tc>
        <w:tc>
          <w:tcPr>
            <w:tcW w:type="dxa" w:w="2608"/>
          </w:tcPr>
          <w:p>
            <w:pPr>
              <w:spacing w:after="40" w:before="40"/>
            </w:pPr>
            <w:r>
              <w:rPr>
                <w:rFonts w:ascii="Times New Roman" w:hAnsi="Times New Roman" w:cs="Times New Roman" w:eastAsia="Times New Roman"/>
                <w:b w:val="0"/>
                <w:i w:val="0"/>
                <w:sz w:val="20"/>
              </w:rPr>
              <w:t xml:space="preserve">Bậc sớm/trễ </w:t>
            </w:r>
            <w:r>
              <w:rPr>
                <w:rFonts w:ascii="Times New Roman" w:hAnsi="Times New Roman" w:cs="Times New Roman" w:eastAsia="Times New Roman"/>
                <w:b/>
                <w:i w:val="0"/>
                <w:sz w:val="20"/>
              </w:rPr>
              <w:t>và</w:t>
            </w:r>
            <w:r>
              <w:rPr>
                <w:rFonts w:ascii="Times New Roman" w:hAnsi="Times New Roman" w:cs="Times New Roman" w:eastAsia="Times New Roman"/>
                <w:b w:val="0"/>
                <w:i w:val="0"/>
                <w:sz w:val="20"/>
              </w:rPr>
              <w:t xml:space="preserve"> vòng tròn kết luận IQC</w:t>
            </w:r>
          </w:p>
        </w:tc>
        <w:tc>
          <w:tcPr>
            <w:tcW w:type="dxa" w:w="3515"/>
          </w:tcPr>
          <w:p>
            <w:pPr>
              <w:spacing w:after="40" w:before="40"/>
            </w:pPr>
            <w:r>
              <w:rPr>
                <w:rFonts w:ascii="Times New Roman" w:hAnsi="Times New Roman" w:cs="Times New Roman" w:eastAsia="Times New Roman"/>
                <w:b w:val="0"/>
                <w:i w:val="0"/>
                <w:sz w:val="20"/>
              </w:rPr>
              <w:t>Hàng về sớm hay trễ mấy ngày; lô về có đạt kiểm tra đầu vào không</w:t>
            </w:r>
          </w:p>
        </w:tc>
      </w:tr>
      <w:tr>
        <w:tc>
          <w:tcPr>
            <w:tcW w:type="dxa" w:w="907"/>
          </w:tcPr>
          <w:p>
            <w:pPr>
              <w:spacing w:after="40" w:before="40"/>
            </w:pPr>
            <w:r>
              <w:rPr>
                <w:rFonts w:ascii="Times New Roman" w:hAnsi="Times New Roman" w:cs="Times New Roman" w:eastAsia="Times New Roman"/>
                <w:b w:val="0"/>
                <w:i w:val="0"/>
                <w:sz w:val="20"/>
              </w:rPr>
              <w:t>BC05</w:t>
            </w:r>
          </w:p>
        </w:tc>
        <w:tc>
          <w:tcPr>
            <w:tcW w:type="dxa" w:w="2608"/>
          </w:tcPr>
          <w:p>
            <w:pPr>
              <w:spacing w:after="40" w:before="40"/>
            </w:pPr>
            <w:r>
              <w:rPr>
                <w:rFonts w:ascii="Times New Roman" w:hAnsi="Times New Roman" w:cs="Times New Roman" w:eastAsia="Times New Roman"/>
                <w:b w:val="0"/>
                <w:i w:val="0"/>
                <w:sz w:val="20"/>
              </w:rPr>
              <w:t>Chất lượng nhà cung cấp</w:t>
            </w:r>
          </w:p>
        </w:tc>
        <w:tc>
          <w:tcPr>
            <w:tcW w:type="dxa" w:w="2608"/>
          </w:tcPr>
          <w:p>
            <w:pPr>
              <w:spacing w:after="40" w:before="40"/>
            </w:pPr>
            <w:r>
              <w:rPr>
                <w:rFonts w:ascii="Times New Roman" w:hAnsi="Times New Roman" w:cs="Times New Roman" w:eastAsia="Times New Roman"/>
                <w:b w:val="0"/>
                <w:i w:val="0"/>
                <w:sz w:val="20"/>
              </w:rPr>
              <w:t>Thanh ngang xếp hạng (đỏ)</w:t>
            </w:r>
          </w:p>
        </w:tc>
        <w:tc>
          <w:tcPr>
            <w:tcW w:type="dxa" w:w="3515"/>
          </w:tcPr>
          <w:p>
            <w:pPr>
              <w:spacing w:after="40" w:before="40"/>
            </w:pPr>
            <w:r>
              <w:rPr>
                <w:rFonts w:ascii="Times New Roman" w:hAnsi="Times New Roman" w:cs="Times New Roman" w:eastAsia="Times New Roman"/>
                <w:b/>
                <w:i w:val="0"/>
                <w:sz w:val="20"/>
              </w:rPr>
              <w:t>Nhà cung cấp nào đang gây trễ</w:t>
            </w:r>
            <w:r>
              <w:rPr>
                <w:rFonts w:ascii="Times New Roman" w:hAnsi="Times New Roman" w:cs="Times New Roman" w:eastAsia="Times New Roman"/>
                <w:b w:val="0"/>
                <w:i w:val="0"/>
                <w:sz w:val="20"/>
              </w:rPr>
              <w:t xml:space="preserve"> — xếp theo SỐ DÒNG trễ</w:t>
            </w:r>
          </w:p>
        </w:tc>
      </w:tr>
      <w:tr>
        <w:tc>
          <w:tcPr>
            <w:tcW w:type="dxa" w:w="907"/>
          </w:tcPr>
          <w:p>
            <w:pPr>
              <w:spacing w:after="40" w:before="40"/>
            </w:pPr>
            <w:r>
              <w:rPr>
                <w:rFonts w:ascii="Times New Roman" w:hAnsi="Times New Roman" w:cs="Times New Roman" w:eastAsia="Times New Roman"/>
                <w:b w:val="0"/>
                <w:i w:val="0"/>
                <w:sz w:val="20"/>
              </w:rPr>
              <w:t>BC06</w:t>
            </w:r>
          </w:p>
        </w:tc>
        <w:tc>
          <w:tcPr>
            <w:tcW w:type="dxa" w:w="2608"/>
          </w:tcPr>
          <w:p>
            <w:pPr>
              <w:spacing w:after="40" w:before="40"/>
            </w:pPr>
            <w:r>
              <w:rPr>
                <w:rFonts w:ascii="Times New Roman" w:hAnsi="Times New Roman" w:cs="Times New Roman" w:eastAsia="Times New Roman"/>
                <w:b w:val="0"/>
                <w:i w:val="0"/>
                <w:sz w:val="20"/>
              </w:rPr>
              <w:t>Hoạt động nội bộ</w:t>
            </w:r>
          </w:p>
        </w:tc>
        <w:tc>
          <w:tcPr>
            <w:tcW w:type="dxa" w:w="2608"/>
          </w:tcPr>
          <w:p>
            <w:pPr>
              <w:spacing w:after="40" w:before="40"/>
            </w:pPr>
            <w:r>
              <w:rPr>
                <w:rFonts w:ascii="Times New Roman" w:hAnsi="Times New Roman" w:cs="Times New Roman" w:eastAsia="Times New Roman"/>
                <w:b w:val="0"/>
                <w:i w:val="0"/>
                <w:sz w:val="20"/>
              </w:rPr>
              <w:t>Thanh ngang theo chặng</w:t>
            </w:r>
          </w:p>
        </w:tc>
        <w:tc>
          <w:tcPr>
            <w:tcW w:type="dxa" w:w="3515"/>
          </w:tcPr>
          <w:p>
            <w:pPr>
              <w:spacing w:after="40" w:before="40"/>
            </w:pPr>
            <w:r>
              <w:rPr>
                <w:rFonts w:ascii="Times New Roman" w:hAnsi="Times New Roman" w:cs="Times New Roman" w:eastAsia="Times New Roman"/>
                <w:b w:val="0"/>
                <w:i w:val="0"/>
                <w:sz w:val="20"/>
              </w:rPr>
              <w:t xml:space="preserve">Hồ sơ nằm lâu nhất ở chặng nào — </w:t>
            </w:r>
            <w:r>
              <w:rPr>
                <w:rFonts w:ascii="Times New Roman" w:hAnsi="Times New Roman" w:cs="Times New Roman" w:eastAsia="Times New Roman"/>
                <w:b/>
                <w:i w:val="0"/>
                <w:sz w:val="20"/>
              </w:rPr>
              <w:t>nút thắt của quy trình</w:t>
            </w:r>
          </w:p>
        </w:tc>
      </w:tr>
      <w:tr>
        <w:tc>
          <w:tcPr>
            <w:tcW w:type="dxa" w:w="907"/>
          </w:tcPr>
          <w:p>
            <w:pPr>
              <w:spacing w:after="40" w:before="40"/>
            </w:pPr>
            <w:r>
              <w:rPr>
                <w:rFonts w:ascii="Times New Roman" w:hAnsi="Times New Roman" w:cs="Times New Roman" w:eastAsia="Times New Roman"/>
                <w:b w:val="0"/>
                <w:i w:val="0"/>
                <w:sz w:val="20"/>
              </w:rPr>
              <w:t>BC07</w:t>
            </w:r>
          </w:p>
        </w:tc>
        <w:tc>
          <w:tcPr>
            <w:tcW w:type="dxa" w:w="2608"/>
          </w:tcPr>
          <w:p>
            <w:pPr>
              <w:spacing w:after="40" w:before="40"/>
            </w:pPr>
            <w:r>
              <w:rPr>
                <w:rFonts w:ascii="Times New Roman" w:hAnsi="Times New Roman" w:cs="Times New Roman" w:eastAsia="Times New Roman"/>
                <w:b w:val="0"/>
                <w:i w:val="0"/>
                <w:sz w:val="20"/>
              </w:rPr>
              <w:t>Đề nghị bất khả thi</w:t>
            </w:r>
          </w:p>
        </w:tc>
        <w:tc>
          <w:tcPr>
            <w:tcW w:type="dxa" w:w="2608"/>
          </w:tcPr>
          <w:p>
            <w:pPr>
              <w:spacing w:after="40" w:before="40"/>
            </w:pPr>
            <w:r>
              <w:rPr>
                <w:rFonts w:ascii="Times New Roman" w:hAnsi="Times New Roman" w:cs="Times New Roman" w:eastAsia="Times New Roman"/>
                <w:b w:val="0"/>
                <w:i w:val="0"/>
                <w:sz w:val="20"/>
              </w:rPr>
              <w:t>Thanh ngang theo bộ phận</w:t>
            </w:r>
          </w:p>
        </w:tc>
        <w:tc>
          <w:tcPr>
            <w:tcW w:type="dxa" w:w="3515"/>
          </w:tcPr>
          <w:p>
            <w:pPr>
              <w:spacing w:after="40" w:before="40"/>
            </w:pPr>
            <w:r>
              <w:rPr>
                <w:rFonts w:ascii="Times New Roman" w:hAnsi="Times New Roman" w:cs="Times New Roman" w:eastAsia="Times New Roman"/>
                <w:b w:val="0"/>
                <w:i w:val="0"/>
                <w:sz w:val="20"/>
              </w:rPr>
              <w:t>Bộ phận nào đề nghị bất khả thi nhiều nhất</w:t>
            </w:r>
          </w:p>
        </w:tc>
      </w:tr>
      <w:tr>
        <w:tc>
          <w:tcPr>
            <w:tcW w:type="dxa" w:w="907"/>
          </w:tcPr>
          <w:p>
            <w:pPr>
              <w:spacing w:after="40" w:before="40"/>
            </w:pPr>
            <w:r>
              <w:rPr>
                <w:rFonts w:ascii="Times New Roman" w:hAnsi="Times New Roman" w:cs="Times New Roman" w:eastAsia="Times New Roman"/>
                <w:b w:val="0"/>
                <w:i w:val="0"/>
                <w:sz w:val="20"/>
              </w:rPr>
              <w:t>BC08</w:t>
            </w:r>
          </w:p>
        </w:tc>
        <w:tc>
          <w:tcPr>
            <w:tcW w:type="dxa" w:w="2608"/>
          </w:tcPr>
          <w:p>
            <w:pPr>
              <w:spacing w:after="40" w:before="40"/>
            </w:pPr>
            <w:r>
              <w:rPr>
                <w:rFonts w:ascii="Times New Roman" w:hAnsi="Times New Roman" w:cs="Times New Roman" w:eastAsia="Times New Roman"/>
                <w:b w:val="0"/>
                <w:i w:val="0"/>
                <w:sz w:val="20"/>
              </w:rPr>
              <w:t>Hàng khẩn cấp</w:t>
            </w:r>
          </w:p>
        </w:tc>
        <w:tc>
          <w:tcPr>
            <w:tcW w:type="dxa" w:w="2608"/>
          </w:tcPr>
          <w:p>
            <w:pPr>
              <w:spacing w:after="40" w:before="40"/>
            </w:pPr>
            <w:r>
              <w:rPr>
                <w:rFonts w:ascii="Times New Roman" w:hAnsi="Times New Roman" w:cs="Times New Roman" w:eastAsia="Times New Roman"/>
                <w:b w:val="0"/>
                <w:i w:val="0"/>
                <w:sz w:val="20"/>
              </w:rPr>
              <w:t>Cột phần trăm theo tháng + xếp hạng người duyệt</w:t>
            </w:r>
          </w:p>
        </w:tc>
        <w:tc>
          <w:tcPr>
            <w:tcW w:type="dxa" w:w="3515"/>
          </w:tcPr>
          <w:p>
            <w:pPr>
              <w:spacing w:after="40" w:before="40"/>
            </w:pPr>
            <w:r>
              <w:rPr>
                <w:rFonts w:ascii="Times New Roman" w:hAnsi="Times New Roman" w:cs="Times New Roman" w:eastAsia="Times New Roman"/>
                <w:b w:val="0"/>
                <w:i w:val="0"/>
                <w:sz w:val="20"/>
              </w:rPr>
              <w:t>Tỷ lệ phiếu khẩn cấp từng tháng; ai ký nhiều phiếu khẩn cấp nhất</w:t>
            </w:r>
          </w:p>
        </w:tc>
      </w:tr>
      <w:tr>
        <w:tc>
          <w:tcPr>
            <w:tcW w:type="dxa" w:w="907"/>
          </w:tcPr>
          <w:p>
            <w:pPr>
              <w:spacing w:after="40" w:before="40"/>
            </w:pPr>
            <w:r>
              <w:rPr>
                <w:rFonts w:ascii="Times New Roman" w:hAnsi="Times New Roman" w:cs="Times New Roman" w:eastAsia="Times New Roman"/>
                <w:b w:val="0"/>
                <w:i w:val="0"/>
                <w:sz w:val="20"/>
              </w:rPr>
              <w:t>BC09</w:t>
            </w:r>
          </w:p>
        </w:tc>
        <w:tc>
          <w:tcPr>
            <w:tcW w:type="dxa" w:w="2608"/>
          </w:tcPr>
          <w:p>
            <w:pPr>
              <w:spacing w:after="40" w:before="40"/>
            </w:pPr>
            <w:r>
              <w:rPr>
                <w:rFonts w:ascii="Times New Roman" w:hAnsi="Times New Roman" w:cs="Times New Roman" w:eastAsia="Times New Roman"/>
                <w:b w:val="0"/>
                <w:i w:val="0"/>
                <w:sz w:val="20"/>
              </w:rPr>
              <w:t>Thống kê điều xe</w:t>
            </w:r>
          </w:p>
        </w:tc>
        <w:tc>
          <w:tcPr>
            <w:tcW w:type="dxa" w:w="2608"/>
          </w:tcPr>
          <w:p>
            <w:pPr>
              <w:spacing w:after="40" w:before="40"/>
            </w:pPr>
            <w:r>
              <w:rPr>
                <w:rFonts w:ascii="Times New Roman" w:hAnsi="Times New Roman" w:cs="Times New Roman" w:eastAsia="Times New Roman"/>
                <w:b w:val="0"/>
                <w:i w:val="0"/>
                <w:sz w:val="20"/>
              </w:rPr>
              <w:t>Bốn vòng tròn (vùng · hạng mục · khu vực · loại xe) + ba thanh xếp hạng (tài xế · đầu xe · đối tác)</w:t>
            </w:r>
          </w:p>
        </w:tc>
        <w:tc>
          <w:tcPr>
            <w:tcW w:type="dxa" w:w="3515"/>
          </w:tcPr>
          <w:p>
            <w:pPr>
              <w:spacing w:after="40" w:before="40"/>
            </w:pPr>
            <w:r>
              <w:rPr>
                <w:rFonts w:ascii="Times New Roman" w:hAnsi="Times New Roman" w:cs="Times New Roman" w:eastAsia="Times New Roman"/>
                <w:b w:val="0"/>
                <w:i w:val="0"/>
                <w:sz w:val="20"/>
              </w:rPr>
              <w:t>Chuyến xe phân bổ thế nào, ai/xe nào đang gánh nhiều nhất</w:t>
            </w:r>
          </w:p>
        </w:tc>
      </w:tr>
      <w:tr>
        <w:tc>
          <w:tcPr>
            <w:tcW w:type="dxa" w:w="907"/>
          </w:tcPr>
          <w:p>
            <w:pPr>
              <w:spacing w:after="40" w:before="40"/>
            </w:pPr>
            <w:r>
              <w:rPr>
                <w:rFonts w:ascii="Times New Roman" w:hAnsi="Times New Roman" w:cs="Times New Roman" w:eastAsia="Times New Roman"/>
                <w:b w:val="0"/>
                <w:i w:val="0"/>
                <w:sz w:val="20"/>
              </w:rPr>
              <w:t>BC10</w:t>
            </w:r>
          </w:p>
        </w:tc>
        <w:tc>
          <w:tcPr>
            <w:tcW w:type="dxa" w:w="2608"/>
          </w:tcPr>
          <w:p>
            <w:pPr>
              <w:spacing w:after="40" w:before="40"/>
            </w:pPr>
            <w:r>
              <w:rPr>
                <w:rFonts w:ascii="Times New Roman" w:hAnsi="Times New Roman" w:cs="Times New Roman" w:eastAsia="Times New Roman"/>
                <w:b w:val="0"/>
                <w:i w:val="0"/>
                <w:sz w:val="20"/>
              </w:rPr>
              <w:t>Tình trạng đặt ngoài</w:t>
            </w:r>
          </w:p>
        </w:tc>
        <w:tc>
          <w:tcPr>
            <w:tcW w:type="dxa" w:w="2608"/>
          </w:tcPr>
          <w:p>
            <w:pPr>
              <w:spacing w:after="40" w:before="40"/>
            </w:pPr>
            <w:r>
              <w:rPr>
                <w:rFonts w:ascii="Times New Roman" w:hAnsi="Times New Roman" w:cs="Times New Roman" w:eastAsia="Times New Roman"/>
                <w:b w:val="0"/>
                <w:i w:val="0"/>
                <w:sz w:val="20"/>
              </w:rPr>
              <w:t>Vòng tròn theo trạng thái dòng</w:t>
            </w:r>
          </w:p>
        </w:tc>
        <w:tc>
          <w:tcPr>
            <w:tcW w:type="dxa" w:w="3515"/>
          </w:tcPr>
          <w:p>
            <w:pPr>
              <w:spacing w:after="40" w:before="40"/>
            </w:pPr>
            <w:r>
              <w:rPr>
                <w:rFonts w:ascii="Times New Roman" w:hAnsi="Times New Roman" w:cs="Times New Roman" w:eastAsia="Times New Roman"/>
                <w:b w:val="0"/>
                <w:i w:val="0"/>
                <w:sz w:val="20"/>
              </w:rPr>
              <w:t>Dòng hàng đặt ngoài đang nằm ở khâu nào</w:t>
            </w:r>
          </w:p>
        </w:tc>
      </w:tr>
      <w:tr>
        <w:tc>
          <w:tcPr>
            <w:tcW w:type="dxa" w:w="907"/>
          </w:tcPr>
          <w:p>
            <w:pPr>
              <w:spacing w:after="40" w:before="40"/>
            </w:pPr>
            <w:r>
              <w:rPr>
                <w:rFonts w:ascii="Times New Roman" w:hAnsi="Times New Roman" w:cs="Times New Roman" w:eastAsia="Times New Roman"/>
                <w:b w:val="0"/>
                <w:i w:val="0"/>
                <w:sz w:val="20"/>
              </w:rPr>
              <w:t>BC11</w:t>
            </w:r>
          </w:p>
        </w:tc>
        <w:tc>
          <w:tcPr>
            <w:tcW w:type="dxa" w:w="2608"/>
          </w:tcPr>
          <w:p>
            <w:pPr>
              <w:spacing w:after="40" w:before="40"/>
            </w:pPr>
            <w:r>
              <w:rPr>
                <w:rFonts w:ascii="Times New Roman" w:hAnsi="Times New Roman" w:cs="Times New Roman" w:eastAsia="Times New Roman"/>
                <w:b w:val="0"/>
                <w:i w:val="0"/>
                <w:sz w:val="20"/>
              </w:rPr>
              <w:t>Gia công ngoài — tồn đọng</w:t>
            </w:r>
          </w:p>
        </w:tc>
        <w:tc>
          <w:tcPr>
            <w:tcW w:type="dxa" w:w="2608"/>
          </w:tcPr>
          <w:p>
            <w:pPr>
              <w:spacing w:after="40" w:before="40"/>
            </w:pPr>
            <w:r>
              <w:rPr>
                <w:rFonts w:ascii="Times New Roman" w:hAnsi="Times New Roman" w:cs="Times New Roman" w:eastAsia="Times New Roman"/>
                <w:b w:val="0"/>
                <w:i w:val="0"/>
                <w:sz w:val="20"/>
              </w:rPr>
              <w:t>Năm bậc quá hạn — cùng thang với BC03 để so sánh trực tiếp</w:t>
            </w:r>
          </w:p>
        </w:tc>
        <w:tc>
          <w:tcPr>
            <w:tcW w:type="dxa" w:w="3515"/>
          </w:tcPr>
          <w:p>
            <w:pPr>
              <w:spacing w:after="40" w:before="40"/>
            </w:pPr>
            <w:r>
              <w:rPr>
                <w:rFonts w:ascii="Times New Roman" w:hAnsi="Times New Roman" w:cs="Times New Roman" w:eastAsia="Times New Roman"/>
                <w:b w:val="0"/>
                <w:i w:val="0"/>
                <w:sz w:val="20"/>
              </w:rPr>
              <w:t>Như BC03 nhưng chỉ cho gia công ngoài.</w:t>
            </w:r>
          </w:p>
        </w:tc>
      </w:tr>
      <w:tr>
        <w:tc>
          <w:tcPr>
            <w:tcW w:type="dxa" w:w="907"/>
          </w:tcPr>
          <w:p>
            <w:pPr>
              <w:spacing w:after="40" w:before="40"/>
            </w:pPr>
            <w:r>
              <w:rPr>
                <w:rFonts w:ascii="Times New Roman" w:hAnsi="Times New Roman" w:cs="Times New Roman" w:eastAsia="Times New Roman"/>
                <w:b w:val="0"/>
                <w:i w:val="0"/>
                <w:sz w:val="20"/>
              </w:rPr>
              <w:t>BC12</w:t>
            </w:r>
          </w:p>
        </w:tc>
        <w:tc>
          <w:tcPr>
            <w:tcW w:type="dxa" w:w="2608"/>
          </w:tcPr>
          <w:p>
            <w:pPr>
              <w:spacing w:after="40" w:before="40"/>
            </w:pPr>
            <w:r>
              <w:rPr>
                <w:rFonts w:ascii="Times New Roman" w:hAnsi="Times New Roman" w:cs="Times New Roman" w:eastAsia="Times New Roman"/>
                <w:b w:val="0"/>
                <w:i w:val="0"/>
                <w:sz w:val="20"/>
              </w:rPr>
              <w:t>Gia công ngoài — khối lượng theo kỳ (Kg)</w:t>
            </w:r>
          </w:p>
        </w:tc>
        <w:tc>
          <w:tcPr>
            <w:tcW w:type="dxa" w:w="2608"/>
          </w:tcPr>
          <w:p>
            <w:pPr>
              <w:spacing w:after="40" w:before="40"/>
            </w:pPr>
            <w:r>
              <w:rPr>
                <w:rFonts w:ascii="Times New Roman" w:hAnsi="Times New Roman" w:cs="Times New Roman" w:eastAsia="Times New Roman"/>
                <w:b w:val="0"/>
                <w:i w:val="0"/>
                <w:sz w:val="20"/>
              </w:rPr>
              <w:t>Cột theo kỳ</w:t>
            </w:r>
          </w:p>
        </w:tc>
        <w:tc>
          <w:tcPr>
            <w:tcW w:type="dxa" w:w="3515"/>
          </w:tcPr>
          <w:p>
            <w:pPr>
              <w:spacing w:after="40" w:before="40"/>
            </w:pPr>
            <w:r>
              <w:rPr>
                <w:rFonts w:ascii="Times New Roman" w:hAnsi="Times New Roman" w:cs="Times New Roman" w:eastAsia="Times New Roman"/>
                <w:b w:val="0"/>
                <w:i w:val="0"/>
                <w:sz w:val="20"/>
              </w:rPr>
              <w:t>Xu hướng khối lượng gia công theo tháng</w:t>
            </w:r>
          </w:p>
        </w:tc>
      </w:tr>
      <w:tr>
        <w:tc>
          <w:tcPr>
            <w:tcW w:type="dxa" w:w="907"/>
          </w:tcPr>
          <w:p>
            <w:pPr>
              <w:spacing w:after="40" w:before="40"/>
            </w:pPr>
            <w:r>
              <w:rPr>
                <w:rFonts w:ascii="Times New Roman" w:hAnsi="Times New Roman" w:cs="Times New Roman" w:eastAsia="Times New Roman"/>
                <w:b w:val="0"/>
                <w:i w:val="0"/>
                <w:sz w:val="20"/>
              </w:rPr>
              <w:t>BC13</w:t>
            </w:r>
          </w:p>
        </w:tc>
        <w:tc>
          <w:tcPr>
            <w:tcW w:type="dxa" w:w="2608"/>
          </w:tcPr>
          <w:p>
            <w:pPr>
              <w:spacing w:after="40" w:before="40"/>
            </w:pPr>
            <w:r>
              <w:rPr>
                <w:rFonts w:ascii="Times New Roman" w:hAnsi="Times New Roman" w:cs="Times New Roman" w:eastAsia="Times New Roman"/>
                <w:b w:val="0"/>
                <w:i w:val="0"/>
                <w:sz w:val="20"/>
              </w:rPr>
              <w:t>Gia công ngoài — chi phí theo kỳ</w:t>
            </w:r>
          </w:p>
        </w:tc>
        <w:tc>
          <w:tcPr>
            <w:tcW w:type="dxa" w:w="2608"/>
          </w:tcPr>
          <w:p>
            <w:pPr>
              <w:spacing w:after="40" w:before="40"/>
            </w:pPr>
            <w:r>
              <w:rPr>
                <w:rFonts w:ascii="Times New Roman" w:hAnsi="Times New Roman" w:cs="Times New Roman" w:eastAsia="Times New Roman"/>
                <w:b w:val="0"/>
                <w:i w:val="0"/>
                <w:sz w:val="20"/>
              </w:rPr>
              <w:t>Cột theo kỳ + vòng tròn theo loại gia công</w:t>
            </w:r>
          </w:p>
        </w:tc>
        <w:tc>
          <w:tcPr>
            <w:tcW w:type="dxa" w:w="3515"/>
          </w:tcPr>
          <w:p>
            <w:pPr>
              <w:spacing w:after="40" w:before="40"/>
            </w:pPr>
            <w:r>
              <w:rPr>
                <w:rFonts w:ascii="Times New Roman" w:hAnsi="Times New Roman" w:cs="Times New Roman" w:eastAsia="Times New Roman"/>
                <w:b w:val="0"/>
                <w:i w:val="0"/>
                <w:sz w:val="20"/>
              </w:rPr>
              <w:t>Xu hướng chi phí; hạng mục gia công nào tốn nhất</w:t>
            </w:r>
          </w:p>
        </w:tc>
      </w:tr>
      <w:tr>
        <w:tc>
          <w:tcPr>
            <w:tcW w:type="dxa" w:w="907"/>
          </w:tcPr>
          <w:p>
            <w:pPr>
              <w:spacing w:after="40" w:before="40"/>
            </w:pPr>
            <w:r>
              <w:rPr>
                <w:rFonts w:ascii="Times New Roman" w:hAnsi="Times New Roman" w:cs="Times New Roman" w:eastAsia="Times New Roman"/>
                <w:b w:val="0"/>
                <w:i w:val="0"/>
                <w:sz w:val="20"/>
              </w:rPr>
              <w:t>BC20</w:t>
            </w:r>
          </w:p>
        </w:tc>
        <w:tc>
          <w:tcPr>
            <w:tcW w:type="dxa" w:w="2608"/>
          </w:tcPr>
          <w:p>
            <w:pPr>
              <w:spacing w:after="40" w:before="40"/>
            </w:pPr>
            <w:r>
              <w:rPr>
                <w:rFonts w:ascii="Times New Roman" w:hAnsi="Times New Roman" w:cs="Times New Roman" w:eastAsia="Times New Roman"/>
                <w:b w:val="0"/>
                <w:i w:val="0"/>
                <w:sz w:val="20"/>
              </w:rPr>
              <w:t>Mua hàng theo chủng loại</w:t>
            </w:r>
          </w:p>
        </w:tc>
        <w:tc>
          <w:tcPr>
            <w:tcW w:type="dxa" w:w="2608"/>
          </w:tcPr>
          <w:p>
            <w:pPr>
              <w:spacing w:after="40" w:before="40"/>
            </w:pPr>
            <w:r>
              <w:rPr>
                <w:rFonts w:ascii="Times New Roman" w:hAnsi="Times New Roman" w:cs="Times New Roman" w:eastAsia="Times New Roman"/>
                <w:b w:val="0"/>
                <w:i w:val="0"/>
                <w:sz w:val="20"/>
              </w:rPr>
              <w:t>Thanh ngang theo bộ phận + vòng tròn theo chủng loại</w:t>
            </w:r>
          </w:p>
        </w:tc>
        <w:tc>
          <w:tcPr>
            <w:tcW w:type="dxa" w:w="3515"/>
          </w:tcPr>
          <w:p>
            <w:pPr>
              <w:spacing w:after="40" w:before="40"/>
            </w:pPr>
            <w:r>
              <w:rPr>
                <w:rFonts w:ascii="Times New Roman" w:hAnsi="Times New Roman" w:cs="Times New Roman" w:eastAsia="Times New Roman"/>
                <w:b w:val="0"/>
                <w:i w:val="0"/>
                <w:sz w:val="20"/>
              </w:rPr>
              <w:t>Cơ cấu mua hàng — bộ phận nào mua nhiều, nhóm hàng nào chiếm tỷ trọng lớn</w:t>
            </w:r>
          </w:p>
        </w:tc>
      </w:tr>
      <w:tr>
        <w:tc>
          <w:tcPr>
            <w:tcW w:type="dxa" w:w="907"/>
          </w:tcPr>
          <w:p>
            <w:pPr>
              <w:spacing w:after="40" w:before="40"/>
            </w:pPr>
            <w:r>
              <w:rPr>
                <w:rFonts w:ascii="Times New Roman" w:hAnsi="Times New Roman" w:cs="Times New Roman" w:eastAsia="Times New Roman"/>
                <w:b w:val="0"/>
                <w:i w:val="0"/>
                <w:sz w:val="20"/>
              </w:rPr>
              <w:t>BC21</w:t>
            </w:r>
          </w:p>
        </w:tc>
        <w:tc>
          <w:tcPr>
            <w:tcW w:type="dxa" w:w="2608"/>
          </w:tcPr>
          <w:p>
            <w:pPr>
              <w:spacing w:after="40" w:before="40"/>
            </w:pPr>
            <w:r>
              <w:rPr>
                <w:rFonts w:ascii="Times New Roman" w:hAnsi="Times New Roman" w:cs="Times New Roman" w:eastAsia="Times New Roman"/>
                <w:b w:val="0"/>
                <w:i w:val="0"/>
                <w:sz w:val="20"/>
              </w:rPr>
              <w:t>Mua hàng theo mục đích sử dụng</w:t>
            </w:r>
          </w:p>
        </w:tc>
        <w:tc>
          <w:tcPr>
            <w:tcW w:type="dxa" w:w="2608"/>
          </w:tcPr>
          <w:p>
            <w:pPr>
              <w:spacing w:after="40" w:before="40"/>
            </w:pPr>
            <w:r>
              <w:rPr>
                <w:rFonts w:ascii="Times New Roman" w:hAnsi="Times New Roman" w:cs="Times New Roman" w:eastAsia="Times New Roman"/>
                <w:b w:val="0"/>
                <w:i w:val="0"/>
                <w:sz w:val="20"/>
              </w:rPr>
              <w:t>Thanh ngang theo bộ phận + vòng tròn theo mục đích</w:t>
            </w:r>
          </w:p>
        </w:tc>
        <w:tc>
          <w:tcPr>
            <w:tcW w:type="dxa" w:w="3515"/>
          </w:tcPr>
          <w:p>
            <w:pPr>
              <w:spacing w:after="40" w:before="40"/>
            </w:pPr>
            <w:r>
              <w:rPr>
                <w:rFonts w:ascii="Times New Roman" w:hAnsi="Times New Roman" w:cs="Times New Roman" w:eastAsia="Times New Roman"/>
                <w:b w:val="0"/>
                <w:i w:val="0"/>
                <w:sz w:val="20"/>
              </w:rPr>
              <w:t>Như BC20 nhưng chia theo mục đích sử dụng</w:t>
            </w:r>
          </w:p>
        </w:tc>
      </w:tr>
      <w:tr>
        <w:tc>
          <w:tcPr>
            <w:tcW w:type="dxa" w:w="907"/>
          </w:tcPr>
          <w:p>
            <w:pPr>
              <w:spacing w:after="40" w:before="40"/>
            </w:pPr>
            <w:r>
              <w:rPr>
                <w:rFonts w:ascii="Times New Roman" w:hAnsi="Times New Roman" w:cs="Times New Roman" w:eastAsia="Times New Roman"/>
                <w:b w:val="0"/>
                <w:i w:val="0"/>
                <w:sz w:val="20"/>
              </w:rPr>
              <w:t>BC22</w:t>
            </w:r>
          </w:p>
        </w:tc>
        <w:tc>
          <w:tcPr>
            <w:tcW w:type="dxa" w:w="2608"/>
          </w:tcPr>
          <w:p>
            <w:pPr>
              <w:spacing w:after="40" w:before="40"/>
            </w:pPr>
            <w:r>
              <w:rPr>
                <w:rFonts w:ascii="Times New Roman" w:hAnsi="Times New Roman" w:cs="Times New Roman" w:eastAsia="Times New Roman"/>
                <w:b w:val="0"/>
                <w:i w:val="0"/>
                <w:sz w:val="20"/>
              </w:rPr>
              <w:t>Sổ lệnh mua hàng đã phát</w:t>
            </w:r>
          </w:p>
        </w:tc>
        <w:tc>
          <w:tcPr>
            <w:tcW w:type="dxa" w:w="2608"/>
          </w:tcPr>
          <w:p>
            <w:pPr>
              <w:spacing w:after="40" w:before="40"/>
            </w:pPr>
            <w:r>
              <w:rPr>
                <w:rFonts w:ascii="Times New Roman" w:hAnsi="Times New Roman" w:cs="Times New Roman" w:eastAsia="Times New Roman"/>
                <w:b w:val="0"/>
                <w:i w:val="0"/>
                <w:sz w:val="20"/>
              </w:rPr>
              <w:t>Thanh ngang xếp hạng nhân viên</w:t>
            </w:r>
          </w:p>
        </w:tc>
        <w:tc>
          <w:tcPr>
            <w:tcW w:type="dxa" w:w="3515"/>
          </w:tcPr>
          <w:p>
            <w:pPr>
              <w:spacing w:after="40" w:before="40"/>
            </w:pPr>
            <w:r>
              <w:rPr>
                <w:rFonts w:ascii="Times New Roman" w:hAnsi="Times New Roman" w:cs="Times New Roman" w:eastAsia="Times New Roman"/>
                <w:b w:val="0"/>
                <w:i w:val="0"/>
                <w:sz w:val="20"/>
              </w:rPr>
              <w:t>Nhân viên mua hàng nào đang gánh nhiều việc nhất</w:t>
            </w:r>
          </w:p>
        </w:tc>
      </w:tr>
      <w:tr>
        <w:tc>
          <w:tcPr>
            <w:tcW w:type="dxa" w:w="907"/>
          </w:tcPr>
          <w:p>
            <w:pPr>
              <w:spacing w:after="40" w:before="40"/>
            </w:pPr>
            <w:r>
              <w:rPr>
                <w:rFonts w:ascii="Times New Roman" w:hAnsi="Times New Roman" w:cs="Times New Roman" w:eastAsia="Times New Roman"/>
                <w:b w:val="0"/>
                <w:i w:val="0"/>
                <w:sz w:val="20"/>
              </w:rPr>
              <w:t>BC23</w:t>
            </w:r>
          </w:p>
        </w:tc>
        <w:tc>
          <w:tcPr>
            <w:tcW w:type="dxa" w:w="2608"/>
          </w:tcPr>
          <w:p>
            <w:pPr>
              <w:spacing w:after="40" w:before="40"/>
            </w:pPr>
            <w:r>
              <w:rPr>
                <w:rFonts w:ascii="Times New Roman" w:hAnsi="Times New Roman" w:cs="Times New Roman" w:eastAsia="Times New Roman"/>
                <w:b w:val="0"/>
                <w:i w:val="0"/>
                <w:sz w:val="20"/>
              </w:rPr>
              <w:t>Thống kê xác nhận kỹ thuật</w:t>
            </w:r>
          </w:p>
        </w:tc>
        <w:tc>
          <w:tcPr>
            <w:tcW w:type="dxa" w:w="2608"/>
          </w:tcPr>
          <w:p>
            <w:pPr>
              <w:spacing w:after="40" w:before="40"/>
            </w:pPr>
            <w:r>
              <w:rPr>
                <w:rFonts w:ascii="Times New Roman" w:hAnsi="Times New Roman" w:cs="Times New Roman" w:eastAsia="Times New Roman"/>
                <w:b w:val="0"/>
                <w:i w:val="0"/>
                <w:sz w:val="20"/>
              </w:rPr>
              <w:t>Bậc theo số ngày chờ + thanh xếp hạng bộ phận và người xử lý</w:t>
            </w:r>
          </w:p>
        </w:tc>
        <w:tc>
          <w:tcPr>
            <w:tcW w:type="dxa" w:w="3515"/>
          </w:tcPr>
          <w:p>
            <w:pPr>
              <w:spacing w:after="40" w:before="40"/>
            </w:pPr>
            <w:r>
              <w:rPr>
                <w:rFonts w:ascii="Times New Roman" w:hAnsi="Times New Roman" w:cs="Times New Roman" w:eastAsia="Times New Roman"/>
                <w:b/>
                <w:i w:val="0"/>
                <w:sz w:val="20"/>
              </w:rPr>
              <w:t>Dòng chờ kỹ thuật đã chờ bao lâu</w:t>
            </w:r>
          </w:p>
        </w:tc>
      </w:tr>
      <w:tr>
        <w:tc>
          <w:tcPr>
            <w:tcW w:type="dxa" w:w="907"/>
          </w:tcPr>
          <w:p>
            <w:pPr>
              <w:spacing w:after="40" w:before="40"/>
            </w:pPr>
            <w:r>
              <w:rPr>
                <w:rFonts w:ascii="Times New Roman" w:hAnsi="Times New Roman" w:cs="Times New Roman" w:eastAsia="Times New Roman"/>
                <w:b w:val="0"/>
                <w:i w:val="0"/>
                <w:sz w:val="20"/>
              </w:rPr>
              <w:t>BC24</w:t>
            </w:r>
          </w:p>
        </w:tc>
        <w:tc>
          <w:tcPr>
            <w:tcW w:type="dxa" w:w="2608"/>
          </w:tcPr>
          <w:p>
            <w:pPr>
              <w:spacing w:after="40" w:before="40"/>
            </w:pPr>
            <w:r>
              <w:rPr>
                <w:rFonts w:ascii="Times New Roman" w:hAnsi="Times New Roman" w:cs="Times New Roman" w:eastAsia="Times New Roman"/>
                <w:b w:val="0"/>
                <w:i w:val="0"/>
                <w:sz w:val="20"/>
              </w:rPr>
              <w:t>Sổ dòng đề nghị bị huỷ</w:t>
            </w:r>
          </w:p>
        </w:tc>
        <w:tc>
          <w:tcPr>
            <w:tcW w:type="dxa" w:w="2608"/>
          </w:tcPr>
          <w:p>
            <w:pPr>
              <w:spacing w:after="40" w:before="40"/>
            </w:pPr>
            <w:r>
              <w:rPr>
                <w:rFonts w:ascii="Times New Roman" w:hAnsi="Times New Roman" w:cs="Times New Roman" w:eastAsia="Times New Roman"/>
                <w:b w:val="0"/>
                <w:i w:val="0"/>
                <w:sz w:val="20"/>
              </w:rPr>
              <w:t>Vòng tròn theo lý do + thanh xếp hạng người xin huỷ</w:t>
            </w:r>
          </w:p>
        </w:tc>
        <w:tc>
          <w:tcPr>
            <w:tcW w:type="dxa" w:w="3515"/>
          </w:tcPr>
          <w:p>
            <w:pPr>
              <w:spacing w:after="40" w:before="40"/>
            </w:pPr>
            <w:r>
              <w:rPr>
                <w:rFonts w:ascii="Times New Roman" w:hAnsi="Times New Roman" w:cs="Times New Roman" w:eastAsia="Times New Roman"/>
                <w:b w:val="0"/>
                <w:i w:val="0"/>
                <w:sz w:val="20"/>
              </w:rPr>
              <w:t>Huỷ vì lý do gì, ai xin huỷ nhiều nhất</w:t>
            </w:r>
          </w:p>
        </w:tc>
      </w:tr>
      <w:tr>
        <w:tc>
          <w:tcPr>
            <w:tcW w:type="dxa" w:w="907"/>
          </w:tcPr>
          <w:p>
            <w:pPr>
              <w:spacing w:after="40" w:before="40"/>
            </w:pPr>
            <w:r>
              <w:rPr>
                <w:rFonts w:ascii="Times New Roman" w:hAnsi="Times New Roman" w:cs="Times New Roman" w:eastAsia="Times New Roman"/>
                <w:b w:val="0"/>
                <w:i w:val="0"/>
                <w:sz w:val="20"/>
              </w:rPr>
              <w:t>BC30</w:t>
            </w:r>
          </w:p>
        </w:tc>
        <w:tc>
          <w:tcPr>
            <w:tcW w:type="dxa" w:w="2608"/>
          </w:tcPr>
          <w:p>
            <w:pPr>
              <w:spacing w:after="40" w:before="40"/>
            </w:pPr>
            <w:r>
              <w:rPr>
                <w:rFonts w:ascii="Times New Roman" w:hAnsi="Times New Roman" w:cs="Times New Roman" w:eastAsia="Times New Roman"/>
                <w:b w:val="0"/>
                <w:i w:val="0"/>
                <w:sz w:val="20"/>
              </w:rPr>
              <w:t>Thanh toán — sổ yêu cầu thanh toán</w:t>
            </w:r>
          </w:p>
        </w:tc>
        <w:tc>
          <w:tcPr>
            <w:tcW w:type="dxa" w:w="2608"/>
          </w:tcPr>
          <w:p>
            <w:pPr>
              <w:spacing w:after="40" w:before="40"/>
            </w:pPr>
            <w:r>
              <w:rPr>
                <w:rFonts w:ascii="Times New Roman" w:hAnsi="Times New Roman" w:cs="Times New Roman" w:eastAsia="Times New Roman"/>
                <w:b w:val="0"/>
                <w:i w:val="0"/>
                <w:sz w:val="20"/>
              </w:rPr>
              <w:t>Vòng tròn theo tình trạng trả tiền</w:t>
            </w:r>
          </w:p>
        </w:tc>
        <w:tc>
          <w:tcPr>
            <w:tcW w:type="dxa" w:w="3515"/>
          </w:tcPr>
          <w:p>
            <w:pPr>
              <w:spacing w:after="40" w:before="40"/>
            </w:pPr>
            <w:r>
              <w:rPr>
                <w:rFonts w:ascii="Times New Roman" w:hAnsi="Times New Roman" w:cs="Times New Roman" w:eastAsia="Times New Roman"/>
                <w:b w:val="0"/>
                <w:i w:val="0"/>
                <w:sz w:val="20"/>
              </w:rPr>
              <w:t>Phiếu thanh toán đang ở khâu nào</w:t>
            </w:r>
          </w:p>
        </w:tc>
      </w:tr>
      <w:tr>
        <w:tc>
          <w:tcPr>
            <w:tcW w:type="dxa" w:w="907"/>
          </w:tcPr>
          <w:p>
            <w:pPr>
              <w:spacing w:after="40" w:before="40"/>
            </w:pPr>
            <w:r>
              <w:rPr>
                <w:rFonts w:ascii="Times New Roman" w:hAnsi="Times New Roman" w:cs="Times New Roman" w:eastAsia="Times New Roman"/>
                <w:b w:val="0"/>
                <w:i w:val="0"/>
                <w:sz w:val="20"/>
              </w:rPr>
              <w:t>BC31</w:t>
            </w:r>
          </w:p>
        </w:tc>
        <w:tc>
          <w:tcPr>
            <w:tcW w:type="dxa" w:w="2608"/>
          </w:tcPr>
          <w:p>
            <w:pPr>
              <w:spacing w:after="40" w:before="40"/>
            </w:pPr>
            <w:r>
              <w:rPr>
                <w:rFonts w:ascii="Times New Roman" w:hAnsi="Times New Roman" w:cs="Times New Roman" w:eastAsia="Times New Roman"/>
                <w:b w:val="0"/>
                <w:i w:val="0"/>
                <w:sz w:val="20"/>
              </w:rPr>
              <w:t>Thanh toán — công nợ đến hạn</w:t>
            </w:r>
          </w:p>
        </w:tc>
        <w:tc>
          <w:tcPr>
            <w:tcW w:type="dxa" w:w="2608"/>
          </w:tcPr>
          <w:p>
            <w:pPr>
              <w:spacing w:after="40" w:before="40"/>
            </w:pPr>
            <w:r>
              <w:rPr>
                <w:rFonts w:ascii="Times New Roman" w:hAnsi="Times New Roman" w:cs="Times New Roman" w:eastAsia="Times New Roman"/>
                <w:b w:val="0"/>
                <w:i w:val="0"/>
                <w:sz w:val="20"/>
              </w:rPr>
              <w:t>Thanh ngang theo bậc kỳ hạn (</w:t>
            </w:r>
            <w:r>
              <w:rPr>
                <w:rFonts w:ascii="Times New Roman" w:hAnsi="Times New Roman" w:cs="Times New Roman" w:eastAsia="Times New Roman"/>
                <w:b/>
                <w:i w:val="0"/>
                <w:sz w:val="20"/>
              </w:rPr>
              <w:t>giữ thứ tự khẩn cấp</w:t>
            </w:r>
            <w:r>
              <w:rPr>
                <w:rFonts w:ascii="Times New Roman" w:hAnsi="Times New Roman" w:cs="Times New Roman" w:eastAsia="Times New Roman"/>
                <w:b w:val="0"/>
                <w:i w:val="0"/>
                <w:sz w:val="20"/>
              </w:rPr>
              <w:t>)</w:t>
            </w:r>
          </w:p>
        </w:tc>
        <w:tc>
          <w:tcPr>
            <w:tcW w:type="dxa" w:w="3515"/>
          </w:tcPr>
          <w:p>
            <w:pPr>
              <w:spacing w:after="40" w:before="40"/>
            </w:pPr>
            <w:r>
              <w:rPr>
                <w:rFonts w:ascii="Times New Roman" w:hAnsi="Times New Roman" w:cs="Times New Roman" w:eastAsia="Times New Roman"/>
                <w:b w:val="0"/>
                <w:i w:val="0"/>
                <w:sz w:val="20"/>
              </w:rPr>
              <w:t>Tiền còn phải trả của từng bậc kỳ hạn</w:t>
            </w:r>
          </w:p>
        </w:tc>
      </w:tr>
      <w:tr>
        <w:tc>
          <w:tcPr>
            <w:tcW w:type="dxa" w:w="907"/>
          </w:tcPr>
          <w:p>
            <w:pPr>
              <w:spacing w:after="40" w:before="40"/>
            </w:pPr>
            <w:r>
              <w:rPr>
                <w:rFonts w:ascii="Times New Roman" w:hAnsi="Times New Roman" w:cs="Times New Roman" w:eastAsia="Times New Roman"/>
                <w:b w:val="0"/>
                <w:i w:val="0"/>
                <w:sz w:val="20"/>
              </w:rPr>
              <w:t>BC32</w:t>
            </w:r>
          </w:p>
        </w:tc>
        <w:tc>
          <w:tcPr>
            <w:tcW w:type="dxa" w:w="2608"/>
          </w:tcPr>
          <w:p>
            <w:pPr>
              <w:spacing w:after="40" w:before="40"/>
            </w:pPr>
            <w:r>
              <w:rPr>
                <w:rFonts w:ascii="Times New Roman" w:hAnsi="Times New Roman" w:cs="Times New Roman" w:eastAsia="Times New Roman"/>
                <w:b w:val="0"/>
                <w:i w:val="0"/>
                <w:sz w:val="20"/>
              </w:rPr>
              <w:t>Thanh toán — sổ bàn giao chứng từ theo kỳ</w:t>
            </w:r>
          </w:p>
        </w:tc>
        <w:tc>
          <w:tcPr>
            <w:tcW w:type="dxa" w:w="2608"/>
          </w:tcPr>
          <w:p>
            <w:pPr>
              <w:spacing w:after="40" w:before="40"/>
            </w:pPr>
            <w:r>
              <w:rPr>
                <w:rFonts w:ascii="Times New Roman" w:hAnsi="Times New Roman" w:cs="Times New Roman" w:eastAsia="Times New Roman"/>
                <w:b w:val="0"/>
                <w:i w:val="0"/>
                <w:sz w:val="20"/>
              </w:rPr>
              <w:t>Bốn bậc tuổi chứng từ còn tồn (dưới 8 ngày → trên 90 ngày)</w:t>
            </w:r>
          </w:p>
        </w:tc>
        <w:tc>
          <w:tcPr>
            <w:tcW w:type="dxa" w:w="3515"/>
          </w:tcPr>
          <w:p>
            <w:pPr>
              <w:spacing w:after="40" w:before="40"/>
            </w:pPr>
            <w:r>
              <w:rPr>
                <w:rFonts w:ascii="Times New Roman" w:hAnsi="Times New Roman" w:cs="Times New Roman" w:eastAsia="Times New Roman"/>
                <w:b w:val="0"/>
                <w:i w:val="0"/>
                <w:sz w:val="20"/>
              </w:rPr>
              <w:t>Phiếu nhận hàng chưa bàn giao chứng từ đã nằm chờ bao lâu — càng lâu càng khó đòi nhà cung cấp bổ sung giấy tờ thiếu.</w:t>
            </w:r>
          </w:p>
        </w:tc>
      </w:tr>
      <w:tr>
        <w:tc>
          <w:tcPr>
            <w:tcW w:type="dxa" w:w="907"/>
          </w:tcPr>
          <w:p>
            <w:pPr>
              <w:spacing w:after="40" w:before="40"/>
            </w:pPr>
            <w:r>
              <w:rPr>
                <w:rFonts w:ascii="Times New Roman" w:hAnsi="Times New Roman" w:cs="Times New Roman" w:eastAsia="Times New Roman"/>
                <w:b w:val="0"/>
                <w:i w:val="0"/>
                <w:sz w:val="20"/>
              </w:rPr>
              <w:t>BC33</w:t>
            </w:r>
          </w:p>
        </w:tc>
        <w:tc>
          <w:tcPr>
            <w:tcW w:type="dxa" w:w="2608"/>
          </w:tcPr>
          <w:p>
            <w:pPr>
              <w:spacing w:after="40" w:before="40"/>
            </w:pPr>
            <w:r>
              <w:rPr>
                <w:rFonts w:ascii="Times New Roman" w:hAnsi="Times New Roman" w:cs="Times New Roman" w:eastAsia="Times New Roman"/>
                <w:b w:val="0"/>
                <w:i w:val="0"/>
                <w:sz w:val="20"/>
              </w:rPr>
              <w:t>Yêu cầu báo giá quá hạn trả lời</w:t>
            </w:r>
          </w:p>
        </w:tc>
        <w:tc>
          <w:tcPr>
            <w:tcW w:type="dxa" w:w="2608"/>
          </w:tcPr>
          <w:p>
            <w:pPr>
              <w:spacing w:after="40" w:before="40"/>
            </w:pPr>
            <w:r>
              <w:rPr>
                <w:rFonts w:ascii="Times New Roman" w:hAnsi="Times New Roman" w:cs="Times New Roman" w:eastAsia="Times New Roman"/>
                <w:b w:val="0"/>
                <w:i w:val="0"/>
                <w:sz w:val="20"/>
              </w:rPr>
              <w:t>Thanh ngang xếp hạng NCC (đỏ)</w:t>
            </w:r>
          </w:p>
        </w:tc>
        <w:tc>
          <w:tcPr>
            <w:tcW w:type="dxa" w:w="3515"/>
          </w:tcPr>
          <w:p>
            <w:pPr>
              <w:spacing w:after="40" w:before="40"/>
            </w:pPr>
            <w:r>
              <w:rPr>
                <w:rFonts w:ascii="Times New Roman" w:hAnsi="Times New Roman" w:cs="Times New Roman" w:eastAsia="Times New Roman"/>
                <w:b/>
                <w:i w:val="0"/>
                <w:sz w:val="20"/>
              </w:rPr>
              <w:t>Nhà cung cấp nào ngâm báo giá lâu nhất</w:t>
            </w:r>
          </w:p>
        </w:tc>
      </w:tr>
      <w:tr>
        <w:tc>
          <w:tcPr>
            <w:tcW w:type="dxa" w:w="907"/>
          </w:tcPr>
          <w:p>
            <w:pPr>
              <w:spacing w:after="40" w:before="40"/>
            </w:pPr>
            <w:r>
              <w:rPr>
                <w:rFonts w:ascii="Times New Roman" w:hAnsi="Times New Roman" w:cs="Times New Roman" w:eastAsia="Times New Roman"/>
                <w:b w:val="0"/>
                <w:i w:val="0"/>
                <w:sz w:val="20"/>
              </w:rPr>
              <w:t>BC40</w:t>
            </w:r>
          </w:p>
        </w:tc>
        <w:tc>
          <w:tcPr>
            <w:tcW w:type="dxa" w:w="2608"/>
          </w:tcPr>
          <w:p>
            <w:pPr>
              <w:spacing w:after="40" w:before="40"/>
            </w:pPr>
            <w:r>
              <w:rPr>
                <w:rFonts w:ascii="Times New Roman" w:hAnsi="Times New Roman" w:cs="Times New Roman" w:eastAsia="Times New Roman"/>
                <w:b w:val="0"/>
                <w:i w:val="0"/>
                <w:sz w:val="20"/>
              </w:rPr>
              <w:t>Điều xe — bảng kê chi tiết lấy hàng theo tuyến</w:t>
            </w:r>
          </w:p>
        </w:tc>
        <w:tc>
          <w:tcPr>
            <w:tcW w:type="dxa" w:w="2608"/>
          </w:tcPr>
          <w:p>
            <w:pPr>
              <w:spacing w:after="40" w:before="40"/>
            </w:pPr>
            <w:r>
              <w:rPr>
                <w:rFonts w:ascii="Times New Roman" w:hAnsi="Times New Roman" w:cs="Times New Roman" w:eastAsia="Times New Roman"/>
                <w:b w:val="0"/>
                <w:i w:val="0"/>
                <w:sz w:val="20"/>
              </w:rPr>
              <w:t>Vòng tròn theo tuyến (vùng · khu vực)</w:t>
            </w:r>
          </w:p>
        </w:tc>
        <w:tc>
          <w:tcPr>
            <w:tcW w:type="dxa" w:w="3515"/>
          </w:tcPr>
          <w:p>
            <w:pPr>
              <w:spacing w:after="40" w:before="40"/>
            </w:pPr>
            <w:r>
              <w:rPr>
                <w:rFonts w:ascii="Times New Roman" w:hAnsi="Times New Roman" w:cs="Times New Roman" w:eastAsia="Times New Roman"/>
                <w:b w:val="0"/>
                <w:i w:val="0"/>
                <w:sz w:val="20"/>
              </w:rPr>
              <w:t>Chuyến lấy hàng của ngày phân bổ theo tuyến nào</w:t>
            </w:r>
          </w:p>
        </w:tc>
      </w:tr>
      <w:tr>
        <w:tc>
          <w:tcPr>
            <w:tcW w:type="dxa" w:w="907"/>
          </w:tcPr>
          <w:p>
            <w:pPr>
              <w:spacing w:after="40" w:before="40"/>
            </w:pPr>
            <w:r>
              <w:rPr>
                <w:rFonts w:ascii="Times New Roman" w:hAnsi="Times New Roman" w:cs="Times New Roman" w:eastAsia="Times New Roman"/>
                <w:b w:val="0"/>
                <w:i w:val="0"/>
                <w:sz w:val="20"/>
              </w:rPr>
              <w:t>BC41</w:t>
            </w:r>
          </w:p>
        </w:tc>
        <w:tc>
          <w:tcPr>
            <w:tcW w:type="dxa" w:w="2608"/>
          </w:tcPr>
          <w:p>
            <w:pPr>
              <w:spacing w:after="40" w:before="40"/>
            </w:pPr>
            <w:r>
              <w:rPr>
                <w:rFonts w:ascii="Times New Roman" w:hAnsi="Times New Roman" w:cs="Times New Roman" w:eastAsia="Times New Roman"/>
                <w:b w:val="0"/>
                <w:i w:val="0"/>
                <w:sz w:val="20"/>
              </w:rPr>
              <w:t>Điều xe — tổng kết cuối ngày</w:t>
            </w:r>
          </w:p>
        </w:tc>
        <w:tc>
          <w:tcPr>
            <w:tcW w:type="dxa" w:w="2608"/>
          </w:tcPr>
          <w:p>
            <w:pPr>
              <w:spacing w:after="40" w:before="40"/>
            </w:pPr>
            <w:r>
              <w:rPr>
                <w:rFonts w:ascii="Times New Roman" w:hAnsi="Times New Roman" w:cs="Times New Roman" w:eastAsia="Times New Roman"/>
                <w:b w:val="0"/>
                <w:i w:val="0"/>
                <w:sz w:val="20"/>
              </w:rPr>
              <w:t>Thanh ngang xếp hạng tài xế theo tỷ lệ hoàn thành</w:t>
            </w:r>
          </w:p>
        </w:tc>
        <w:tc>
          <w:tcPr>
            <w:tcW w:type="dxa" w:w="3515"/>
          </w:tcPr>
          <w:p>
            <w:pPr>
              <w:spacing w:after="40" w:before="40"/>
            </w:pPr>
            <w:r>
              <w:rPr>
                <w:rFonts w:ascii="Times New Roman" w:hAnsi="Times New Roman" w:cs="Times New Roman" w:eastAsia="Times New Roman"/>
                <w:b w:val="0"/>
                <w:i w:val="0"/>
                <w:sz w:val="20"/>
              </w:rPr>
              <w:t>Cuối ngày ai còn chuyến dở — xếp theo TỶ LỆ hoàn thành chứ không theo số chuyến, vì người chạy 1 chuyến chưa xong mới là người cần hỏi.</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Loại biểu đồ chọn theo CÂU HỎI, không theo thẩm mỹ</w:t>
            </w:r>
          </w:p>
          <w:p>
            <w:pPr>
              <w:spacing w:after="60"/>
            </w:pPr>
            <w:r>
              <w:rPr>
                <w:rFonts w:ascii="Times New Roman" w:hAnsi="Times New Roman" w:cs="Times New Roman" w:eastAsia="Times New Roman"/>
                <w:b/>
                <w:i w:val="0"/>
                <w:sz w:val="22"/>
              </w:rPr>
              <w:t>Vòng tròn</w:t>
            </w:r>
            <w:r>
              <w:rPr>
                <w:rFonts w:ascii="Times New Roman" w:hAnsi="Times New Roman" w:cs="Times New Roman" w:eastAsia="Times New Roman"/>
                <w:b w:val="0"/>
                <w:i w:val="0"/>
                <w:sz w:val="22"/>
              </w:rPr>
              <w:t xml:space="preserve"> chỉ dùng khi các phần cộng lại đúng bằng một tổng có nghĩa — tám tình trạng của BC01 cộng lại đúng bằng số dòng.</w:t>
            </w:r>
          </w:p>
          <w:p>
            <w:pPr>
              <w:spacing w:after="60"/>
            </w:pPr>
            <w:r>
              <w:rPr>
                <w:rFonts w:ascii="Times New Roman" w:hAnsi="Times New Roman" w:cs="Times New Roman" w:eastAsia="Times New Roman"/>
                <w:b/>
                <w:i w:val="0"/>
                <w:sz w:val="22"/>
              </w:rPr>
              <w:t>Thanh ngang</w:t>
            </w:r>
            <w:r>
              <w:rPr>
                <w:rFonts w:ascii="Times New Roman" w:hAnsi="Times New Roman" w:cs="Times New Roman" w:eastAsia="Times New Roman"/>
                <w:b w:val="0"/>
                <w:i w:val="0"/>
                <w:sz w:val="22"/>
              </w:rPr>
              <w:t xml:space="preserve"> dùng cho xếp hạng danh sách MỞ (nhà cung cấp, tài xế, bộ phận) — 80 nhà cung cấp vẽ vòng tròn thì 73 trong số đó bị dồn vào một lát "Khác" và hình gần như không nói gì.</w:t>
            </w:r>
          </w:p>
          <w:p>
            <w:pPr>
              <w:spacing w:after="60"/>
            </w:pPr>
            <w:r>
              <w:rPr>
                <w:rFonts w:ascii="Times New Roman" w:hAnsi="Times New Roman" w:cs="Times New Roman" w:eastAsia="Times New Roman"/>
                <w:b/>
                <w:i w:val="0"/>
                <w:sz w:val="22"/>
              </w:rPr>
              <w:t>Bậc</w:t>
            </w:r>
            <w:r>
              <w:rPr>
                <w:rFonts w:ascii="Times New Roman" w:hAnsi="Times New Roman" w:cs="Times New Roman" w:eastAsia="Times New Roman"/>
                <w:b w:val="0"/>
                <w:i w:val="0"/>
                <w:sz w:val="22"/>
              </w:rPr>
              <w:t xml:space="preserve"> dùng khi câu chuyện nằm ở một CON SỐ liên tục (số ngày chờ, số ngày sớm/trễ) chứ không ở một hạng mục.</w:t>
            </w:r>
          </w:p>
          <w:p>
            <w:pPr>
              <w:spacing w:after="60"/>
            </w:pPr>
            <w:r>
              <w:rPr>
                <w:rFonts w:ascii="Times New Roman" w:hAnsi="Times New Roman" w:cs="Times New Roman" w:eastAsia="Times New Roman"/>
                <w:b/>
                <w:i w:val="0"/>
                <w:sz w:val="22"/>
              </w:rPr>
              <w:t>Cột đứng</w:t>
            </w:r>
            <w:r>
              <w:rPr>
                <w:rFonts w:ascii="Times New Roman" w:hAnsi="Times New Roman" w:cs="Times New Roman" w:eastAsia="Times New Roman"/>
                <w:b w:val="0"/>
                <w:i w:val="0"/>
                <w:sz w:val="22"/>
              </w:rPr>
              <w:t xml:space="preserve"> dùng cho chuỗi theo kỳ — đọc từ trái sang phải là đọc xu hướng.</w:t>
            </w:r>
          </w:p>
          <w:p>
            <w:pPr>
              <w:spacing w:after="60"/>
            </w:pPr>
            <w:r>
              <w:rPr>
                <w:rFonts w:ascii="Times New Roman" w:hAnsi="Times New Roman" w:cs="Times New Roman" w:eastAsia="Times New Roman"/>
                <w:b w:val="0"/>
                <w:i w:val="0"/>
                <w:sz w:val="22"/>
              </w:rPr>
              <w:t xml:space="preserve">Ví dụ một lần chọn sai đã sửa: BC05 bản trước vẽ vòng tròn tỷ trọng SỐ DÒNG theo nhà cung cấp — nó trả lời </w:t>
            </w:r>
            <w:r>
              <w:rPr>
                <w:rFonts w:ascii="Times New Roman" w:hAnsi="Times New Roman" w:cs="Times New Roman" w:eastAsia="Times New Roman"/>
                <w:b w:val="0"/>
                <w:i/>
                <w:sz w:val="22"/>
              </w:rPr>
              <w:t>"ai giao nhiều"</w:t>
            </w:r>
            <w:r>
              <w:rPr>
                <w:rFonts w:ascii="Times New Roman" w:hAnsi="Times New Roman" w:cs="Times New Roman" w:eastAsia="Times New Roman"/>
                <w:b w:val="0"/>
                <w:i w:val="0"/>
                <w:sz w:val="22"/>
              </w:rPr>
              <w:t xml:space="preserve">, một câu hỏi khác hẳn với </w:t>
            </w:r>
            <w:r>
              <w:rPr>
                <w:rFonts w:ascii="Times New Roman" w:hAnsi="Times New Roman" w:cs="Times New Roman" w:eastAsia="Times New Roman"/>
                <w:b w:val="0"/>
                <w:i/>
                <w:sz w:val="22"/>
              </w:rPr>
              <w:t>"ai đang gây trễ"</w:t>
            </w:r>
            <w:r>
              <w:rPr>
                <w:rFonts w:ascii="Times New Roman" w:hAnsi="Times New Roman" w:cs="Times New Roman" w:eastAsia="Times New Roman"/>
                <w:b w:val="0"/>
                <w:i w:val="0"/>
                <w:sz w:val="22"/>
              </w:rPr>
              <w:t xml:space="preserve">. Nay xếp hạng theo </w:t>
            </w:r>
            <w:r>
              <w:rPr>
                <w:rFonts w:ascii="Times New Roman" w:hAnsi="Times New Roman" w:cs="Times New Roman" w:eastAsia="Times New Roman"/>
                <w:b/>
                <w:i w:val="0"/>
                <w:sz w:val="22"/>
              </w:rPr>
              <w:t>số dòng trễ</w:t>
            </w:r>
            <w:r>
              <w:rPr>
                <w:rFonts w:ascii="Times New Roman" w:hAnsi="Times New Roman" w:cs="Times New Roman" w:eastAsia="Times New Roman"/>
                <w:b w:val="0"/>
                <w:i w:val="0"/>
                <w:sz w:val="22"/>
              </w:rPr>
              <w:t xml:space="preserve"> (số tuyệt đối), không theo tỷ lệ trễ: một NCC giao đúng 2 dòng và trễ cả 2 sẽ đứng đầu bảng tỷ lệ với 100%, trong khi người mua hàng cần gọi trước cho nơi đang giữ 40 dòng trễ.</w:t>
            </w:r>
          </w:p>
        </w:tc>
      </w:tr>
    </w:tbl>
    <w:p>
      <w:pPr>
        <w:spacing w:after="80"/>
      </w:pPr>
    </w:p>
    <w:p>
      <w:pPr>
        <w:pStyle w:val="Heading3"/>
      </w:pPr>
      <w:r>
        <w:rPr>
          <w:rFonts w:ascii="Times New Roman" w:hAnsi="Times New Roman" w:cs="Times New Roman" w:eastAsia="Times New Roman"/>
          <w:b w:val="0"/>
          <w:i w:val="0"/>
          <w:sz w:val="24"/>
        </w:rPr>
        <w:t>Bốn chỉ số COP-03</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608"/>
            <w:shd w:val="clear" w:color="auto" w:fill="E3E6F2"/>
          </w:tcPr>
          <w:p>
            <w:pPr>
              <w:spacing w:after="40" w:before="40"/>
            </w:pPr>
            <w:r>
              <w:rPr>
                <w:rFonts w:ascii="Times New Roman" w:hAnsi="Times New Roman" w:cs="Times New Roman" w:eastAsia="Times New Roman"/>
                <w:b/>
                <w:i w:val="0"/>
                <w:sz w:val="20"/>
              </w:rPr>
              <w:t>Chỉ số</w:t>
            </w:r>
          </w:p>
        </w:tc>
        <w:tc>
          <w:tcPr>
            <w:tcW w:type="dxa" w:w="7030"/>
            <w:shd w:val="clear" w:color="auto" w:fill="E3E6F2"/>
          </w:tcPr>
          <w:p>
            <w:pPr>
              <w:spacing w:after="40" w:before="40"/>
            </w:pPr>
            <w:r>
              <w:rPr>
                <w:rFonts w:ascii="Times New Roman" w:hAnsi="Times New Roman" w:cs="Times New Roman" w:eastAsia="Times New Roman"/>
                <w:b/>
                <w:i w:val="0"/>
                <w:sz w:val="20"/>
              </w:rPr>
              <w:t>Công thức</w:t>
            </w:r>
          </w:p>
        </w:tc>
      </w:tr>
      <w:tr>
        <w:tc>
          <w:tcPr>
            <w:tcW w:type="dxa" w:w="2608"/>
          </w:tcPr>
          <w:p>
            <w:pPr>
              <w:spacing w:after="40" w:before="40"/>
            </w:pPr>
            <w:r>
              <w:rPr>
                <w:rFonts w:ascii="Times New Roman" w:hAnsi="Times New Roman" w:cs="Times New Roman" w:eastAsia="Times New Roman"/>
                <w:b w:val="0"/>
                <w:i w:val="0"/>
                <w:sz w:val="20"/>
              </w:rPr>
              <w:t>Giao hàng đúng hạn</w:t>
            </w:r>
          </w:p>
        </w:tc>
        <w:tc>
          <w:tcPr>
            <w:tcW w:type="dxa" w:w="7030"/>
          </w:tcPr>
          <w:p>
            <w:pPr>
              <w:spacing w:after="40" w:before="40"/>
            </w:pPr>
            <w:r>
              <w:rPr>
                <w:rFonts w:ascii="Times New Roman" w:hAnsi="Times New Roman" w:cs="Times New Roman" w:eastAsia="Times New Roman"/>
                <w:b w:val="0"/>
                <w:i w:val="0"/>
                <w:sz w:val="20"/>
              </w:rPr>
              <w:t xml:space="preserve">số dòng nhận đúng hạn ÷ </w:t>
            </w:r>
            <w:r>
              <w:rPr>
                <w:rFonts w:ascii="Times New Roman" w:hAnsi="Times New Roman" w:cs="Times New Roman" w:eastAsia="Times New Roman"/>
                <w:b/>
                <w:i w:val="0"/>
                <w:sz w:val="20"/>
              </w:rPr>
              <w:t>tổng số dòng ĐÃ NHẬN</w:t>
            </w:r>
          </w:p>
        </w:tc>
      </w:tr>
      <w:tr>
        <w:tc>
          <w:tcPr>
            <w:tcW w:type="dxa" w:w="2608"/>
          </w:tcPr>
          <w:p>
            <w:pPr>
              <w:spacing w:after="40" w:before="40"/>
            </w:pPr>
            <w:r>
              <w:rPr>
                <w:rFonts w:ascii="Times New Roman" w:hAnsi="Times New Roman" w:cs="Times New Roman" w:eastAsia="Times New Roman"/>
                <w:b w:val="0"/>
                <w:i w:val="0"/>
                <w:sz w:val="20"/>
              </w:rPr>
              <w:t>Chất lượng IQC</w:t>
            </w:r>
          </w:p>
        </w:tc>
        <w:tc>
          <w:tcPr>
            <w:tcW w:type="dxa" w:w="7030"/>
          </w:tcPr>
          <w:p>
            <w:pPr>
              <w:spacing w:after="40" w:before="40"/>
            </w:pPr>
            <w:r>
              <w:rPr>
                <w:rFonts w:ascii="Times New Roman" w:hAnsi="Times New Roman" w:cs="Times New Roman" w:eastAsia="Times New Roman"/>
                <w:b w:val="0"/>
                <w:i w:val="0"/>
                <w:sz w:val="20"/>
              </w:rPr>
              <w:t>tổng số lượng đạt ÷ tổng số lượng kiểm</w:t>
            </w:r>
          </w:p>
        </w:tc>
      </w:tr>
      <w:tr>
        <w:tc>
          <w:tcPr>
            <w:tcW w:type="dxa" w:w="2608"/>
          </w:tcPr>
          <w:p>
            <w:pPr>
              <w:spacing w:after="40" w:before="40"/>
            </w:pPr>
            <w:r>
              <w:rPr>
                <w:rFonts w:ascii="Times New Roman" w:hAnsi="Times New Roman" w:cs="Times New Roman" w:eastAsia="Times New Roman"/>
                <w:b w:val="0"/>
                <w:i w:val="0"/>
                <w:sz w:val="20"/>
              </w:rPr>
              <w:t>Đề nghị bất khả thi</w:t>
            </w:r>
          </w:p>
        </w:tc>
        <w:tc>
          <w:tcPr>
            <w:tcW w:type="dxa" w:w="7030"/>
          </w:tcPr>
          <w:p>
            <w:pPr>
              <w:spacing w:after="40" w:before="40"/>
            </w:pPr>
            <w:r>
              <w:rPr>
                <w:rFonts w:ascii="Times New Roman" w:hAnsi="Times New Roman" w:cs="Times New Roman" w:eastAsia="Times New Roman"/>
                <w:b w:val="0"/>
                <w:i w:val="0"/>
                <w:sz w:val="20"/>
              </w:rPr>
              <w:t>số dòng bất khả thi ÷ tổng số dòng</w:t>
            </w:r>
          </w:p>
        </w:tc>
      </w:tr>
      <w:tr>
        <w:tc>
          <w:tcPr>
            <w:tcW w:type="dxa" w:w="2608"/>
          </w:tcPr>
          <w:p>
            <w:pPr>
              <w:spacing w:after="40" w:before="40"/>
            </w:pPr>
            <w:r>
              <w:rPr>
                <w:rFonts w:ascii="Times New Roman" w:hAnsi="Times New Roman" w:cs="Times New Roman" w:eastAsia="Times New Roman"/>
                <w:b w:val="0"/>
                <w:i w:val="0"/>
                <w:sz w:val="20"/>
              </w:rPr>
              <w:t>Tỷ lệ sử dụng hệ thống</w:t>
            </w:r>
          </w:p>
        </w:tc>
        <w:tc>
          <w:tcPr>
            <w:tcW w:type="dxa" w:w="7030"/>
          </w:tcPr>
          <w:p>
            <w:pPr>
              <w:spacing w:after="40" w:before="40"/>
            </w:pPr>
            <w:r>
              <w:rPr>
                <w:rFonts w:ascii="Times New Roman" w:hAnsi="Times New Roman" w:cs="Times New Roman" w:eastAsia="Times New Roman"/>
                <w:b w:val="0"/>
                <w:i w:val="0"/>
                <w:sz w:val="20"/>
              </w:rPr>
              <w:t xml:space="preserve">tài khoản đăng nhập trong 30 ngày ÷ tổng tài khoản hoạt động (mục tiêu ≥ 80%, tham số </w:t>
            </w:r>
            <w:r>
              <w:rPr>
                <w:rFonts w:ascii="Consolas" w:hAnsi="Consolas" w:cs="Consolas" w:eastAsia="Consolas"/>
                <w:b w:val="0"/>
                <w:i w:val="0"/>
                <w:sz w:val="17"/>
              </w:rPr>
              <w:t>MUC_TIEU_TY_LE_SU_DUNG</w:t>
            </w:r>
            <w:r>
              <w:rPr>
                <w:rFonts w:ascii="Times New Roman" w:hAnsi="Times New Roman" w:cs="Times New Roman" w:eastAsia="Times New Roman"/>
                <w:b w:val="0"/>
                <w:i w:val="0"/>
                <w:sz w:val="20"/>
              </w:rPr>
              <w:t>)</w:t>
            </w:r>
          </w:p>
        </w:tc>
      </w:tr>
    </w:tbl>
    <w:p>
      <w:pPr>
        <w:spacing w:after="80"/>
      </w:pPr>
    </w:p>
    <w:p>
      <w:r>
        <w:rPr>
          <w:rFonts w:ascii="Times New Roman" w:hAnsi="Times New Roman" w:cs="Times New Roman" w:eastAsia="Times New Roman"/>
          <w:b w:val="0"/>
          <w:i w:val="0"/>
          <w:sz w:val="24"/>
        </w:rPr>
        <w:t xml:space="preserve">Mẫu số của chỉ số đúng hạn là </w:t>
      </w:r>
      <w:r>
        <w:rPr>
          <w:rFonts w:ascii="Times New Roman" w:hAnsi="Times New Roman" w:cs="Times New Roman" w:eastAsia="Times New Roman"/>
          <w:b/>
          <w:i w:val="0"/>
          <w:sz w:val="24"/>
        </w:rPr>
        <w:t>dòng đã nhận</w:t>
      </w:r>
      <w:r>
        <w:rPr>
          <w:rFonts w:ascii="Times New Roman" w:hAnsi="Times New Roman" w:cs="Times New Roman" w:eastAsia="Times New Roman"/>
          <w:b w:val="0"/>
          <w:i w:val="0"/>
          <w:sz w:val="24"/>
        </w:rPr>
        <w:t xml:space="preserve">, không phải mọi dòng. Báo cáo tuần gia công ngoài hiện tại cho ra 97,9% "sớm hạn" chính vì công thức Excel tính cả dòng chưa giao là sớm hạn — </w:t>
      </w:r>
      <w:r>
        <w:rPr>
          <w:rFonts w:ascii="Times New Roman" w:hAnsi="Times New Roman" w:cs="Times New Roman" w:eastAsia="Times New Roman"/>
          <w:b/>
          <w:i w:val="0"/>
          <w:sz w:val="24"/>
        </w:rPr>
        <w:t>một dòng chưa giao thì không sớm cũng không trễ, nó chưa xảy ra</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Mẫu số bằng 0 trả về "chưa có dữ liệu" chứ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trả 0%. Một tháng không nhận hàng nào mà hiện 0% đúng hạn là vu oan cho bộ phận Mua hàng.</w:t>
      </w:r>
    </w:p>
    <w:p>
      <w:pPr>
        <w:pStyle w:val="Heading3"/>
      </w:pPr>
      <w:r>
        <w:rPr>
          <w:rFonts w:ascii="Times New Roman" w:hAnsi="Times New Roman" w:cs="Times New Roman" w:eastAsia="Times New Roman"/>
          <w:b w:val="0"/>
          <w:i w:val="0"/>
          <w:sz w:val="24"/>
        </w:rPr>
        <w:t>Xuất tệp và ba chốt bảo mật</w:t>
      </w:r>
    </w:p>
    <w:p>
      <w:r>
        <w:rPr>
          <w:rFonts w:ascii="Consolas" w:hAnsi="Consolas" w:cs="Consolas" w:eastAsia="Consolas"/>
          <w:b w:val="0"/>
          <w:i w:val="0"/>
          <w:sz w:val="20"/>
        </w:rPr>
        <w:t>GET /bao-cao/{ma}/tai-xuong?dinh_dang=csv|excel|pdf</w:t>
      </w:r>
      <w:r>
        <w:rPr>
          <w:rFonts w:ascii="Times New Roman" w:hAnsi="Times New Roman" w:cs="Times New Roman" w:eastAsia="Times New Roman"/>
          <w:b w:val="0"/>
          <w:i w:val="0"/>
          <w:sz w:val="24"/>
        </w:rPr>
        <w:t xml:space="preserve"> — cả ba định dạng, theo phản hồi lần 1 §3.12.</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247"/>
            <w:shd w:val="clear" w:color="auto" w:fill="E3E6F2"/>
          </w:tcPr>
          <w:p>
            <w:pPr>
              <w:spacing w:after="40" w:before="40"/>
            </w:pPr>
            <w:r>
              <w:rPr>
                <w:rFonts w:ascii="Times New Roman" w:hAnsi="Times New Roman" w:cs="Times New Roman" w:eastAsia="Times New Roman"/>
                <w:b/>
                <w:i w:val="0"/>
                <w:sz w:val="20"/>
              </w:rPr>
              <w:t>Mã</w:t>
            </w:r>
          </w:p>
        </w:tc>
        <w:tc>
          <w:tcPr>
            <w:tcW w:type="dxa" w:w="8391"/>
            <w:shd w:val="clear" w:color="auto" w:fill="E3E6F2"/>
          </w:tcPr>
          <w:p>
            <w:pPr>
              <w:spacing w:after="40" w:before="40"/>
            </w:pPr>
            <w:r>
              <w:rPr>
                <w:rFonts w:ascii="Times New Roman" w:hAnsi="Times New Roman" w:cs="Times New Roman" w:eastAsia="Times New Roman"/>
                <w:b/>
                <w:i w:val="0"/>
                <w:sz w:val="20"/>
              </w:rPr>
              <w:t>Nội dung</w:t>
            </w:r>
          </w:p>
        </w:tc>
      </w:tr>
      <w:tr>
        <w:tc>
          <w:tcPr>
            <w:tcW w:type="dxa" w:w="1247"/>
          </w:tcPr>
          <w:p>
            <w:pPr>
              <w:spacing w:after="40" w:before="40"/>
            </w:pPr>
            <w:r>
              <w:rPr>
                <w:rFonts w:ascii="Times New Roman" w:hAnsi="Times New Roman" w:cs="Times New Roman" w:eastAsia="Times New Roman"/>
                <w:b w:val="0"/>
                <w:i w:val="0"/>
                <w:sz w:val="20"/>
              </w:rPr>
              <w:t>BM-01</w:t>
            </w:r>
          </w:p>
        </w:tc>
        <w:tc>
          <w:tcPr>
            <w:tcW w:type="dxa" w:w="8391"/>
          </w:tcPr>
          <w:p>
            <w:pPr>
              <w:spacing w:after="40" w:before="40"/>
            </w:pPr>
            <w:r>
              <w:rPr>
                <w:rFonts w:ascii="Times New Roman" w:hAnsi="Times New Roman" w:cs="Times New Roman" w:eastAsia="Times New Roman"/>
                <w:b w:val="0"/>
                <w:i w:val="0"/>
                <w:sz w:val="20"/>
              </w:rPr>
              <w:t xml:space="preserve">Quyền </w:t>
            </w:r>
            <w:r>
              <w:rPr>
                <w:rFonts w:ascii="Times New Roman" w:hAnsi="Times New Roman" w:cs="Times New Roman" w:eastAsia="Times New Roman"/>
                <w:b/>
                <w:i w:val="0"/>
                <w:sz w:val="20"/>
              </w:rPr>
              <w:t>Xuất</w:t>
            </w:r>
            <w:r>
              <w:rPr>
                <w:rFonts w:ascii="Times New Roman" w:hAnsi="Times New Roman" w:cs="Times New Roman" w:eastAsia="Times New Roman"/>
                <w:b w:val="0"/>
                <w:i w:val="0"/>
                <w:sz w:val="20"/>
              </w:rPr>
              <w:t xml:space="preserve"> tách riêng khỏi quyền </w:t>
            </w:r>
            <w:r>
              <w:rPr>
                <w:rFonts w:ascii="Times New Roman" w:hAnsi="Times New Roman" w:cs="Times New Roman" w:eastAsia="Times New Roman"/>
                <w:b/>
                <w:i w:val="0"/>
                <w:sz w:val="20"/>
              </w:rPr>
              <w:t>Xem</w:t>
            </w:r>
          </w:p>
        </w:tc>
      </w:tr>
      <w:tr>
        <w:tc>
          <w:tcPr>
            <w:tcW w:type="dxa" w:w="1247"/>
          </w:tcPr>
          <w:p>
            <w:pPr>
              <w:spacing w:after="40" w:before="40"/>
            </w:pPr>
            <w:r>
              <w:rPr>
                <w:rFonts w:ascii="Times New Roman" w:hAnsi="Times New Roman" w:cs="Times New Roman" w:eastAsia="Times New Roman"/>
                <w:b w:val="0"/>
                <w:i w:val="0"/>
                <w:sz w:val="20"/>
              </w:rPr>
              <w:t>BM-02</w:t>
            </w:r>
          </w:p>
        </w:tc>
        <w:tc>
          <w:tcPr>
            <w:tcW w:type="dxa" w:w="8391"/>
          </w:tcPr>
          <w:p>
            <w:pPr>
              <w:spacing w:after="40" w:before="40"/>
            </w:pPr>
            <w:r>
              <w:rPr>
                <w:rFonts w:ascii="Times New Roman" w:hAnsi="Times New Roman" w:cs="Times New Roman" w:eastAsia="Times New Roman"/>
                <w:b w:val="0"/>
                <w:i w:val="0"/>
                <w:sz w:val="20"/>
              </w:rPr>
              <w:t>Mỗi lượt xuất ghi một dòng nhật ký: ai, lúc nào, báo cáo gì</w:t>
            </w:r>
          </w:p>
        </w:tc>
      </w:tr>
      <w:tr>
        <w:tc>
          <w:tcPr>
            <w:tcW w:type="dxa" w:w="1247"/>
          </w:tcPr>
          <w:p>
            <w:pPr>
              <w:spacing w:after="40" w:before="40"/>
            </w:pPr>
            <w:r>
              <w:rPr>
                <w:rFonts w:ascii="Times New Roman" w:hAnsi="Times New Roman" w:cs="Times New Roman" w:eastAsia="Times New Roman"/>
                <w:b w:val="0"/>
                <w:i w:val="0"/>
                <w:sz w:val="20"/>
              </w:rPr>
              <w:t>BM-03</w:t>
            </w:r>
          </w:p>
        </w:tc>
        <w:tc>
          <w:tcPr>
            <w:tcW w:type="dxa" w:w="8391"/>
          </w:tcPr>
          <w:p>
            <w:pPr>
              <w:spacing w:after="40" w:before="40"/>
            </w:pPr>
            <w:r>
              <w:rPr>
                <w:rFonts w:ascii="Times New Roman" w:hAnsi="Times New Roman" w:cs="Times New Roman" w:eastAsia="Times New Roman"/>
                <w:b w:val="0"/>
                <w:i w:val="0"/>
                <w:sz w:val="20"/>
              </w:rPr>
              <w:t xml:space="preserve">Vai trò không được xem giá thì báo cáo </w:t>
            </w:r>
            <w:r>
              <w:rPr>
                <w:rFonts w:ascii="Times New Roman" w:hAnsi="Times New Roman" w:cs="Times New Roman" w:eastAsia="Times New Roman"/>
                <w:b/>
                <w:i w:val="0"/>
                <w:sz w:val="20"/>
              </w:rPr>
              <w:t>không có cột tiền</w:t>
            </w:r>
            <w:r>
              <w:rPr>
                <w:rFonts w:ascii="Times New Roman" w:hAnsi="Times New Roman" w:cs="Times New Roman" w:eastAsia="Times New Roman"/>
                <w:b w:val="0"/>
                <w:i w:val="0"/>
                <w:sz w:val="20"/>
              </w:rPr>
              <w:t xml:space="preserve"> — gỡ ở máy chủ, không phải ẩn cột trên màn hình</w:t>
            </w:r>
          </w:p>
        </w:tc>
      </w:tr>
    </w:tbl>
    <w:p>
      <w:pPr>
        <w:spacing w:after="80"/>
      </w:pPr>
    </w:p>
    <w:p>
      <w:r>
        <w:rPr>
          <w:rFonts w:ascii="Times New Roman" w:hAnsi="Times New Roman" w:cs="Times New Roman" w:eastAsia="Times New Roman"/>
          <w:b w:val="0"/>
          <w:i w:val="0"/>
          <w:sz w:val="24"/>
        </w:rPr>
        <w:t>Danh sách cột tiền (</w:t>
      </w:r>
      <w:r>
        <w:rPr>
          <w:rFonts w:ascii="Consolas" w:hAnsi="Consolas" w:cs="Consolas" w:eastAsia="Consolas"/>
          <w:b w:val="0"/>
          <w:i w:val="0"/>
          <w:sz w:val="20"/>
        </w:rPr>
        <w:t>COT_TIEN</w:t>
      </w:r>
      <w:r>
        <w:rPr>
          <w:rFonts w:ascii="Times New Roman" w:hAnsi="Times New Roman" w:cs="Times New Roman" w:eastAsia="Times New Roman"/>
          <w:b w:val="0"/>
          <w:i w:val="0"/>
          <w:sz w:val="24"/>
        </w:rPr>
        <w:t xml:space="preserve"> trong </w:t>
      </w:r>
      <w:r>
        <w:rPr>
          <w:rFonts w:ascii="Consolas" w:hAnsi="Consolas" w:cs="Consolas" w:eastAsia="Consolas"/>
          <w:b w:val="0"/>
          <w:i w:val="0"/>
          <w:sz w:val="20"/>
        </w:rPr>
        <w:t>bao_cao.py</w:t>
      </w:r>
      <w:r>
        <w:rPr>
          <w:rFonts w:ascii="Times New Roman" w:hAnsi="Times New Roman" w:cs="Times New Roman" w:eastAsia="Times New Roman"/>
          <w:b w:val="0"/>
          <w:i w:val="0"/>
          <w:sz w:val="24"/>
        </w:rPr>
        <w:t xml:space="preserve">) phải khớp </w:t>
      </w:r>
      <w:r>
        <w:rPr>
          <w:rFonts w:ascii="Consolas" w:hAnsi="Consolas" w:cs="Consolas" w:eastAsia="Consolas"/>
          <w:b w:val="0"/>
          <w:i w:val="0"/>
          <w:sz w:val="20"/>
        </w:rPr>
        <w:t>ma_tran_quyen.TRUONG_GIA</w:t>
      </w:r>
      <w:r>
        <w:rPr>
          <w:rFonts w:ascii="Times New Roman" w:hAnsi="Times New Roman" w:cs="Times New Roman" w:eastAsia="Times New Roman"/>
          <w:b w:val="0"/>
          <w:i w:val="0"/>
          <w:sz w:val="24"/>
        </w:rPr>
        <w:t>. Để lệch là mở một đường vòng: một cột tiền không nằm trong danh sách là một cột sẽ lọt ra ngoài ngay lần đầu có người thêm đường đi thứ hai tới nó.</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Hai bẫy nhỏ ở khâu xuất tệp</w:t>
            </w:r>
          </w:p>
          <w:p>
            <w:pPr>
              <w:spacing w:after="60"/>
            </w:pPr>
            <w:r>
              <w:rPr>
                <w:rFonts w:ascii="Times New Roman" w:hAnsi="Times New Roman" w:cs="Times New Roman" w:eastAsia="Times New Roman"/>
                <w:b/>
                <w:i w:val="0"/>
                <w:sz w:val="22"/>
              </w:rPr>
              <w:t>Dấu nhận dạng UTF-8.</w:t>
            </w:r>
            <w:r>
              <w:rPr>
                <w:rFonts w:ascii="Times New Roman" w:hAnsi="Times New Roman" w:cs="Times New Roman" w:eastAsia="Times New Roman"/>
                <w:b w:val="0"/>
                <w:i w:val="0"/>
                <w:sz w:val="22"/>
              </w:rPr>
              <w:t xml:space="preserve"> Tệp CSV xuất ra có BOM ở đầu. Thiếu dấu này, Excel trên Windows đọc sai mọi dấu tiếng Việt và người dùng sẽ kết luận là </w:t>
            </w:r>
            <w:r>
              <w:rPr>
                <w:rFonts w:ascii="Times New Roman" w:hAnsi="Times New Roman" w:cs="Times New Roman" w:eastAsia="Times New Roman"/>
                <w:b/>
                <w:i w:val="0"/>
                <w:sz w:val="22"/>
              </w:rPr>
              <w:t>hệ thống hỏng</w:t>
            </w:r>
            <w:r>
              <w:rPr>
                <w:rFonts w:ascii="Times New Roman" w:hAnsi="Times New Roman" w:cs="Times New Roman" w:eastAsia="Times New Roman"/>
                <w:b w:val="0"/>
                <w:i w:val="0"/>
                <w:sz w:val="22"/>
              </w:rPr>
              <w:t xml:space="preserve"> chứ không phải Excel đoán sai.</w:t>
            </w:r>
          </w:p>
          <w:p>
            <w:pPr>
              <w:spacing w:after="60"/>
            </w:pPr>
            <w:r>
              <w:rPr>
                <w:rFonts w:ascii="Times New Roman" w:hAnsi="Times New Roman" w:cs="Times New Roman" w:eastAsia="Times New Roman"/>
                <w:b/>
                <w:i w:val="0"/>
                <w:sz w:val="22"/>
              </w:rPr>
              <w:t>Kiểu MIME phải khớp phần mở rộng.</w:t>
            </w:r>
            <w:r>
              <w:rPr>
                <w:rFonts w:ascii="Times New Roman" w:hAnsi="Times New Roman" w:cs="Times New Roman" w:eastAsia="Times New Roman"/>
                <w:b w:val="0"/>
                <w:i w:val="0"/>
                <w:sz w:val="22"/>
              </w:rPr>
              <w:t xml:space="preserve"> Gắn </w:t>
            </w:r>
            <w:r>
              <w:rPr>
                <w:rFonts w:ascii="Consolas" w:hAnsi="Consolas" w:cs="Consolas" w:eastAsia="Consolas"/>
                <w:b w:val="0"/>
                <w:i w:val="0"/>
                <w:sz w:val="19"/>
              </w:rPr>
              <w:t>text/csv</w:t>
            </w:r>
            <w:r>
              <w:rPr>
                <w:rFonts w:ascii="Times New Roman" w:hAnsi="Times New Roman" w:cs="Times New Roman" w:eastAsia="Times New Roman"/>
                <w:b w:val="0"/>
                <w:i w:val="0"/>
                <w:sz w:val="22"/>
              </w:rPr>
              <w:t xml:space="preserve"> cho một tệp </w:t>
            </w:r>
            <w:r>
              <w:rPr>
                <w:rFonts w:ascii="Consolas" w:hAnsi="Consolas" w:cs="Consolas" w:eastAsia="Consolas"/>
                <w:b w:val="0"/>
                <w:i w:val="0"/>
                <w:sz w:val="19"/>
              </w:rPr>
              <w:t>.xlsx</w:t>
            </w:r>
            <w:r>
              <w:rPr>
                <w:rFonts w:ascii="Times New Roman" w:hAnsi="Times New Roman" w:cs="Times New Roman" w:eastAsia="Times New Roman"/>
                <w:b w:val="0"/>
                <w:i w:val="0"/>
                <w:sz w:val="22"/>
              </w:rPr>
              <w:t xml:space="preserve"> thì Excel báo </w:t>
            </w:r>
            <w:r>
              <w:rPr>
                <w:rFonts w:ascii="Times New Roman" w:hAnsi="Times New Roman" w:cs="Times New Roman" w:eastAsia="Times New Roman"/>
                <w:b w:val="0"/>
                <w:i/>
                <w:sz w:val="22"/>
              </w:rPr>
              <w:t>"định dạng không khớp phần mở rộng"</w:t>
            </w:r>
            <w:r>
              <w:rPr>
                <w:rFonts w:ascii="Times New Roman" w:hAnsi="Times New Roman" w:cs="Times New Roman" w:eastAsia="Times New Roman"/>
                <w:b w:val="0"/>
                <w:i w:val="0"/>
                <w:sz w:val="22"/>
              </w:rPr>
              <w:t xml:space="preserve"> và người dùng không mở được. Tên tệp kèm ngày xuất nằm trong </w:t>
            </w:r>
            <w:r>
              <w:rPr>
                <w:rFonts w:ascii="Consolas" w:hAnsi="Consolas" w:cs="Consolas" w:eastAsia="Consolas"/>
                <w:b w:val="0"/>
                <w:i w:val="0"/>
                <w:sz w:val="19"/>
              </w:rPr>
              <w:t>Content-Disposition</w:t>
            </w:r>
            <w:r>
              <w:rPr>
                <w:rFonts w:ascii="Times New Roman" w:hAnsi="Times New Roman" w:cs="Times New Roman" w:eastAsia="Times New Roman"/>
                <w:b w:val="0"/>
                <w:i w:val="0"/>
                <w:sz w:val="22"/>
              </w:rPr>
              <w:t xml:space="preserve">, ví dụ </w:t>
            </w:r>
            <w:r>
              <w:rPr>
                <w:rFonts w:ascii="Consolas" w:hAnsi="Consolas" w:cs="Consolas" w:eastAsia="Consolas"/>
                <w:b w:val="0"/>
                <w:i w:val="0"/>
                <w:sz w:val="19"/>
              </w:rPr>
              <w:t>BC01_20260903.xlsx</w:t>
            </w:r>
            <w:r>
              <w:rPr>
                <w:rFonts w:ascii="Times New Roman" w:hAnsi="Times New Roman" w:cs="Times New Roman" w:eastAsia="Times New Roman"/>
                <w:b w:val="0"/>
                <w:i w:val="0"/>
                <w:sz w:val="22"/>
              </w:rPr>
              <w:t>.</w:t>
            </w:r>
          </w:p>
        </w:tc>
      </w:tr>
    </w:tbl>
    <w:p>
      <w:pPr>
        <w:spacing w:after="80"/>
      </w:pP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i w:val="0"/>
          <w:sz w:val="24"/>
        </w:rPr>
        <w:t>Chỉ đọc</w:t>
      </w:r>
      <w:r>
        <w:rPr>
          <w:rFonts w:ascii="Times New Roman" w:hAnsi="Times New Roman" w:cs="Times New Roman" w:eastAsia="Times New Roman"/>
          <w:b w:val="0"/>
          <w:i w:val="0"/>
          <w:sz w:val="24"/>
        </w:rPr>
        <w:t>, không tạo ra dữ liệu. Nguồn là toàn bộ chứng từ gốc của mọi màn hình khác. BC09 dùng lại đúng hàm thống kê của màn hình Điều xe — hai truy vấn cho cùng một con số là hai cơ hội để chúng lệch nhau.</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i w:val="0"/>
                <w:sz w:val="20"/>
              </w:rPr>
              <w:t>Gộp tab "Chỉ số COP-03" vào Báo cáo</w:t>
            </w:r>
            <w:r>
              <w:rPr>
                <w:rFonts w:ascii="Times New Roman" w:hAnsi="Times New Roman" w:cs="Times New Roman" w:eastAsia="Times New Roman"/>
                <w:b w:val="0"/>
                <w:i w:val="0"/>
                <w:sz w:val="20"/>
              </w:rPr>
              <w:t xml:space="preserve"> — thanh tab còn hai mục</w:t>
            </w:r>
          </w:p>
        </w:tc>
        <w:tc>
          <w:tcPr>
            <w:tcW w:type="dxa" w:w="2835"/>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§8: </w:t>
            </w:r>
            <w:r>
              <w:rPr>
                <w:rFonts w:ascii="Times New Roman" w:hAnsi="Times New Roman" w:cs="Times New Roman" w:eastAsia="Times New Roman"/>
                <w:b w:val="0"/>
                <w:i/>
                <w:sz w:val="20"/>
              </w:rPr>
              <w:t>"Bỏ tab “Chỉ số COP-03” riêng — gộp chung vào Báo cáo"</w:t>
            </w:r>
          </w:p>
        </w:tc>
        <w:tc>
          <w:tcPr>
            <w:tcW w:type="dxa" w:w="3402"/>
          </w:tcPr>
          <w:p>
            <w:pPr>
              <w:spacing w:after="40" w:before="40"/>
            </w:pPr>
            <w:r>
              <w:rPr>
                <w:rFonts w:ascii="Consolas" w:hAnsi="Consolas" w:cs="Consolas" w:eastAsia="Consolas"/>
                <w:b w:val="0"/>
                <w:i w:val="0"/>
                <w:sz w:val="17"/>
              </w:rPr>
              <w:t>frontend/assets/trang/bao_cao.js</w:t>
            </w:r>
            <w:r>
              <w:rPr>
                <w:rFonts w:ascii="Times New Roman" w:hAnsi="Times New Roman" w:cs="Times New Roman" w:eastAsia="Times New Roman"/>
                <w:b w:val="0"/>
                <w:i w:val="0"/>
                <w:sz w:val="20"/>
              </w:rPr>
              <w:t xml:space="preserve">, hằng </w:t>
            </w:r>
            <w:r>
              <w:rPr>
                <w:rFonts w:ascii="Consolas" w:hAnsi="Consolas" w:cs="Consolas" w:eastAsia="Consolas"/>
                <w:b w:val="0"/>
                <w:i w:val="0"/>
                <w:sz w:val="17"/>
              </w:rPr>
              <w:t>TAB</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MA_COP03</w:t>
            </w:r>
          </w:p>
        </w:tc>
      </w:tr>
      <w:tr>
        <w:tc>
          <w:tcPr>
            <w:tcW w:type="dxa" w:w="3402"/>
          </w:tcPr>
          <w:p>
            <w:pPr>
              <w:spacing w:after="40" w:before="40"/>
            </w:pPr>
            <w:r>
              <w:rPr>
                <w:rFonts w:ascii="Times New Roman" w:hAnsi="Times New Roman" w:cs="Times New Roman" w:eastAsia="Times New Roman"/>
                <w:b/>
                <w:i w:val="0"/>
                <w:sz w:val="20"/>
              </w:rPr>
              <w:t>Mỗi báo cáo có biểu đồ riêng</w:t>
            </w:r>
            <w:r>
              <w:rPr>
                <w:rFonts w:ascii="Times New Roman" w:hAnsi="Times New Roman" w:cs="Times New Roman" w:eastAsia="Times New Roman"/>
                <w:b w:val="0"/>
                <w:i w:val="0"/>
                <w:sz w:val="20"/>
              </w:rPr>
              <w:t>, chọn theo câu hỏi nó trả lời</w:t>
            </w:r>
          </w:p>
        </w:tc>
        <w:tc>
          <w:tcPr>
            <w:tcW w:type="dxa" w:w="2835"/>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§8: </w:t>
            </w:r>
            <w:r>
              <w:rPr>
                <w:rFonts w:ascii="Times New Roman" w:hAnsi="Times New Roman" w:cs="Times New Roman" w:eastAsia="Times New Roman"/>
                <w:b w:val="0"/>
                <w:i/>
                <w:sz w:val="20"/>
              </w:rPr>
              <w:t>"Mỗi loại báo cáo không chỉ có bảng … dùng biểu đồ phù hợp để giải thích và kể câu chuyện"</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BIEU_DO</w:t>
            </w:r>
            <w:r>
              <w:rPr>
                <w:rFonts w:ascii="Times New Roman" w:hAnsi="Times New Roman" w:cs="Times New Roman" w:eastAsia="Times New Roman"/>
                <w:b w:val="0"/>
                <w:i w:val="0"/>
                <w:sz w:val="20"/>
              </w:rPr>
              <w:t xml:space="preserve"> (theo tên khối) và </w:t>
            </w:r>
            <w:r>
              <w:rPr>
                <w:rFonts w:ascii="Consolas" w:hAnsi="Consolas" w:cs="Consolas" w:eastAsia="Consolas"/>
                <w:b w:val="0"/>
                <w:i w:val="0"/>
                <w:sz w:val="17"/>
              </w:rPr>
              <w:t>BIEU_DO_BAO_CAO</w:t>
            </w:r>
            <w:r>
              <w:rPr>
                <w:rFonts w:ascii="Times New Roman" w:hAnsi="Times New Roman" w:cs="Times New Roman" w:eastAsia="Times New Roman"/>
                <w:b w:val="0"/>
                <w:i w:val="0"/>
                <w:sz w:val="20"/>
              </w:rPr>
              <w:t xml:space="preserve"> (riêng từng báo cáo) trong </w:t>
            </w:r>
            <w:r>
              <w:rPr>
                <w:rFonts w:ascii="Consolas" w:hAnsi="Consolas" w:cs="Consolas" w:eastAsia="Consolas"/>
                <w:b w:val="0"/>
                <w:i w:val="0"/>
                <w:sz w:val="17"/>
              </w:rPr>
              <w:t>bao_cao.js</w:t>
            </w:r>
          </w:p>
        </w:tc>
      </w:tr>
      <w:tr>
        <w:tc>
          <w:tcPr>
            <w:tcW w:type="dxa" w:w="3402"/>
          </w:tcPr>
          <w:p>
            <w:pPr>
              <w:spacing w:after="40" w:before="40"/>
            </w:pPr>
            <w:r>
              <w:rPr>
                <w:rFonts w:ascii="Times New Roman" w:hAnsi="Times New Roman" w:cs="Times New Roman" w:eastAsia="Times New Roman"/>
                <w:b/>
                <w:i w:val="0"/>
                <w:sz w:val="20"/>
              </w:rPr>
              <w:t>Màu từng phần rõ ràng, dễ phân biệt</w:t>
            </w:r>
          </w:p>
        </w:tc>
        <w:tc>
          <w:tcPr>
            <w:tcW w:type="dxa" w:w="2835"/>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§8: </w:t>
            </w:r>
            <w:r>
              <w:rPr>
                <w:rFonts w:ascii="Times New Roman" w:hAnsi="Times New Roman" w:cs="Times New Roman" w:eastAsia="Times New Roman"/>
                <w:b w:val="0"/>
                <w:i/>
                <w:sz w:val="20"/>
              </w:rPr>
              <w:t>"Màu từng phần phải rõ ràng, dễ phân biệt. Hiện các màu quá gần nhau."</w:t>
            </w:r>
          </w:p>
        </w:tc>
        <w:tc>
          <w:tcPr>
            <w:tcW w:type="dxa" w:w="3402"/>
          </w:tcPr>
          <w:p>
            <w:pPr>
              <w:spacing w:after="40" w:before="40"/>
            </w:pPr>
            <w:r>
              <w:rPr>
                <w:rFonts w:ascii="Times New Roman" w:hAnsi="Times New Roman" w:cs="Times New Roman" w:eastAsia="Times New Roman"/>
                <w:b w:val="0"/>
                <w:i w:val="0"/>
                <w:sz w:val="20"/>
              </w:rPr>
              <w:t xml:space="preserve">Thang màu biểu đồ trong </w:t>
            </w:r>
            <w:r>
              <w:rPr>
                <w:rFonts w:ascii="Consolas" w:hAnsi="Consolas" w:cs="Consolas" w:eastAsia="Consolas"/>
                <w:b w:val="0"/>
                <w:i w:val="0"/>
                <w:sz w:val="17"/>
              </w:rPr>
              <w:t>frontend/assets/hd-mua-hang.css</w:t>
            </w:r>
          </w:p>
        </w:tc>
      </w:tr>
      <w:tr>
        <w:tc>
          <w:tcPr>
            <w:tcW w:type="dxa" w:w="3402"/>
          </w:tcPr>
          <w:p>
            <w:pPr>
              <w:spacing w:after="40" w:before="40"/>
            </w:pPr>
            <w:r>
              <w:rPr>
                <w:rFonts w:ascii="Times New Roman" w:hAnsi="Times New Roman" w:cs="Times New Roman" w:eastAsia="Times New Roman"/>
                <w:b/>
                <w:i w:val="0"/>
                <w:sz w:val="20"/>
              </w:rPr>
              <w:t>Sửa lỗi tab tự nhảy về Tổng quan</w:t>
            </w:r>
            <w:r>
              <w:rPr>
                <w:rFonts w:ascii="Times New Roman" w:hAnsi="Times New Roman" w:cs="Times New Roman" w:eastAsia="Times New Roman"/>
                <w:b w:val="0"/>
                <w:i w:val="0"/>
                <w:sz w:val="20"/>
              </w:rPr>
              <w:t xml:space="preserve"> khi đang xem một báo cáo</w:t>
            </w:r>
          </w:p>
        </w:tc>
        <w:tc>
          <w:tcPr>
            <w:tcW w:type="dxa" w:w="2835"/>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§8: </w:t>
            </w:r>
            <w:r>
              <w:rPr>
                <w:rFonts w:ascii="Times New Roman" w:hAnsi="Times New Roman" w:cs="Times New Roman" w:eastAsia="Times New Roman"/>
                <w:b w:val="0"/>
                <w:i/>
                <w:sz w:val="20"/>
              </w:rPr>
              <w:t>"Lỗi cần sửa: chọn “báo cáo tổng quan” thì bị chuyển ngược về tab Tổng quan."</w:t>
            </w:r>
          </w:p>
        </w:tc>
        <w:tc>
          <w:tcPr>
            <w:tcW w:type="dxa" w:w="3402"/>
          </w:tcPr>
          <w:p>
            <w:pPr>
              <w:spacing w:after="40" w:before="40"/>
            </w:pPr>
            <w:r>
              <w:rPr>
                <w:rFonts w:ascii="Times New Roman" w:hAnsi="Times New Roman" w:cs="Times New Roman" w:eastAsia="Times New Roman"/>
                <w:b w:val="0"/>
                <w:i w:val="0"/>
                <w:sz w:val="20"/>
              </w:rPr>
              <w:t xml:space="preserve">Nguyên nhân ba mảnh: bấm tab không đổi </w:t>
            </w:r>
            <w:r>
              <w:rPr>
                <w:rFonts w:ascii="Consolas" w:hAnsi="Consolas" w:cs="Consolas" w:eastAsia="Consolas"/>
                <w:b w:val="0"/>
                <w:i w:val="0"/>
                <w:sz w:val="17"/>
              </w:rPr>
              <w:t>location.hash</w:t>
            </w:r>
            <w:r>
              <w:rPr>
                <w:rFonts w:ascii="Times New Roman" w:hAnsi="Times New Roman" w:cs="Times New Roman" w:eastAsia="Times New Roman"/>
                <w:b w:val="0"/>
                <w:i w:val="0"/>
                <w:sz w:val="20"/>
              </w:rPr>
              <w:t xml:space="preserve"> → nhịp đồng bộ 180 giây gọi </w:t>
            </w:r>
            <w:r>
              <w:rPr>
                <w:rFonts w:ascii="Consolas" w:hAnsi="Consolas" w:cs="Consolas" w:eastAsia="Consolas"/>
                <w:b w:val="0"/>
                <w:i w:val="0"/>
                <w:sz w:val="17"/>
              </w:rPr>
              <w:t>diToi(trangHienTai)</w:t>
            </w:r>
            <w:r>
              <w:rPr>
                <w:rFonts w:ascii="Times New Roman" w:hAnsi="Times New Roman" w:cs="Times New Roman" w:eastAsia="Times New Roman"/>
                <w:b w:val="0"/>
                <w:i w:val="0"/>
                <w:sz w:val="20"/>
              </w:rPr>
              <w:t xml:space="preserve"> → hàm vẽ của trang </w:t>
            </w:r>
            <w:r>
              <w:rPr>
                <w:rFonts w:ascii="Consolas" w:hAnsi="Consolas" w:cs="Consolas" w:eastAsia="Consolas"/>
                <w:b w:val="0"/>
                <w:i w:val="0"/>
                <w:sz w:val="17"/>
              </w:rPr>
              <w:t>home</w:t>
            </w:r>
            <w:r>
              <w:rPr>
                <w:rFonts w:ascii="Times New Roman" w:hAnsi="Times New Roman" w:cs="Times New Roman" w:eastAsia="Times New Roman"/>
                <w:b w:val="0"/>
                <w:i w:val="0"/>
                <w:sz w:val="20"/>
              </w:rPr>
              <w:t xml:space="preserve"> ép </w:t>
            </w:r>
            <w:r>
              <w:rPr>
                <w:rFonts w:ascii="Consolas" w:hAnsi="Consolas" w:cs="Consolas" w:eastAsia="Consolas"/>
                <w:b w:val="0"/>
                <w:i w:val="0"/>
                <w:sz w:val="17"/>
              </w:rPr>
              <w:t>chuyenMuc = "tong_quan"</w:t>
            </w:r>
            <w:r>
              <w:rPr>
                <w:rFonts w:ascii="Times New Roman" w:hAnsi="Times New Roman" w:cs="Times New Roman" w:eastAsia="Times New Roman"/>
                <w:b w:val="0"/>
                <w:i w:val="0"/>
                <w:sz w:val="20"/>
              </w:rPr>
              <w:t xml:space="preserve">. Chú thích đầy đủ ở đầu </w:t>
            </w:r>
            <w:r>
              <w:rPr>
                <w:rFonts w:ascii="Consolas" w:hAnsi="Consolas" w:cs="Consolas" w:eastAsia="Consolas"/>
                <w:b w:val="0"/>
                <w:i w:val="0"/>
                <w:sz w:val="17"/>
              </w:rPr>
              <w:t>bao_cao.js</w:t>
            </w:r>
            <w:r>
              <w:rPr>
                <w:rFonts w:ascii="Times New Roman" w:hAnsi="Times New Roman" w:cs="Times New Roman" w:eastAsia="Times New Roman"/>
                <w:b w:val="0"/>
                <w:i w:val="0"/>
                <w:sz w:val="20"/>
              </w:rPr>
              <w:t>.</w:t>
            </w:r>
          </w:p>
        </w:tc>
      </w:tr>
      <w:tr>
        <w:tc>
          <w:tcPr>
            <w:tcW w:type="dxa" w:w="3402"/>
          </w:tcPr>
          <w:p>
            <w:pPr>
              <w:spacing w:after="40" w:before="40"/>
            </w:pPr>
            <w:r>
              <w:rPr>
                <w:rFonts w:ascii="Times New Roman" w:hAnsi="Times New Roman" w:cs="Times New Roman" w:eastAsia="Times New Roman"/>
                <w:b w:val="0"/>
                <w:i w:val="0"/>
                <w:sz w:val="20"/>
              </w:rPr>
              <w:t xml:space="preserve">Từ </w:t>
            </w:r>
            <w:r>
              <w:rPr>
                <w:rFonts w:ascii="Times New Roman" w:hAnsi="Times New Roman" w:cs="Times New Roman" w:eastAsia="Times New Roman"/>
                <w:b/>
                <w:i w:val="0"/>
                <w:sz w:val="20"/>
              </w:rPr>
              <w:t>9 báo cáo lên 24</w:t>
            </w:r>
          </w:p>
        </w:tc>
        <w:tc>
          <w:tcPr>
            <w:tcW w:type="dxa" w:w="2835"/>
          </w:tcPr>
          <w:p>
            <w:pPr>
              <w:spacing w:after="40" w:before="40"/>
            </w:pPr>
            <w:r>
              <w:rPr>
                <w:rFonts w:ascii="Times New Roman" w:hAnsi="Times New Roman" w:cs="Times New Roman" w:eastAsia="Times New Roman"/>
                <w:b w:val="0"/>
                <w:i w:val="0"/>
                <w:sz w:val="20"/>
              </w:rPr>
              <w:t xml:space="preserve">Phản hồi lần 1 §3.12 (báo cáo riêng cho đặt hàng) cộng rà soát </w:t>
            </w:r>
            <w:r>
              <w:rPr>
                <w:rFonts w:ascii="Consolas" w:hAnsi="Consolas" w:cs="Consolas" w:eastAsia="Consolas"/>
                <w:b w:val="0"/>
                <w:i w:val="0"/>
                <w:sz w:val="17"/>
              </w:rPr>
              <w:t>docs/10_PHU_SONG_EXCEL.md</w:t>
            </w:r>
            <w:r>
              <w:rPr>
                <w:rFonts w:ascii="Times New Roman" w:hAnsi="Times New Roman" w:cs="Times New Roman" w:eastAsia="Times New Roman"/>
                <w:b w:val="0"/>
                <w:i w:val="0"/>
                <w:sz w:val="20"/>
              </w:rPr>
              <w:t xml:space="preserve"> — 53 sheet Excel cũ còn nhiều tờ giấy chưa có màn hình nào thay</w:t>
            </w:r>
          </w:p>
        </w:tc>
        <w:tc>
          <w:tcPr>
            <w:tcW w:type="dxa" w:w="3402"/>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TEN_BAO_CAO</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backend/services/bao_cao.py</w:t>
            </w:r>
          </w:p>
        </w:tc>
      </w:tr>
      <w:tr>
        <w:tc>
          <w:tcPr>
            <w:tcW w:type="dxa" w:w="3402"/>
          </w:tcPr>
          <w:p>
            <w:pPr>
              <w:spacing w:after="40" w:before="40"/>
            </w:pPr>
            <w:r>
              <w:rPr>
                <w:rFonts w:ascii="Times New Roman" w:hAnsi="Times New Roman" w:cs="Times New Roman" w:eastAsia="Times New Roman"/>
                <w:b w:val="0"/>
                <w:i w:val="0"/>
                <w:sz w:val="20"/>
              </w:rPr>
              <w:t xml:space="preserve">Xuất </w:t>
            </w:r>
            <w:r>
              <w:rPr>
                <w:rFonts w:ascii="Times New Roman" w:hAnsi="Times New Roman" w:cs="Times New Roman" w:eastAsia="Times New Roman"/>
                <w:b/>
                <w:i w:val="0"/>
                <w:sz w:val="20"/>
              </w:rPr>
              <w:t>csv · excel · pdf</w:t>
            </w:r>
            <w:r>
              <w:rPr>
                <w:rFonts w:ascii="Times New Roman" w:hAnsi="Times New Roman" w:cs="Times New Roman" w:eastAsia="Times New Roman"/>
                <w:b w:val="0"/>
                <w:i w:val="0"/>
                <w:sz w:val="20"/>
              </w:rPr>
              <w:t xml:space="preserve"> thay vì chỉ csv</w:t>
            </w:r>
          </w:p>
        </w:tc>
        <w:tc>
          <w:tcPr>
            <w:tcW w:type="dxa" w:w="2835"/>
          </w:tcPr>
          <w:p>
            <w:pPr>
              <w:spacing w:after="40" w:before="40"/>
            </w:pPr>
            <w:r>
              <w:rPr>
                <w:rFonts w:ascii="Times New Roman" w:hAnsi="Times New Roman" w:cs="Times New Roman" w:eastAsia="Times New Roman"/>
                <w:b w:val="0"/>
                <w:i w:val="0"/>
                <w:sz w:val="20"/>
              </w:rPr>
              <w:t xml:space="preserve">Phản hồi lần 1 §3.12: </w:t>
            </w:r>
            <w:r>
              <w:rPr>
                <w:rFonts w:ascii="Times New Roman" w:hAnsi="Times New Roman" w:cs="Times New Roman" w:eastAsia="Times New Roman"/>
                <w:b w:val="0"/>
                <w:i/>
                <w:sz w:val="20"/>
              </w:rPr>
              <w:t>"Cho phép xuất báo cáo ra dưới dạng csv/excel/pdf"</w:t>
            </w:r>
          </w:p>
        </w:tc>
        <w:tc>
          <w:tcPr>
            <w:tcW w:type="dxa" w:w="3402"/>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dinh_dang</w:t>
            </w:r>
            <w:r>
              <w:rPr>
                <w:rFonts w:ascii="Times New Roman" w:hAnsi="Times New Roman" w:cs="Times New Roman" w:eastAsia="Times New Roman"/>
                <w:b w:val="0"/>
                <w:i w:val="0"/>
                <w:sz w:val="20"/>
              </w:rPr>
              <w:t xml:space="preserve"> của </w:t>
            </w:r>
            <w:r>
              <w:rPr>
                <w:rFonts w:ascii="Consolas" w:hAnsi="Consolas" w:cs="Consolas" w:eastAsia="Consolas"/>
                <w:b w:val="0"/>
                <w:i w:val="0"/>
                <w:sz w:val="17"/>
              </w:rPr>
              <w:t>GET /bao-cao/{ma}/tai-xuong</w:t>
            </w:r>
          </w:p>
        </w:tc>
      </w:tr>
      <w:tr>
        <w:tc>
          <w:tcPr>
            <w:tcW w:type="dxa" w:w="3402"/>
          </w:tcPr>
          <w:p>
            <w:pPr>
              <w:spacing w:after="40" w:before="40"/>
            </w:pPr>
            <w:r>
              <w:rPr>
                <w:rFonts w:ascii="Times New Roman" w:hAnsi="Times New Roman" w:cs="Times New Roman" w:eastAsia="Times New Roman"/>
                <w:b w:val="0"/>
                <w:i w:val="0"/>
                <w:sz w:val="20"/>
              </w:rPr>
              <w:t xml:space="preserve">Hai chỉ số đúng hạn hiện </w:t>
            </w:r>
            <w:r>
              <w:rPr>
                <w:rFonts w:ascii="Times New Roman" w:hAnsi="Times New Roman" w:cs="Times New Roman" w:eastAsia="Times New Roman"/>
                <w:b/>
                <w:i w:val="0"/>
                <w:sz w:val="20"/>
              </w:rPr>
              <w:t>song song</w:t>
            </w:r>
          </w:p>
        </w:tc>
        <w:tc>
          <w:tcPr>
            <w:tcW w:type="dxa" w:w="2835"/>
          </w:tcPr>
          <w:p>
            <w:pPr>
              <w:spacing w:after="40" w:before="40"/>
            </w:pPr>
            <w:r>
              <w:rPr>
                <w:rFonts w:ascii="Times New Roman" w:hAnsi="Times New Roman" w:cs="Times New Roman" w:eastAsia="Times New Roman"/>
                <w:b w:val="0"/>
                <w:i w:val="0"/>
                <w:sz w:val="20"/>
              </w:rPr>
              <w:t>Phản hồi lần 1 §3.12</w:t>
            </w:r>
          </w:p>
        </w:tc>
        <w:tc>
          <w:tcPr>
            <w:tcW w:type="dxa" w:w="3402"/>
          </w:tcPr>
          <w:p>
            <w:pPr>
              <w:spacing w:after="40" w:before="40"/>
            </w:pPr>
            <w:r>
              <w:rPr>
                <w:rFonts w:ascii="Consolas" w:hAnsi="Consolas" w:cs="Consolas" w:eastAsia="Consolas"/>
                <w:b w:val="0"/>
                <w:i w:val="0"/>
                <w:sz w:val="17"/>
              </w:rPr>
              <w:t>GET /kpi/cop03</w:t>
            </w:r>
            <w:r>
              <w:rPr>
                <w:rFonts w:ascii="Times New Roman" w:hAnsi="Times New Roman" w:cs="Times New Roman" w:eastAsia="Times New Roman"/>
                <w:b w:val="0"/>
                <w:i w:val="0"/>
                <w:sz w:val="20"/>
              </w:rPr>
              <w:t xml:space="preserve">, khối </w:t>
            </w:r>
            <w:r>
              <w:rPr>
                <w:rFonts w:ascii="Consolas" w:hAnsi="Consolas" w:cs="Consolas" w:eastAsia="Consolas"/>
                <w:b w:val="0"/>
                <w:i w:val="0"/>
                <w:sz w:val="17"/>
              </w:rPr>
              <w:t>dung_han</w:t>
            </w:r>
            <w:r>
              <w:rPr>
                <w:rFonts w:ascii="Times New Roman" w:hAnsi="Times New Roman" w:cs="Times New Roman" w:eastAsia="Times New Roman"/>
                <w:b w:val="0"/>
                <w:i w:val="0"/>
                <w:sz w:val="20"/>
              </w:rPr>
              <w:t xml:space="preserve"> có hai phần tử</w:t>
            </w:r>
          </w:p>
        </w:tc>
      </w:tr>
    </w:tbl>
    <w:p>
      <w:pPr>
        <w:spacing w:after="80"/>
      </w:pPr>
    </w:p>
    <w:p>
      <w:r>
        <w:br w:type="page"/>
      </w:r>
    </w:p>
    <w:p>
      <w:pPr>
        <w:pStyle w:val="Heading2"/>
      </w:pPr>
      <w:r>
        <w:rPr>
          <w:rFonts w:ascii="Times New Roman" w:hAnsi="Times New Roman" w:cs="Times New Roman" w:eastAsia="Times New Roman"/>
          <w:b w:val="0"/>
          <w:i w:val="0"/>
          <w:sz w:val="24"/>
        </w:rPr>
        <w:t>3.13 Tiện ích — hộp thư, máy tính khối lượng, báo sự cố</w:t>
      </w:r>
    </w:p>
    <w:p>
      <w:r>
        <w:rPr>
          <w:rFonts w:ascii="Times New Roman" w:hAnsi="Times New Roman" w:cs="Times New Roman" w:eastAsia="Times New Roman"/>
          <w:b w:val="0"/>
          <w:i w:val="0"/>
          <w:sz w:val="24"/>
        </w:rPr>
        <w:t>Ba tab, và cả ba đều đổi so với bản 1.</w:t>
      </w:r>
    </w:p>
    <w:p>
      <w:pPr>
        <w:pStyle w:val="Heading3"/>
      </w:pPr>
      <w:r>
        <w:rPr>
          <w:rFonts w:ascii="Times New Roman" w:hAnsi="Times New Roman" w:cs="Times New Roman" w:eastAsia="Times New Roman"/>
          <w:b w:val="0"/>
          <w:i w:val="0"/>
          <w:sz w:val="24"/>
        </w:rPr>
        <w:t>Hộp thư trao đổi (tab mới)</w:t>
      </w:r>
    </w:p>
    <w:p>
      <w:r>
        <w:rPr>
          <w:rFonts w:ascii="Times New Roman" w:hAnsi="Times New Roman" w:cs="Times New Roman" w:eastAsia="Times New Roman"/>
          <w:b w:val="0"/>
          <w:i w:val="0"/>
          <w:sz w:val="24"/>
        </w:rPr>
        <w:t xml:space="preserve">Gom mọi cuộc trao đổi của mọi phiếu thành </w:t>
      </w:r>
      <w:r>
        <w:rPr>
          <w:rFonts w:ascii="Times New Roman" w:hAnsi="Times New Roman" w:cs="Times New Roman" w:eastAsia="Times New Roman"/>
          <w:b/>
          <w:i w:val="0"/>
          <w:sz w:val="24"/>
        </w:rPr>
        <w:t>một danh sách</w:t>
      </w:r>
      <w:r>
        <w:rPr>
          <w:rFonts w:ascii="Times New Roman" w:hAnsi="Times New Roman" w:cs="Times New Roman" w:eastAsia="Times New Roman"/>
          <w:b w:val="0"/>
          <w:i w:val="0"/>
          <w:sz w:val="24"/>
        </w:rPr>
        <w:t>, mỗi chứng từ một dòng kèm tin mới nhất; bấm vào mở thẳng phiếu. Xem 2.9 để biết vì sao khối trao đổi trên từng phiếu chưa đủ.</w:t>
      </w:r>
    </w:p>
    <w:p>
      <w:pPr>
        <w:pStyle w:val="Heading3"/>
      </w:pPr>
      <w:r>
        <w:rPr>
          <w:rFonts w:ascii="Times New Roman" w:hAnsi="Times New Roman" w:cs="Times New Roman" w:eastAsia="Times New Roman"/>
          <w:b w:val="0"/>
          <w:i w:val="0"/>
          <w:sz w:val="24"/>
        </w:rPr>
        <w:t>Máy tính khối lượng và giá</w:t>
      </w:r>
    </w:p>
    <w:p>
      <w:r>
        <w:rPr>
          <w:rFonts w:ascii="Times New Roman" w:hAnsi="Times New Roman" w:cs="Times New Roman" w:eastAsia="Times New Roman"/>
          <w:b/>
          <w:i w:val="0"/>
          <w:sz w:val="24"/>
        </w:rPr>
        <w:t>22% số dòng mua hàng tính tiền theo trọng lượng.</w:t>
      </w:r>
      <w:r>
        <w:rPr>
          <w:rFonts w:ascii="Times New Roman" w:hAnsi="Times New Roman" w:cs="Times New Roman" w:eastAsia="Times New Roman"/>
          <w:b w:val="0"/>
          <w:i w:val="0"/>
          <w:sz w:val="24"/>
        </w:rPr>
        <w:t xml:space="preserve"> Nếu công cụ này không có trong phần mềm thì nhân viên sẽ mở Excel song song để tính rồi gõ kết quả sang — và hệ thống mất đúng cái tính chất "thông tin tập trung" mà nó tồn tại để có.</w:t>
      </w:r>
    </w:p>
    <w:p>
      <w:r>
        <w:rPr>
          <w:rFonts w:ascii="Times New Roman" w:hAnsi="Times New Roman" w:cs="Times New Roman" w:eastAsia="Times New Roman"/>
          <w:b w:val="0"/>
          <w:i w:val="0"/>
          <w:sz w:val="24"/>
        </w:rPr>
        <w:t>Hai lối vào, cùng một phép nhân ở cuối:</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814"/>
            <w:shd w:val="clear" w:color="auto" w:fill="E3E6F2"/>
          </w:tcPr>
          <w:p>
            <w:pPr>
              <w:spacing w:after="40" w:before="40"/>
            </w:pPr>
            <w:r>
              <w:rPr>
                <w:rFonts w:ascii="Times New Roman" w:hAnsi="Times New Roman" w:cs="Times New Roman" w:eastAsia="Times New Roman"/>
                <w:b/>
                <w:i w:val="0"/>
                <w:sz w:val="20"/>
              </w:rPr>
              <w:t>Lối vào</w:t>
            </w:r>
          </w:p>
        </w:tc>
        <w:tc>
          <w:tcPr>
            <w:tcW w:type="dxa" w:w="3969"/>
            <w:shd w:val="clear" w:color="auto" w:fill="E3E6F2"/>
          </w:tcPr>
          <w:p>
            <w:pPr>
              <w:spacing w:after="40" w:before="40"/>
            </w:pPr>
            <w:r>
              <w:rPr>
                <w:rFonts w:ascii="Times New Roman" w:hAnsi="Times New Roman" w:cs="Times New Roman" w:eastAsia="Times New Roman"/>
                <w:b/>
                <w:i w:val="0"/>
                <w:sz w:val="20"/>
              </w:rPr>
              <w:t>Làm gì</w:t>
            </w:r>
          </w:p>
        </w:tc>
        <w:tc>
          <w:tcPr>
            <w:tcW w:type="dxa" w:w="3855"/>
            <w:shd w:val="clear" w:color="auto" w:fill="E3E6F2"/>
          </w:tcPr>
          <w:p>
            <w:pPr>
              <w:spacing w:after="40" w:before="40"/>
            </w:pPr>
            <w:r>
              <w:rPr>
                <w:rFonts w:ascii="Times New Roman" w:hAnsi="Times New Roman" w:cs="Times New Roman" w:eastAsia="Times New Roman"/>
                <w:b/>
                <w:i w:val="0"/>
                <w:sz w:val="20"/>
              </w:rPr>
              <w:t>Dùng cho</w:t>
            </w:r>
          </w:p>
        </w:tc>
      </w:tr>
      <w:tr>
        <w:tc>
          <w:tcPr>
            <w:tcW w:type="dxa" w:w="1814"/>
          </w:tcPr>
          <w:p>
            <w:pPr>
              <w:spacing w:after="40" w:before="40"/>
            </w:pPr>
            <w:r>
              <w:rPr>
                <w:rFonts w:ascii="Times New Roman" w:hAnsi="Times New Roman" w:cs="Times New Roman" w:eastAsia="Times New Roman"/>
                <w:b w:val="0"/>
                <w:i w:val="0"/>
                <w:sz w:val="20"/>
              </w:rPr>
              <w:t>Theo hình dạng</w:t>
            </w:r>
          </w:p>
        </w:tc>
        <w:tc>
          <w:tcPr>
            <w:tcW w:type="dxa" w:w="3969"/>
          </w:tcPr>
          <w:p>
            <w:pPr>
              <w:spacing w:after="40" w:before="40"/>
            </w:pPr>
            <w:r>
              <w:rPr>
                <w:rFonts w:ascii="Times New Roman" w:hAnsi="Times New Roman" w:cs="Times New Roman" w:eastAsia="Times New Roman"/>
                <w:b w:val="0"/>
                <w:i w:val="0"/>
                <w:sz w:val="20"/>
              </w:rPr>
              <w:t>Nhập kích thước, máy ra khối lượng kg, đơn vị giá là KG.</w:t>
            </w:r>
          </w:p>
        </w:tc>
        <w:tc>
          <w:tcPr>
            <w:tcW w:type="dxa" w:w="3855"/>
          </w:tcPr>
          <w:p>
            <w:pPr>
              <w:spacing w:after="40" w:before="40"/>
            </w:pPr>
            <w:r>
              <w:rPr>
                <w:rFonts w:ascii="Times New Roman" w:hAnsi="Times New Roman" w:cs="Times New Roman" w:eastAsia="Times New Roman"/>
                <w:b w:val="0"/>
                <w:i w:val="0"/>
                <w:sz w:val="20"/>
              </w:rPr>
              <w:t>Tấm, tròn đặc, ống — con đường chính cho 22% số dòng tính tiền theo trọng lượng.</w:t>
            </w:r>
          </w:p>
        </w:tc>
      </w:tr>
      <w:tr>
        <w:tc>
          <w:tcPr>
            <w:tcW w:type="dxa" w:w="1814"/>
          </w:tcPr>
          <w:p>
            <w:pPr>
              <w:spacing w:after="40" w:before="40"/>
            </w:pPr>
            <w:r>
              <w:rPr>
                <w:rFonts w:ascii="Times New Roman" w:hAnsi="Times New Roman" w:cs="Times New Roman" w:eastAsia="Times New Roman"/>
                <w:b/>
                <w:i w:val="0"/>
                <w:sz w:val="20"/>
              </w:rPr>
              <w:t>Tính tay</w:t>
            </w:r>
          </w:p>
        </w:tc>
        <w:tc>
          <w:tcPr>
            <w:tcW w:type="dxa" w:w="3969"/>
          </w:tcPr>
          <w:p>
            <w:pPr>
              <w:spacing w:after="40" w:before="40"/>
            </w:pPr>
            <w:r>
              <w:rPr>
                <w:rFonts w:ascii="Times New Roman" w:hAnsi="Times New Roman" w:cs="Times New Roman" w:eastAsia="Times New Roman"/>
                <w:b w:val="0"/>
                <w:i w:val="0"/>
                <w:sz w:val="20"/>
              </w:rPr>
              <w:t xml:space="preserve">Gõ thẳng đơn giá và số lượng theo </w:t>
            </w:r>
            <w:r>
              <w:rPr>
                <w:rFonts w:ascii="Times New Roman" w:hAnsi="Times New Roman" w:cs="Times New Roman" w:eastAsia="Times New Roman"/>
                <w:b/>
                <w:i w:val="0"/>
                <w:sz w:val="20"/>
              </w:rPr>
              <w:t>đơn vị tuỳ chọn</w:t>
            </w:r>
            <w:r>
              <w:rPr>
                <w:rFonts w:ascii="Times New Roman" w:hAnsi="Times New Roman" w:cs="Times New Roman" w:eastAsia="Times New Roman"/>
                <w:b w:val="0"/>
                <w:i w:val="0"/>
                <w:sz w:val="20"/>
              </w:rPr>
              <w:t>, không cần hình dạng.</w:t>
            </w:r>
          </w:p>
        </w:tc>
        <w:tc>
          <w:tcPr>
            <w:tcW w:type="dxa" w:w="3855"/>
          </w:tcPr>
          <w:p>
            <w:pPr>
              <w:spacing w:after="40" w:before="40"/>
            </w:pPr>
            <w:r>
              <w:rPr>
                <w:rFonts w:ascii="Times New Roman" w:hAnsi="Times New Roman" w:cs="Times New Roman" w:eastAsia="Times New Roman"/>
                <w:b w:val="0"/>
                <w:i w:val="0"/>
                <w:sz w:val="20"/>
              </w:rPr>
              <w:t>Thứ bán theo cây, theo mét, theo lít, theo bộ. Trước đây phải mở máy tính cầm tay bên cạnh vì công cụ chỉ nhận hình dạng.</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Khối lượng (kg) = thể tích (mm³) × khối lượng riêng (g/cm³) / 1.000.000</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 xml:space="preserve">  Tấm       :  dài × rộng × dày</w:t>
            </w:r>
          </w:p>
          <w:p>
            <w:pPr>
              <w:spacing w:after="0" w:before="0" w:line="240" w:lineRule="auto"/>
            </w:pPr>
            <w:r>
              <w:rPr>
                <w:rFonts w:ascii="Consolas" w:hAnsi="Consolas" w:cs="Consolas" w:eastAsia="Consolas"/>
                <w:b w:val="0"/>
                <w:i w:val="0"/>
                <w:sz w:val="20"/>
              </w:rPr>
              <w:t xml:space="preserve">  Tròn đặc  :  π × (đường kính / 2)² × dài</w:t>
            </w:r>
          </w:p>
          <w:p>
            <w:pPr>
              <w:spacing w:after="0" w:before="0" w:line="240" w:lineRule="auto"/>
            </w:pPr>
            <w:r>
              <w:rPr>
                <w:rFonts w:ascii="Consolas" w:hAnsi="Consolas" w:cs="Consolas" w:eastAsia="Consolas"/>
                <w:b w:val="0"/>
                <w:i w:val="0"/>
                <w:sz w:val="20"/>
              </w:rPr>
              <w:t xml:space="preserve">  Ống       :  π × ((ĐK ngoài/2)² − (ĐK trong/2)²) × dài</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Ví dụ:  330 × 150 × 14 × 7,85 / 1.000.000  =  5,44 kg</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Thành tiền   = đơn giá × số lượng theo đơn vị giá</w:t>
            </w:r>
          </w:p>
          <w:p>
            <w:pPr>
              <w:spacing w:after="0" w:before="0" w:line="240" w:lineRule="auto"/>
            </w:pPr>
            <w:r>
              <w:rPr>
                <w:rFonts w:ascii="Consolas" w:hAnsi="Consolas" w:cs="Consolas" w:eastAsia="Consolas"/>
                <w:b w:val="0"/>
                <w:i w:val="0"/>
                <w:sz w:val="20"/>
              </w:rPr>
              <w:t>Giá chưa VAT = thành tiền / 1,1        (bóc VAT ra)</w:t>
            </w:r>
          </w:p>
          <w:p>
            <w:pPr>
              <w:spacing w:after="0" w:before="0" w:line="240" w:lineRule="auto"/>
            </w:pPr>
            <w:r>
              <w:rPr>
                <w:rFonts w:ascii="Consolas" w:hAnsi="Consolas" w:cs="Consolas" w:eastAsia="Consolas"/>
                <w:b w:val="0"/>
                <w:i w:val="0"/>
                <w:sz w:val="20"/>
              </w:rPr>
              <w:t>Giá có VAT   = thành tiền × 1,1        (cộng VAT vào)</w:t>
            </w:r>
          </w:p>
        </w:tc>
      </w:tr>
    </w:tbl>
    <w:p>
      <w:pPr>
        <w:spacing w:after="80"/>
      </w:pPr>
    </w:p>
    <w:p>
      <w:r>
        <w:rPr>
          <w:rFonts w:ascii="Times New Roman" w:hAnsi="Times New Roman" w:cs="Times New Roman" w:eastAsia="Times New Roman"/>
          <w:b w:val="0"/>
          <w:i w:val="0"/>
          <w:sz w:val="24"/>
        </w:rPr>
        <w:t xml:space="preserve">Tính bằng </w:t>
      </w:r>
      <w:r>
        <w:rPr>
          <w:rFonts w:ascii="Consolas" w:hAnsi="Consolas" w:cs="Consolas" w:eastAsia="Consolas"/>
          <w:b w:val="0"/>
          <w:i w:val="0"/>
          <w:sz w:val="20"/>
        </w:rPr>
        <w:t>Decimal</w:t>
      </w:r>
      <w:r>
        <w:rPr>
          <w:rFonts w:ascii="Times New Roman" w:hAnsi="Times New Roman" w:cs="Times New Roman" w:eastAsia="Times New Roman"/>
          <w:b w:val="0"/>
          <w:i w:val="0"/>
          <w:sz w:val="24"/>
        </w:rPr>
        <w:t xml:space="preserve"> chứ không phải </w:t>
      </w:r>
      <w:r>
        <w:rPr>
          <w:rFonts w:ascii="Consolas" w:hAnsi="Consolas" w:cs="Consolas" w:eastAsia="Consolas"/>
          <w:b w:val="0"/>
          <w:i w:val="0"/>
          <w:sz w:val="20"/>
        </w:rPr>
        <w:t>float</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0,1 + 0,2</w:t>
      </w:r>
      <w:r>
        <w:rPr>
          <w:rFonts w:ascii="Times New Roman" w:hAnsi="Times New Roman" w:cs="Times New Roman" w:eastAsia="Times New Roman"/>
          <w:b w:val="0"/>
          <w:i w:val="0"/>
          <w:sz w:val="24"/>
        </w:rPr>
        <w:t xml:space="preserve"> của float ra </w:t>
      </w:r>
      <w:r>
        <w:rPr>
          <w:rFonts w:ascii="Consolas" w:hAnsi="Consolas" w:cs="Consolas" w:eastAsia="Consolas"/>
          <w:b w:val="0"/>
          <w:i w:val="0"/>
          <w:sz w:val="20"/>
        </w:rPr>
        <w:t>0,30000000000000004</w:t>
      </w:r>
      <w:r>
        <w:rPr>
          <w:rFonts w:ascii="Times New Roman" w:hAnsi="Times New Roman" w:cs="Times New Roman" w:eastAsia="Times New Roman"/>
          <w:b w:val="0"/>
          <w:i w:val="0"/>
          <w:sz w:val="24"/>
        </w:rPr>
        <w:t xml:space="preserve">, nhân với 85.000 đ/kg thì </w:t>
      </w:r>
      <w:r>
        <w:rPr>
          <w:rFonts w:ascii="Times New Roman" w:hAnsi="Times New Roman" w:cs="Times New Roman" w:eastAsia="Times New Roman"/>
          <w:b/>
          <w:i w:val="0"/>
          <w:sz w:val="24"/>
        </w:rPr>
        <w:t>lệch thật</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Khối lượng riêng và đơn giá tham khảo lấy từ danh mục </w:t>
      </w:r>
      <w:r>
        <w:rPr>
          <w:rFonts w:ascii="Times New Roman" w:hAnsi="Times New Roman" w:cs="Times New Roman" w:eastAsia="Times New Roman"/>
          <w:b/>
          <w:i w:val="0"/>
          <w:sz w:val="24"/>
        </w:rPr>
        <w:t>Vật liệu (máy tính khối lượng)</w:t>
      </w:r>
      <w:r>
        <w:rPr>
          <w:rFonts w:ascii="Times New Roman" w:hAnsi="Times New Roman" w:cs="Times New Roman" w:eastAsia="Times New Roman"/>
          <w:b w:val="0"/>
          <w:i w:val="0"/>
          <w:sz w:val="24"/>
        </w:rPr>
        <w:t>, Quản trị cập nhật được — không viết cứng trong phần mềm, vì giá thép đổi theo tháng và nếu mỗi lần đổi phải sửa phần mềm thì không ai làm, và bảng giá sẽ vĩnh viễn sai.</w:t>
      </w:r>
    </w:p>
    <w:p>
      <w:pPr>
        <w:pStyle w:val="Heading3"/>
      </w:pPr>
      <w:r>
        <w:rPr>
          <w:rFonts w:ascii="Times New Roman" w:hAnsi="Times New Roman" w:cs="Times New Roman" w:eastAsia="Times New Roman"/>
          <w:b w:val="0"/>
          <w:i w:val="0"/>
          <w:sz w:val="24"/>
        </w:rPr>
        <w:t>Bốn thứ bổ sung, cả bốn đều có sẵn trong sổ Excel cũ</w:t>
      </w:r>
    </w:p>
    <w:p>
      <w:pPr>
        <w:pStyle w:val="ListNumber"/>
        <w:spacing w:after="60"/>
        <w:ind w:left="397"/>
      </w:pPr>
      <w:r>
        <w:rPr>
          <w:rFonts w:ascii="Times New Roman" w:hAnsi="Times New Roman" w:cs="Times New Roman" w:eastAsia="Times New Roman"/>
          <w:b/>
          <w:i w:val="0"/>
          <w:sz w:val="24"/>
        </w:rPr>
        <w:t>Sinh QUY CÁCH chuẩn</w:t>
      </w:r>
      <w:r>
        <w:rPr>
          <w:rFonts w:ascii="Times New Roman" w:hAnsi="Times New Roman" w:cs="Times New Roman" w:eastAsia="Times New Roman"/>
          <w:b w:val="0"/>
          <w:i w:val="0"/>
          <w:sz w:val="24"/>
        </w:rPr>
        <w:t xml:space="preserve"> từ kích thước. Sổ cũ, sheet "CONG THUC" ô K9: </w:t>
      </w:r>
      <w:r>
        <w:rPr>
          <w:rFonts w:ascii="Consolas" w:hAnsi="Consolas" w:cs="Consolas" w:eastAsia="Consolas"/>
          <w:b w:val="0"/>
          <w:i w:val="0"/>
          <w:sz w:val="20"/>
        </w:rPr>
        <w:t>=CONCATENATE(A9," (",B9,"*",C9,"*",D9,"mm",")")</w:t>
      </w:r>
      <w:r>
        <w:rPr>
          <w:rFonts w:ascii="Times New Roman" w:hAnsi="Times New Roman" w:cs="Times New Roman" w:eastAsia="Times New Roman"/>
          <w:b w:val="0"/>
          <w:i w:val="0"/>
          <w:sz w:val="24"/>
        </w:rPr>
        <w:t xml:space="preserve"> → </w:t>
      </w:r>
      <w:r>
        <w:rPr>
          <w:rFonts w:ascii="Consolas" w:hAnsi="Consolas" w:cs="Consolas" w:eastAsia="Consolas"/>
          <w:b w:val="0"/>
          <w:i w:val="0"/>
          <w:sz w:val="20"/>
        </w:rPr>
        <w:t>Inox 304 sọc (2600*1500*2mm)</w:t>
      </w:r>
      <w:r>
        <w:rPr>
          <w:rFonts w:ascii="Times New Roman" w:hAnsi="Times New Roman" w:cs="Times New Roman" w:eastAsia="Times New Roman"/>
          <w:b w:val="0"/>
          <w:i w:val="0"/>
          <w:sz w:val="24"/>
        </w:rPr>
        <w:t>. Không có luật này thì mỗi người gõ một kiểu (</w:t>
      </w:r>
      <w:r>
        <w:rPr>
          <w:rFonts w:ascii="Consolas" w:hAnsi="Consolas" w:cs="Consolas" w:eastAsia="Consolas"/>
          <w:b w:val="0"/>
          <w:i w:val="0"/>
          <w:sz w:val="20"/>
        </w:rPr>
        <w:t>2600x1500x2</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T2 2600*1500</w:t>
      </w:r>
      <w:r>
        <w:rPr>
          <w:rFonts w:ascii="Times New Roman" w:hAnsi="Times New Roman" w:cs="Times New Roman" w:eastAsia="Times New Roman"/>
          <w:b w:val="0"/>
          <w:i w:val="0"/>
          <w:sz w:val="24"/>
        </w:rPr>
        <w:t xml:space="preserve">, </w:t>
      </w:r>
      <w:r>
        <w:rPr>
          <w:rFonts w:ascii="Consolas" w:hAnsi="Consolas" w:cs="Consolas" w:eastAsia="Consolas"/>
          <w:b w:val="0"/>
          <w:i w:val="0"/>
          <w:sz w:val="20"/>
        </w:rPr>
        <w:t>2,6m x 1,5m dày 2</w:t>
      </w:r>
      <w:r>
        <w:rPr>
          <w:rFonts w:ascii="Times New Roman" w:hAnsi="Times New Roman" w:cs="Times New Roman" w:eastAsia="Times New Roman"/>
          <w:b w:val="0"/>
          <w:i w:val="0"/>
          <w:sz w:val="24"/>
        </w:rPr>
        <w:t>) và cột quy cách vĩnh viễn không lọc hay gom nhóm được.</w:t>
      </w:r>
    </w:p>
    <w:p>
      <w:pPr>
        <w:pStyle w:val="ListNumber"/>
        <w:spacing w:after="60"/>
        <w:ind w:left="397"/>
      </w:pPr>
      <w:r>
        <w:rPr>
          <w:rFonts w:ascii="Times New Roman" w:hAnsi="Times New Roman" w:cs="Times New Roman" w:eastAsia="Times New Roman"/>
          <w:b/>
          <w:i w:val="0"/>
          <w:sz w:val="24"/>
        </w:rPr>
        <w:t>Hai chiều VAT.</w:t>
      </w:r>
      <w:r>
        <w:rPr>
          <w:rFonts w:ascii="Times New Roman" w:hAnsi="Times New Roman" w:cs="Times New Roman" w:eastAsia="Times New Roman"/>
          <w:b w:val="0"/>
          <w:i w:val="0"/>
          <w:sz w:val="24"/>
        </w:rPr>
        <w:t xml:space="preserve"> Sổ cũ làm cả hai: ô J3 </w:t>
      </w:r>
      <w:r>
        <w:rPr>
          <w:rFonts w:ascii="Consolas" w:hAnsi="Consolas" w:cs="Consolas" w:eastAsia="Consolas"/>
          <w:b w:val="0"/>
          <w:i w:val="0"/>
          <w:sz w:val="20"/>
        </w:rPr>
        <w:t>=H3/1.1</w:t>
      </w:r>
      <w:r>
        <w:rPr>
          <w:rFonts w:ascii="Times New Roman" w:hAnsi="Times New Roman" w:cs="Times New Roman" w:eastAsia="Times New Roman"/>
          <w:b w:val="0"/>
          <w:i w:val="0"/>
          <w:sz w:val="24"/>
        </w:rPr>
        <w:t xml:space="preserve"> (bóc VAT ra khỏi giá NCC báo) và ô K18 </w:t>
      </w:r>
      <w:r>
        <w:rPr>
          <w:rFonts w:ascii="Consolas" w:hAnsi="Consolas" w:cs="Consolas" w:eastAsia="Consolas"/>
          <w:b w:val="0"/>
          <w:i w:val="0"/>
          <w:sz w:val="20"/>
        </w:rPr>
        <w:t>=(H3*10%)+H3</w:t>
      </w:r>
      <w:r>
        <w:rPr>
          <w:rFonts w:ascii="Times New Roman" w:hAnsi="Times New Roman" w:cs="Times New Roman" w:eastAsia="Times New Roman"/>
          <w:b w:val="0"/>
          <w:i w:val="0"/>
          <w:sz w:val="24"/>
        </w:rPr>
        <w:t xml:space="preserve"> (cộng VAT vào giá chưa thuế). Trước đây máy chỉ làm chiều thứ nhất và mặc định </w:t>
      </w:r>
      <w:r>
        <w:rPr>
          <w:rFonts w:ascii="Times New Roman" w:hAnsi="Times New Roman" w:cs="Times New Roman" w:eastAsia="Times New Roman"/>
          <w:b/>
          <w:i w:val="0"/>
          <w:sz w:val="24"/>
        </w:rPr>
        <w:t>mọi</w:t>
      </w:r>
      <w:r>
        <w:rPr>
          <w:rFonts w:ascii="Times New Roman" w:hAnsi="Times New Roman" w:cs="Times New Roman" w:eastAsia="Times New Roman"/>
          <w:b w:val="0"/>
          <w:i w:val="0"/>
          <w:sz w:val="24"/>
        </w:rPr>
        <w:t xml:space="preserve"> đơn giá gõ vào đều đã có VAT — nhà cung cấp nào báo giá chưa thuế là lệch đúng bằng thuế suất.</w:t>
      </w:r>
    </w:p>
    <w:p>
      <w:pPr>
        <w:pStyle w:val="ListNumber"/>
        <w:spacing w:after="60"/>
        <w:ind w:left="397"/>
      </w:pPr>
      <w:r>
        <w:rPr>
          <w:rFonts w:ascii="Times New Roman" w:hAnsi="Times New Roman" w:cs="Times New Roman" w:eastAsia="Times New Roman"/>
          <w:b/>
          <w:i w:val="0"/>
          <w:sz w:val="24"/>
        </w:rPr>
        <w:t>Diện tích bề mặt</w:t>
      </w:r>
      <w:r>
        <w:rPr>
          <w:rFonts w:ascii="Times New Roman" w:hAnsi="Times New Roman" w:cs="Times New Roman" w:eastAsia="Times New Roman"/>
          <w:b w:val="0"/>
          <w:i w:val="0"/>
          <w:sz w:val="24"/>
        </w:rPr>
        <w:t xml:space="preserve"> cho ba hình dạng, để tính tiền sơn / mạ / xi — những việc này báo giá theo m², không theo kg.</w:t>
      </w:r>
    </w:p>
    <w:p>
      <w:pPr>
        <w:pStyle w:val="ListNumber"/>
        <w:spacing w:after="60"/>
        <w:ind w:left="397"/>
      </w:pPr>
      <w:r>
        <w:rPr>
          <w:rFonts w:ascii="Times New Roman" w:hAnsi="Times New Roman" w:cs="Times New Roman" w:eastAsia="Times New Roman"/>
          <w:b/>
          <w:i w:val="0"/>
          <w:sz w:val="24"/>
        </w:rPr>
        <w:t>Độ dày thành ống.</w:t>
      </w:r>
      <w:r>
        <w:rPr>
          <w:rFonts w:ascii="Times New Roman" w:hAnsi="Times New Roman" w:cs="Times New Roman" w:eastAsia="Times New Roman"/>
          <w:b w:val="0"/>
          <w:i w:val="0"/>
          <w:sz w:val="24"/>
        </w:rPr>
        <w:t xml:space="preserve"> Nhà cung cấp và bản vẽ đều ghi ống theo "Ø34 dày 1,5", không ai ghi đường kính trong. Bắt người dùng tự tính </w:t>
      </w:r>
      <w:r>
        <w:rPr>
          <w:rFonts w:ascii="Consolas" w:hAnsi="Consolas" w:cs="Consolas" w:eastAsia="Consolas"/>
          <w:b w:val="0"/>
          <w:i w:val="0"/>
          <w:sz w:val="20"/>
        </w:rPr>
        <w:t>34 − 2×1,5</w:t>
      </w:r>
      <w:r>
        <w:rPr>
          <w:rFonts w:ascii="Times New Roman" w:hAnsi="Times New Roman" w:cs="Times New Roman" w:eastAsia="Times New Roman"/>
          <w:b w:val="0"/>
          <w:i w:val="0"/>
          <w:sz w:val="24"/>
        </w:rPr>
        <w:t xml:space="preserve"> là chỗ sai số lặng lẽ: quên nhân 2 thì khối lượng ống lệch tới vài chục phần trăm.</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Nút "Chép kết quả vào dòng"</w:t>
            </w:r>
          </w:p>
          <w:p>
            <w:pPr>
              <w:spacing w:after="60"/>
            </w:pPr>
            <w:r>
              <w:rPr>
                <w:rFonts w:ascii="Times New Roman" w:hAnsi="Times New Roman" w:cs="Times New Roman" w:eastAsia="Times New Roman"/>
                <w:b w:val="0"/>
                <w:i w:val="0"/>
                <w:sz w:val="22"/>
              </w:rPr>
              <w:t>Máy tính đặt ở hai chỗ: trang Tiện ích để dùng độc lập, và một nút nhỏ ngay cạnh ô đơn giá trên biểu mẫu báo giá / đơn hàng.</w:t>
            </w:r>
          </w:p>
          <w:p>
            <w:pPr>
              <w:spacing w:after="60"/>
            </w:pPr>
            <w:r>
              <w:rPr>
                <w:rFonts w:ascii="Times New Roman" w:hAnsi="Times New Roman" w:cs="Times New Roman" w:eastAsia="Times New Roman"/>
                <w:b w:val="0"/>
                <w:i w:val="0"/>
                <w:sz w:val="22"/>
              </w:rPr>
              <w:t xml:space="preserve">Bấm nút chép, hệ thống điền </w:t>
            </w:r>
            <w:r>
              <w:rPr>
                <w:rFonts w:ascii="Times New Roman" w:hAnsi="Times New Roman" w:cs="Times New Roman" w:eastAsia="Times New Roman"/>
                <w:b/>
                <w:i w:val="0"/>
                <w:sz w:val="22"/>
              </w:rPr>
              <w:t>đúng bộ trường đi liền nhau</w:t>
            </w:r>
            <w:r>
              <w:rPr>
                <w:rFonts w:ascii="Times New Roman" w:hAnsi="Times New Roman" w:cs="Times New Roman" w:eastAsia="Times New Roman"/>
                <w:b w:val="0"/>
                <w:i w:val="0"/>
                <w:sz w:val="22"/>
              </w:rPr>
              <w:t xml:space="preserve"> vào dòng đang mở: số lượng theo đơn vị giá, đơn giá, đơn vị giá, và quy cách. Điền thiếu một là quy tắc DH-01 sẽ chặn lúc lưu.</w:t>
            </w:r>
          </w:p>
        </w:tc>
      </w:tr>
    </w:tbl>
    <w:p>
      <w:pPr>
        <w:spacing w:after="80"/>
      </w:pPr>
    </w:p>
    <w:p>
      <w:pPr>
        <w:pStyle w:val="Heading3"/>
      </w:pPr>
      <w:r>
        <w:rPr>
          <w:rFonts w:ascii="Times New Roman" w:hAnsi="Times New Roman" w:cs="Times New Roman" w:eastAsia="Times New Roman"/>
          <w:b w:val="0"/>
          <w:i w:val="0"/>
          <w:sz w:val="24"/>
        </w:rPr>
        <w:t>Báo cáo sự cố</w:t>
      </w:r>
    </w:p>
    <w:p>
      <w:r>
        <w:rPr>
          <w:rFonts w:ascii="Times New Roman" w:hAnsi="Times New Roman" w:cs="Times New Roman" w:eastAsia="Times New Roman"/>
          <w:b w:val="0"/>
          <w:i w:val="0"/>
          <w:sz w:val="24"/>
        </w:rPr>
        <w:t xml:space="preserve">Bất kỳ ai gặp lỗi hệ thống, dữ liệu sai, hàng lỗi hay trễ tiến độ đều báo được ở đây, chọn loại và </w:t>
      </w:r>
      <w:r>
        <w:rPr>
          <w:rFonts w:ascii="Times New Roman" w:hAnsi="Times New Roman" w:cs="Times New Roman" w:eastAsia="Times New Roman"/>
          <w:b/>
          <w:i w:val="0"/>
          <w:sz w:val="24"/>
        </w:rPr>
        <w:t>một trong bốn mức độ</w:t>
      </w:r>
      <w:r>
        <w:rPr>
          <w:rFonts w:ascii="Times New Roman" w:hAnsi="Times New Roman" w:cs="Times New Roman" w:eastAsia="Times New Roman"/>
          <w:b w:val="0"/>
          <w:i w:val="0"/>
          <w:sz w:val="24"/>
        </w:rPr>
        <w:t xml:space="preserve"> (Thấp · Trung bình · Cao · Khẩn cấp).</w:t>
      </w:r>
    </w:p>
    <w:p>
      <w:r>
        <w:rPr>
          <w:rFonts w:ascii="Times New Roman" w:hAnsi="Times New Roman" w:cs="Times New Roman" w:eastAsia="Times New Roman"/>
          <w:b w:val="0"/>
          <w:i w:val="0"/>
          <w:sz w:val="24"/>
        </w:rPr>
        <w:t xml:space="preserve">Bản 1 dừng ở chỗ </w:t>
      </w:r>
      <w:r>
        <w:rPr>
          <w:rFonts w:ascii="Times New Roman" w:hAnsi="Times New Roman" w:cs="Times New Roman" w:eastAsia="Times New Roman"/>
          <w:b w:val="0"/>
          <w:i/>
          <w:sz w:val="24"/>
        </w:rPr>
        <w:t>"sự cố loại lỗi hệ thống tự gửi thông báo cho Quản trị kỹ thuật"</w:t>
      </w:r>
      <w:r>
        <w:rPr>
          <w:rFonts w:ascii="Times New Roman" w:hAnsi="Times New Roman" w:cs="Times New Roman" w:eastAsia="Times New Roman"/>
          <w:b w:val="0"/>
          <w:i w:val="0"/>
          <w:sz w:val="24"/>
        </w:rPr>
        <w:t xml:space="preserve">. Phản hồi lần 1 §3.13 thêm một vế nữa, và đó là lý do có </w:t>
      </w:r>
      <w:r>
        <w:rPr>
          <w:rFonts w:ascii="Consolas" w:hAnsi="Consolas" w:cs="Consolas" w:eastAsia="Consolas"/>
          <w:b w:val="0"/>
          <w:i w:val="0"/>
          <w:sz w:val="20"/>
        </w:rPr>
        <w:t>backend/services/su_co.py</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"Báo cáo sự cố gửi thông tin về cho TBP để TBP xử lý hoặc giao việc cho nhân viên xử lý."</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Người báo  ──&gt;  TBP bộ phận nhận thông báo</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TBP tự xử lý          Giao việc cho nhân viên</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Đóng phiếu  ──&gt;  người báo được báo lại kết quả</w:t>
            </w:r>
          </w:p>
        </w:tc>
      </w:tr>
    </w:tbl>
    <w:p>
      <w:pPr>
        <w:spacing w:after="80"/>
      </w:pPr>
    </w:p>
    <w:p>
      <w:r>
        <w:rPr>
          <w:rFonts w:ascii="Times New Roman" w:hAnsi="Times New Roman" w:cs="Times New Roman" w:eastAsia="Times New Roman"/>
          <w:b w:val="0"/>
          <w:i w:val="0"/>
          <w:sz w:val="24"/>
        </w:rPr>
        <w:t xml:space="preserve">Trước bản vá, phiếu sự cố chỉ báo cho hai vai trò Quản trị rồi </w:t>
      </w:r>
      <w:r>
        <w:rPr>
          <w:rFonts w:ascii="Times New Roman" w:hAnsi="Times New Roman" w:cs="Times New Roman" w:eastAsia="Times New Roman"/>
          <w:b/>
          <w:i w:val="0"/>
          <w:sz w:val="24"/>
        </w:rPr>
        <w:t>nằm im</w:t>
      </w:r>
      <w:r>
        <w:rPr>
          <w:rFonts w:ascii="Times New Roman" w:hAnsi="Times New Roman" w:cs="Times New Roman" w:eastAsia="Times New Roman"/>
          <w:b w:val="0"/>
          <w:i w:val="0"/>
          <w:sz w:val="24"/>
        </w:rPr>
        <w:t>: không ai nhận, không ai đóng, và Trưởng bộ phận — đúng người có thẩm quyền phân việc — không nhận được gì.</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Thêm tab </w:t>
            </w:r>
            <w:r>
              <w:rPr>
                <w:rFonts w:ascii="Times New Roman" w:hAnsi="Times New Roman" w:cs="Times New Roman" w:eastAsia="Times New Roman"/>
                <w:b/>
                <w:i w:val="0"/>
                <w:sz w:val="20"/>
              </w:rPr>
              <w:t>Hộp thư trao đổi</w:t>
            </w:r>
          </w:p>
        </w:tc>
        <w:tc>
          <w:tcPr>
            <w:tcW w:type="dxa" w:w="2835"/>
          </w:tcPr>
          <w:p>
            <w:pPr>
              <w:spacing w:after="40" w:before="40"/>
            </w:pPr>
            <w:r>
              <w:rPr>
                <w:rFonts w:ascii="Times New Roman" w:hAnsi="Times New Roman" w:cs="Times New Roman" w:eastAsia="Times New Roman"/>
                <w:b w:val="0"/>
                <w:i w:val="0"/>
                <w:sz w:val="20"/>
              </w:rPr>
              <w:t>Phản hồi lần 1 §1.3 (chatbox tập trung)</w:t>
            </w:r>
          </w:p>
        </w:tc>
        <w:tc>
          <w:tcPr>
            <w:tcW w:type="dxa" w:w="3402"/>
          </w:tcPr>
          <w:p>
            <w:pPr>
              <w:spacing w:after="40" w:before="40"/>
            </w:pPr>
            <w:r>
              <w:rPr>
                <w:rFonts w:ascii="Consolas" w:hAnsi="Consolas" w:cs="Consolas" w:eastAsia="Consolas"/>
                <w:b w:val="0"/>
                <w:i w:val="0"/>
                <w:sz w:val="17"/>
              </w:rPr>
              <w:t>GET /trao-doi/hop-thu</w:t>
            </w:r>
          </w:p>
        </w:tc>
      </w:tr>
      <w:tr>
        <w:tc>
          <w:tcPr>
            <w:tcW w:type="dxa" w:w="3402"/>
          </w:tcPr>
          <w:p>
            <w:pPr>
              <w:spacing w:after="40" w:before="40"/>
            </w:pPr>
            <w:r>
              <w:rPr>
                <w:rFonts w:ascii="Times New Roman" w:hAnsi="Times New Roman" w:cs="Times New Roman" w:eastAsia="Times New Roman"/>
                <w:b w:val="0"/>
                <w:i w:val="0"/>
                <w:sz w:val="20"/>
              </w:rPr>
              <w:t xml:space="preserve">Máy tính có thêm </w:t>
            </w:r>
            <w:r>
              <w:rPr>
                <w:rFonts w:ascii="Times New Roman" w:hAnsi="Times New Roman" w:cs="Times New Roman" w:eastAsia="Times New Roman"/>
                <w:b/>
                <w:i w:val="0"/>
                <w:sz w:val="20"/>
              </w:rPr>
              <w:t>lối tính tay với đơn vị tự do</w:t>
            </w:r>
          </w:p>
        </w:tc>
        <w:tc>
          <w:tcPr>
            <w:tcW w:type="dxa" w:w="2835"/>
          </w:tcPr>
          <w:p>
            <w:pPr>
              <w:spacing w:after="40" w:before="40"/>
            </w:pPr>
            <w:r>
              <w:rPr>
                <w:rFonts w:ascii="Times New Roman" w:hAnsi="Times New Roman" w:cs="Times New Roman" w:eastAsia="Times New Roman"/>
                <w:b w:val="0"/>
                <w:i w:val="0"/>
                <w:sz w:val="20"/>
              </w:rPr>
              <w:t xml:space="preserve">Phản hồi lần 1 §3.13: </w:t>
            </w:r>
            <w:r>
              <w:rPr>
                <w:rFonts w:ascii="Times New Roman" w:hAnsi="Times New Roman" w:cs="Times New Roman" w:eastAsia="Times New Roman"/>
                <w:b w:val="0"/>
                <w:i/>
                <w:sz w:val="20"/>
              </w:rPr>
              <w:t>"Cho phép tính tay … Hãy cho Nhân viên Mua hàng chọn đơn vị tính (PCS/KG/MET/LIT/M2 hoặc khác)"</w:t>
            </w:r>
          </w:p>
        </w:tc>
        <w:tc>
          <w:tcPr>
            <w:tcW w:type="dxa" w:w="3402"/>
          </w:tcPr>
          <w:p>
            <w:pPr>
              <w:spacing w:after="40" w:before="40"/>
            </w:pPr>
            <w:r>
              <w:rPr>
                <w:rFonts w:ascii="Consolas" w:hAnsi="Consolas" w:cs="Consolas" w:eastAsia="Consolas"/>
                <w:b w:val="0"/>
                <w:i w:val="0"/>
                <w:sz w:val="17"/>
              </w:rPr>
              <w:t>backend/services/may_tinh_vat_lieu.py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/tinh-khoi-luong</w:t>
            </w:r>
          </w:p>
        </w:tc>
      </w:tr>
      <w:tr>
        <w:tc>
          <w:tcPr>
            <w:tcW w:type="dxa" w:w="3402"/>
          </w:tcPr>
          <w:p>
            <w:pPr>
              <w:spacing w:after="40" w:before="40"/>
            </w:pPr>
            <w:r>
              <w:rPr>
                <w:rFonts w:ascii="Times New Roman" w:hAnsi="Times New Roman" w:cs="Times New Roman" w:eastAsia="Times New Roman"/>
                <w:b w:val="0"/>
                <w:i w:val="0"/>
                <w:sz w:val="20"/>
              </w:rPr>
              <w:t>Thêm sinh quy cách chuẩn · hai chiều VAT · diện tích bề mặt · độ dày thành ống</w:t>
            </w:r>
          </w:p>
        </w:tc>
        <w:tc>
          <w:tcPr>
            <w:tcW w:type="dxa" w:w="2835"/>
          </w:tcPr>
          <w:p>
            <w:pPr>
              <w:spacing w:after="40" w:before="40"/>
            </w:pPr>
            <w:r>
              <w:rPr>
                <w:rFonts w:ascii="Times New Roman" w:hAnsi="Times New Roman" w:cs="Times New Roman" w:eastAsia="Times New Roman"/>
                <w:b w:val="0"/>
                <w:i w:val="0"/>
                <w:sz w:val="20"/>
              </w:rPr>
              <w:t xml:space="preserve">Rà soát </w:t>
            </w:r>
            <w:r>
              <w:rPr>
                <w:rFonts w:ascii="Consolas" w:hAnsi="Consolas" w:cs="Consolas" w:eastAsia="Consolas"/>
                <w:b w:val="0"/>
                <w:i w:val="0"/>
                <w:sz w:val="17"/>
              </w:rPr>
              <w:t>docs/10_PHU_SONG_EXCEL.md</w:t>
            </w:r>
            <w:r>
              <w:rPr>
                <w:rFonts w:ascii="Times New Roman" w:hAnsi="Times New Roman" w:cs="Times New Roman" w:eastAsia="Times New Roman"/>
                <w:b w:val="0"/>
                <w:i w:val="0"/>
                <w:sz w:val="20"/>
              </w:rPr>
              <w:t xml:space="preserve"> mục 40 — cả bốn đều có trong sổ cũ, người dùng đang làm tay vì phần mềm chưa có</w:t>
            </w:r>
          </w:p>
        </w:tc>
        <w:tc>
          <w:tcPr>
            <w:tcW w:type="dxa" w:w="3402"/>
          </w:tcPr>
          <w:p>
            <w:pPr>
              <w:spacing w:after="40" w:before="40"/>
            </w:pPr>
            <w:r>
              <w:rPr>
                <w:rFonts w:ascii="Consolas" w:hAnsi="Consolas" w:cs="Consolas" w:eastAsia="Consolas"/>
                <w:b w:val="0"/>
                <w:i w:val="0"/>
                <w:sz w:val="17"/>
              </w:rPr>
              <w:t>may_tinh_vat_lieu.py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services/quy_cach_vat_lieu.py</w:t>
            </w:r>
          </w:p>
        </w:tc>
      </w:tr>
      <w:tr>
        <w:tc>
          <w:tcPr>
            <w:tcW w:type="dxa" w:w="3402"/>
          </w:tcPr>
          <w:p>
            <w:pPr>
              <w:spacing w:after="40" w:before="40"/>
            </w:pPr>
            <w:r>
              <w:rPr>
                <w:rFonts w:ascii="Times New Roman" w:hAnsi="Times New Roman" w:cs="Times New Roman" w:eastAsia="Times New Roman"/>
                <w:b w:val="0"/>
                <w:i w:val="0"/>
                <w:sz w:val="20"/>
              </w:rPr>
              <w:t xml:space="preserve">Sự cố gửi về </w:t>
            </w:r>
            <w:r>
              <w:rPr>
                <w:rFonts w:ascii="Times New Roman" w:hAnsi="Times New Roman" w:cs="Times New Roman" w:eastAsia="Times New Roman"/>
                <w:b/>
                <w:i w:val="0"/>
                <w:sz w:val="20"/>
              </w:rPr>
              <w:t>Trưởng bộ phận</w:t>
            </w:r>
            <w:r>
              <w:rPr>
                <w:rFonts w:ascii="Times New Roman" w:hAnsi="Times New Roman" w:cs="Times New Roman" w:eastAsia="Times New Roman"/>
                <w:b w:val="0"/>
                <w:i w:val="0"/>
                <w:sz w:val="20"/>
              </w:rPr>
              <w:t>, và TBP xử lý hoặc giao việc; phiếu đóng lại và báo ngược cho người báo</w:t>
            </w:r>
          </w:p>
        </w:tc>
        <w:tc>
          <w:tcPr>
            <w:tcW w:type="dxa" w:w="2835"/>
          </w:tcPr>
          <w:p>
            <w:pPr>
              <w:spacing w:after="40" w:before="40"/>
            </w:pPr>
            <w:r>
              <w:rPr>
                <w:rFonts w:ascii="Times New Roman" w:hAnsi="Times New Roman" w:cs="Times New Roman" w:eastAsia="Times New Roman"/>
                <w:b w:val="0"/>
                <w:i w:val="0"/>
                <w:sz w:val="20"/>
              </w:rPr>
              <w:t>Phản hồi lần 1 §3.13</w:t>
            </w:r>
          </w:p>
        </w:tc>
        <w:tc>
          <w:tcPr>
            <w:tcW w:type="dxa" w:w="3402"/>
          </w:tcPr>
          <w:p>
            <w:pPr>
              <w:spacing w:after="40" w:before="40"/>
            </w:pPr>
            <w:r>
              <w:rPr>
                <w:rFonts w:ascii="Consolas" w:hAnsi="Consolas" w:cs="Consolas" w:eastAsia="Consolas"/>
                <w:b w:val="0"/>
                <w:i w:val="0"/>
                <w:sz w:val="17"/>
              </w:rPr>
              <w:t>backend/services/su_co.py</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075_su_co_tbp_xu_ly.sql</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/su-co/{id}/xu-ly</w:t>
            </w:r>
          </w:p>
        </w:tc>
      </w:tr>
    </w:tbl>
    <w:p>
      <w:pPr>
        <w:spacing w:after="80"/>
      </w:pPr>
    </w:p>
    <w:p>
      <w:r>
        <w:br w:type="page"/>
      </w:r>
    </w:p>
    <w:p>
      <w:pPr>
        <w:pStyle w:val="Heading2"/>
      </w:pPr>
      <w:r>
        <w:rPr>
          <w:rFonts w:ascii="Times New Roman" w:hAnsi="Times New Roman" w:cs="Times New Roman" w:eastAsia="Times New Roman"/>
          <w:b w:val="0"/>
          <w:i w:val="0"/>
          <w:sz w:val="24"/>
        </w:rPr>
        <w:t>3.14 Quản trị — bốn tab</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814"/>
            <w:shd w:val="clear" w:color="auto" w:fill="E3E6F2"/>
          </w:tcPr>
          <w:p>
            <w:pPr>
              <w:spacing w:after="40" w:before="40"/>
            </w:pPr>
            <w:r>
              <w:rPr>
                <w:rFonts w:ascii="Times New Roman" w:hAnsi="Times New Roman" w:cs="Times New Roman" w:eastAsia="Times New Roman"/>
                <w:b/>
                <w:i w:val="0"/>
                <w:sz w:val="20"/>
              </w:rPr>
              <w:t>Tab</w:t>
            </w:r>
          </w:p>
        </w:tc>
        <w:tc>
          <w:tcPr>
            <w:tcW w:type="dxa" w:w="7824"/>
            <w:shd w:val="clear" w:color="auto" w:fill="E3E6F2"/>
          </w:tcPr>
          <w:p>
            <w:pPr>
              <w:spacing w:after="40" w:before="40"/>
            </w:pPr>
            <w:r>
              <w:rPr>
                <w:rFonts w:ascii="Times New Roman" w:hAnsi="Times New Roman" w:cs="Times New Roman" w:eastAsia="Times New Roman"/>
                <w:b/>
                <w:i w:val="0"/>
                <w:sz w:val="20"/>
              </w:rPr>
              <w:t>Nội dung</w:t>
            </w:r>
          </w:p>
        </w:tc>
      </w:tr>
      <w:tr>
        <w:tc>
          <w:tcPr>
            <w:tcW w:type="dxa" w:w="1814"/>
          </w:tcPr>
          <w:p>
            <w:pPr>
              <w:spacing w:after="40" w:before="40"/>
            </w:pPr>
            <w:r>
              <w:rPr>
                <w:rFonts w:ascii="Times New Roman" w:hAnsi="Times New Roman" w:cs="Times New Roman" w:eastAsia="Times New Roman"/>
                <w:b w:val="0"/>
                <w:i w:val="0"/>
                <w:sz w:val="20"/>
              </w:rPr>
              <w:t>Người dùng</w:t>
            </w:r>
          </w:p>
        </w:tc>
        <w:tc>
          <w:tcPr>
            <w:tcW w:type="dxa" w:w="7824"/>
          </w:tcPr>
          <w:p>
            <w:pPr>
              <w:spacing w:after="40" w:before="40"/>
            </w:pPr>
            <w:r>
              <w:rPr>
                <w:rFonts w:ascii="Times New Roman" w:hAnsi="Times New Roman" w:cs="Times New Roman" w:eastAsia="Times New Roman"/>
                <w:b w:val="0"/>
                <w:i w:val="0"/>
                <w:sz w:val="20"/>
              </w:rPr>
              <w:t>Duyệt tài khoản chờ, gán vai trò, khoá, mở khoá, đặt lại mật khẩu, và sửa ma trận phân quyền.</w:t>
            </w:r>
          </w:p>
        </w:tc>
      </w:tr>
      <w:tr>
        <w:tc>
          <w:tcPr>
            <w:tcW w:type="dxa" w:w="1814"/>
          </w:tcPr>
          <w:p>
            <w:pPr>
              <w:spacing w:after="40" w:before="40"/>
            </w:pPr>
            <w:r>
              <w:rPr>
                <w:rFonts w:ascii="Times New Roman" w:hAnsi="Times New Roman" w:cs="Times New Roman" w:eastAsia="Times New Roman"/>
                <w:b w:val="0"/>
                <w:i w:val="0"/>
                <w:sz w:val="20"/>
              </w:rPr>
              <w:t>Tham số</w:t>
            </w:r>
          </w:p>
        </w:tc>
        <w:tc>
          <w:tcPr>
            <w:tcW w:type="dxa" w:w="7824"/>
          </w:tcPr>
          <w:p>
            <w:pPr>
              <w:spacing w:after="40" w:before="40"/>
            </w:pPr>
            <w:r>
              <w:rPr>
                <w:rFonts w:ascii="Times New Roman" w:hAnsi="Times New Roman" w:cs="Times New Roman" w:eastAsia="Times New Roman"/>
                <w:b w:val="0"/>
                <w:i w:val="0"/>
                <w:sz w:val="20"/>
              </w:rPr>
              <w:t xml:space="preserve">Bật/tắt chế độ từng quy tắc, và </w:t>
            </w:r>
            <w:r>
              <w:rPr>
                <w:rFonts w:ascii="Times New Roman" w:hAnsi="Times New Roman" w:cs="Times New Roman" w:eastAsia="Times New Roman"/>
                <w:b/>
                <w:i w:val="0"/>
                <w:sz w:val="20"/>
              </w:rPr>
              <w:t>79 tham số</w:t>
            </w:r>
            <w:r>
              <w:rPr>
                <w:rFonts w:ascii="Times New Roman" w:hAnsi="Times New Roman" w:cs="Times New Roman" w:eastAsia="Times New Roman"/>
                <w:b w:val="0"/>
                <w:i w:val="0"/>
                <w:sz w:val="20"/>
              </w:rPr>
              <w:t xml:space="preserve"> khác: giờ chốt, ngưỡng tiền, số ngày SLA, ngưỡng xếp loại, thông tin công ty in trên biểu mẫu…</w:t>
            </w:r>
          </w:p>
        </w:tc>
      </w:tr>
      <w:tr>
        <w:tc>
          <w:tcPr>
            <w:tcW w:type="dxa" w:w="1814"/>
          </w:tcPr>
          <w:p>
            <w:pPr>
              <w:spacing w:after="40" w:before="40"/>
            </w:pPr>
            <w:r>
              <w:rPr>
                <w:rFonts w:ascii="Times New Roman" w:hAnsi="Times New Roman" w:cs="Times New Roman" w:eastAsia="Times New Roman"/>
                <w:b w:val="0"/>
                <w:i w:val="0"/>
                <w:sz w:val="20"/>
              </w:rPr>
              <w:t>Nhật ký</w:t>
            </w:r>
          </w:p>
        </w:tc>
        <w:tc>
          <w:tcPr>
            <w:tcW w:type="dxa" w:w="7824"/>
          </w:tcPr>
          <w:p>
            <w:pPr>
              <w:spacing w:after="40" w:before="40"/>
            </w:pPr>
            <w:r>
              <w:rPr>
                <w:rFonts w:ascii="Times New Roman" w:hAnsi="Times New Roman" w:cs="Times New Roman" w:eastAsia="Times New Roman"/>
                <w:b w:val="0"/>
                <w:i w:val="0"/>
                <w:sz w:val="20"/>
              </w:rPr>
              <w:t>Tra cứu ai sửa gì, lúc nào, giá trị cũ → mới.</w:t>
            </w:r>
          </w:p>
        </w:tc>
      </w:tr>
      <w:tr>
        <w:tc>
          <w:tcPr>
            <w:tcW w:type="dxa" w:w="1814"/>
          </w:tcPr>
          <w:p>
            <w:pPr>
              <w:spacing w:after="40" w:before="40"/>
            </w:pPr>
            <w:r>
              <w:rPr>
                <w:rFonts w:ascii="Times New Roman" w:hAnsi="Times New Roman" w:cs="Times New Roman" w:eastAsia="Times New Roman"/>
                <w:b w:val="0"/>
                <w:i w:val="0"/>
                <w:sz w:val="20"/>
              </w:rPr>
              <w:t>Lưu trữ</w:t>
            </w:r>
          </w:p>
        </w:tc>
        <w:tc>
          <w:tcPr>
            <w:tcW w:type="dxa" w:w="7824"/>
          </w:tcPr>
          <w:p>
            <w:pPr>
              <w:spacing w:after="40" w:before="40"/>
            </w:pPr>
            <w:r>
              <w:rPr>
                <w:rFonts w:ascii="Times New Roman" w:hAnsi="Times New Roman" w:cs="Times New Roman" w:eastAsia="Times New Roman"/>
                <w:b w:val="0"/>
                <w:i w:val="0"/>
                <w:sz w:val="20"/>
              </w:rPr>
              <w:t>Chuyển chứng từ cũ sang kho lưu trữ, tra cứu và phục hồi.</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Tab Tham số là màn hình quan trọng nhất của cả hệ thống</w:t>
            </w:r>
          </w:p>
          <w:p>
            <w:pPr>
              <w:spacing w:after="60"/>
            </w:pPr>
            <w:r>
              <w:rPr>
                <w:rFonts w:ascii="Times New Roman" w:hAnsi="Times New Roman" w:cs="Times New Roman" w:eastAsia="Times New Roman"/>
                <w:b w:val="0"/>
                <w:i w:val="0"/>
                <w:sz w:val="22"/>
              </w:rPr>
              <w:t xml:space="preserve">Nó điều khiển nguyên tắc "mọi quy tắc có hai chế độ". Hệ thống khởi động ở Cảnh báo vì dữ liệu nền chưa sạch; đây là </w:t>
            </w:r>
            <w:r>
              <w:rPr>
                <w:rFonts w:ascii="Times New Roman" w:hAnsi="Times New Roman" w:cs="Times New Roman" w:eastAsia="Times New Roman"/>
                <w:b/>
                <w:i w:val="0"/>
                <w:sz w:val="22"/>
              </w:rPr>
              <w:t>chỗ duy nhất</w:t>
            </w:r>
            <w:r>
              <w:rPr>
                <w:rFonts w:ascii="Times New Roman" w:hAnsi="Times New Roman" w:cs="Times New Roman" w:eastAsia="Times New Roman"/>
                <w:b w:val="0"/>
                <w:i w:val="0"/>
                <w:sz w:val="22"/>
              </w:rPr>
              <w:t xml:space="preserve"> chuyển từng quy tắc sang Chặn khi dữ liệu của quy tắc đó đã đủ sạch — không cần sửa phần mềm, không cần khởi động lại. Đổi xong là có hiệu lực ngay.</w:t>
            </w:r>
          </w:p>
          <w:p>
            <w:pPr>
              <w:spacing w:after="60"/>
            </w:pPr>
            <w:r>
              <w:rPr>
                <w:rFonts w:ascii="Times New Roman" w:hAnsi="Times New Roman" w:cs="Times New Roman" w:eastAsia="Times New Roman"/>
                <w:b w:val="0"/>
                <w:i w:val="0"/>
                <w:sz w:val="22"/>
              </w:rPr>
              <w:t xml:space="preserve">79 tham số chia mười một nhóm: </w:t>
            </w:r>
            <w:r>
              <w:rPr>
                <w:rFonts w:ascii="Consolas" w:hAnsi="Consolas" w:cs="Consolas" w:eastAsia="Consolas"/>
                <w:b w:val="0"/>
                <w:i w:val="0"/>
                <w:sz w:val="19"/>
              </w:rPr>
              <w:t>BAO_MAT</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BIEU_MAU</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CHE_DO</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DANH_MUC</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DINH_KEM</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DUYET</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KHO</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LUU_TRU</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NGUONG</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QUY_TAC</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SLA</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THOI_GIAN</w:t>
            </w:r>
            <w:r>
              <w:rPr>
                <w:rFonts w:ascii="Times New Roman" w:hAnsi="Times New Roman" w:cs="Times New Roman" w:eastAsia="Times New Roman"/>
                <w:b w:val="0"/>
                <w:i w:val="0"/>
                <w:sz w:val="22"/>
              </w:rPr>
              <w:t xml:space="preserve"> · </w:t>
            </w:r>
            <w:r>
              <w:rPr>
                <w:rFonts w:ascii="Consolas" w:hAnsi="Consolas" w:cs="Consolas" w:eastAsia="Consolas"/>
                <w:b w:val="0"/>
                <w:i w:val="0"/>
                <w:sz w:val="19"/>
              </w:rPr>
              <w:t>TIEN</w:t>
            </w:r>
            <w:r>
              <w:rPr>
                <w:rFonts w:ascii="Times New Roman" w:hAnsi="Times New Roman" w:cs="Times New Roman" w:eastAsia="Times New Roman"/>
                <w:b w:val="0"/>
                <w:i w:val="0"/>
                <w:sz w:val="22"/>
              </w:rPr>
              <w:t>.</w:t>
            </w:r>
          </w:p>
        </w:tc>
      </w:tr>
    </w:tbl>
    <w:p>
      <w:pPr>
        <w:spacing w:after="80"/>
      </w:pPr>
    </w:p>
    <w:p>
      <w:pPr>
        <w:pStyle w:val="Heading3"/>
      </w:pPr>
      <w:r>
        <w:rPr>
          <w:rFonts w:ascii="Times New Roman" w:hAnsi="Times New Roman" w:cs="Times New Roman" w:eastAsia="Times New Roman"/>
          <w:b w:val="0"/>
          <w:i w:val="0"/>
          <w:sz w:val="24"/>
        </w:rPr>
        <w:t>Kho lưu trữ</w:t>
      </w:r>
    </w:p>
    <w:p>
      <w:r>
        <w:rPr>
          <w:rFonts w:ascii="Times New Roman" w:hAnsi="Times New Roman" w:cs="Times New Roman" w:eastAsia="Times New Roman"/>
          <w:b w:val="0"/>
          <w:i w:val="0"/>
          <w:sz w:val="24"/>
        </w:rPr>
        <w:t xml:space="preserve">Chứng từ đã hoàn thành hoặc đã huỷ, đã bàn giao chứng từ, và cũ hơn </w:t>
      </w:r>
      <w:r>
        <w:rPr>
          <w:rFonts w:ascii="Consolas" w:hAnsi="Consolas" w:cs="Consolas" w:eastAsia="Consolas"/>
          <w:b w:val="0"/>
          <w:i w:val="0"/>
          <w:sz w:val="20"/>
        </w:rPr>
        <w:t>SO_THANG_LUU_TRU</w:t>
      </w:r>
      <w:r>
        <w:rPr>
          <w:rFonts w:ascii="Times New Roman" w:hAnsi="Times New Roman" w:cs="Times New Roman" w:eastAsia="Times New Roman"/>
          <w:b w:val="0"/>
          <w:i w:val="0"/>
          <w:sz w:val="24"/>
        </w:rPr>
        <w:t xml:space="preserve"> (mặc định 18) tháng được chuyển sang kho lưu trữ để bảng chính nhẹ đi. Quy trình: </w:t>
      </w:r>
      <w:r>
        <w:rPr>
          <w:rFonts w:ascii="Times New Roman" w:hAnsi="Times New Roman" w:cs="Times New Roman" w:eastAsia="Times New Roman"/>
          <w:b/>
          <w:i w:val="0"/>
          <w:sz w:val="24"/>
        </w:rPr>
        <w:t>xem trước</w:t>
      </w:r>
      <w:r>
        <w:rPr>
          <w:rFonts w:ascii="Times New Roman" w:hAnsi="Times New Roman" w:cs="Times New Roman" w:eastAsia="Times New Roman"/>
          <w:b w:val="0"/>
          <w:i w:val="0"/>
          <w:sz w:val="24"/>
        </w:rPr>
        <w:t xml:space="preserve"> số bản ghi → hệ thống </w:t>
      </w:r>
      <w:r>
        <w:rPr>
          <w:rFonts w:ascii="Times New Roman" w:hAnsi="Times New Roman" w:cs="Times New Roman" w:eastAsia="Times New Roman"/>
          <w:b/>
          <w:i w:val="0"/>
          <w:sz w:val="24"/>
        </w:rPr>
        <w:t>tự sao lưu</w:t>
      </w:r>
      <w:r>
        <w:rPr>
          <w:rFonts w:ascii="Times New Roman" w:hAnsi="Times New Roman" w:cs="Times New Roman" w:eastAsia="Times New Roman"/>
          <w:b w:val="0"/>
          <w:i w:val="0"/>
          <w:sz w:val="24"/>
        </w:rPr>
        <w:t xml:space="preserve"> → chuyển.</w:t>
      </w:r>
    </w:p>
    <w:p>
      <w:r>
        <w:rPr>
          <w:rFonts w:ascii="Times New Roman" w:hAnsi="Times New Roman" w:cs="Times New Roman" w:eastAsia="Times New Roman"/>
          <w:b w:val="0"/>
          <w:i w:val="0"/>
          <w:sz w:val="24"/>
        </w:rPr>
        <w:t xml:space="preserve">Lưu trữ dùng </w:t>
      </w:r>
      <w:r>
        <w:rPr>
          <w:rFonts w:ascii="Times New Roman" w:hAnsi="Times New Roman" w:cs="Times New Roman" w:eastAsia="Times New Roman"/>
          <w:b/>
          <w:i w:val="0"/>
          <w:sz w:val="24"/>
        </w:rPr>
        <w:t>lược đồ riêng trong cùng cơ sở dữ liệu</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giữ nguyên mã chứng từ</w:t>
      </w:r>
      <w:r>
        <w:rPr>
          <w:rFonts w:ascii="Times New Roman" w:hAnsi="Times New Roman" w:cs="Times New Roman" w:eastAsia="Times New Roman"/>
          <w:b w:val="0"/>
          <w:i w:val="0"/>
          <w:sz w:val="24"/>
        </w:rPr>
        <w:t>, nên vẫn nối được sang bảng chính khi cần đối chiếu — mà đối chiếu chính là lý do người ta đi tìm dữ liệu cũ. Có đường phục hồi (</w:t>
      </w:r>
      <w:r>
        <w:rPr>
          <w:rFonts w:ascii="Consolas" w:hAnsi="Consolas" w:cs="Consolas" w:eastAsia="Consolas"/>
          <w:b w:val="0"/>
          <w:i w:val="0"/>
          <w:sz w:val="20"/>
        </w:rPr>
        <w:t>POST /luu-tru/phuc-hoi</w:t>
      </w:r>
      <w:r>
        <w:rPr>
          <w:rFonts w:ascii="Times New Roman" w:hAnsi="Times New Roman" w:cs="Times New Roman" w:eastAsia="Times New Roman"/>
          <w:b w:val="0"/>
          <w:i w:val="0"/>
          <w:sz w:val="24"/>
        </w:rPr>
        <w:t>).</w:t>
      </w:r>
    </w:p>
    <w:p>
      <w:pPr>
        <w:pStyle w:val="Heading3"/>
      </w:pPr>
      <w:r>
        <w:rPr>
          <w:rFonts w:ascii="Times New Roman" w:hAnsi="Times New Roman" w:cs="Times New Roman" w:eastAsia="Times New Roman"/>
          <w:b w:val="0"/>
          <w:i w:val="0"/>
          <w:sz w:val="24"/>
        </w:rPr>
        <w:t>Hai điều Quản trị KHÔNG làm được</w:t>
      </w:r>
    </w:p>
    <w:p>
      <w:pPr>
        <w:pStyle w:val="ListNumber"/>
        <w:spacing w:after="60"/>
        <w:ind w:left="397"/>
      </w:pPr>
      <w:r>
        <w:rPr>
          <w:rFonts w:ascii="Times New Roman" w:hAnsi="Times New Roman" w:cs="Times New Roman" w:eastAsia="Times New Roman"/>
          <w:b/>
          <w:i w:val="0"/>
          <w:sz w:val="24"/>
        </w:rPr>
        <w:t>Không tự gán vai trò cho chính mình.</w:t>
      </w:r>
      <w:r>
        <w:rPr>
          <w:rFonts w:ascii="Times New Roman" w:hAnsi="Times New Roman" w:cs="Times New Roman" w:eastAsia="Times New Roman"/>
          <w:b w:val="0"/>
          <w:i w:val="0"/>
          <w:sz w:val="24"/>
        </w:rPr>
        <w:t xml:space="preserve"> Phải nhờ một tài khoản Quản trị khác. Đây là chốt chống tự nâng quyền, cài ở hàm </w:t>
      </w:r>
      <w:r>
        <w:rPr>
          <w:rFonts w:ascii="Consolas" w:hAnsi="Consolas" w:cs="Consolas" w:eastAsia="Consolas"/>
          <w:b w:val="0"/>
          <w:i w:val="0"/>
          <w:sz w:val="20"/>
        </w:rPr>
        <w:t>_cam_tu_nang_cap()</w:t>
      </w:r>
      <w:r>
        <w:rPr>
          <w:rFonts w:ascii="Times New Roman" w:hAnsi="Times New Roman" w:cs="Times New Roman" w:eastAsia="Times New Roman"/>
          <w:b w:val="0"/>
          <w:i w:val="0"/>
          <w:sz w:val="24"/>
        </w:rPr>
        <w:t xml:space="preserve"> trong </w:t>
      </w:r>
      <w:r>
        <w:rPr>
          <w:rFonts w:ascii="Consolas" w:hAnsi="Consolas" w:cs="Consolas" w:eastAsia="Consolas"/>
          <w:b w:val="0"/>
          <w:i w:val="0"/>
          <w:sz w:val="20"/>
        </w:rPr>
        <w:t>routes/quan_tri.py</w:t>
      </w:r>
      <w:r>
        <w:rPr>
          <w:rFonts w:ascii="Times New Roman" w:hAnsi="Times New Roman" w:cs="Times New Roman" w:eastAsia="Times New Roman"/>
          <w:b w:val="0"/>
          <w:i w:val="0"/>
          <w:sz w:val="24"/>
        </w:rPr>
        <w:t>.</w:t>
      </w:r>
    </w:p>
    <w:p>
      <w:pPr>
        <w:pStyle w:val="ListNumber"/>
        <w:spacing w:after="60"/>
        <w:ind w:left="397"/>
      </w:pPr>
      <w:r>
        <w:rPr>
          <w:rFonts w:ascii="Times New Roman" w:hAnsi="Times New Roman" w:cs="Times New Roman" w:eastAsia="Times New Roman"/>
          <w:b/>
          <w:i w:val="0"/>
          <w:sz w:val="24"/>
        </w:rPr>
        <w:t>Không sửa và không xoá nhật ký.</w:t>
      </w:r>
      <w:r>
        <w:rPr>
          <w:rFonts w:ascii="Times New Roman" w:hAnsi="Times New Roman" w:cs="Times New Roman" w:eastAsia="Times New Roman"/>
          <w:b w:val="0"/>
          <w:i w:val="0"/>
          <w:sz w:val="24"/>
        </w:rPr>
        <w:t xml:space="preserve"> Không có endpoint nào, không có hàm nào ở tầng dịch vụ, không có hàm nào ở tầng dữ liệu — kể cả cho Quản trị kỹ thuật.</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Bẫy: sửa quyền trên màn hình rồi bị nạp nhân sự ghi đè</w:t>
            </w:r>
          </w:p>
          <w:p>
            <w:pPr>
              <w:spacing w:after="60"/>
            </w:pPr>
            <w:r>
              <w:rPr>
                <w:rFonts w:ascii="Times New Roman" w:hAnsi="Times New Roman" w:cs="Times New Roman" w:eastAsia="Times New Roman"/>
                <w:b w:val="0"/>
                <w:i w:val="0"/>
                <w:sz w:val="22"/>
              </w:rPr>
              <w:t xml:space="preserve">Bảng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trong cơ sở dữ liệu là nguồn sự thật lúc chạy, và Quản trị sửa được trên màn hình. Nhưng script </w:t>
            </w:r>
            <w:r>
              <w:rPr>
                <w:rFonts w:ascii="Consolas" w:hAnsi="Consolas" w:cs="Consolas" w:eastAsia="Consolas"/>
                <w:b w:val="0"/>
                <w:i w:val="0"/>
                <w:sz w:val="19"/>
              </w:rPr>
              <w:t>scripts/nap_nhan_su.py --ghi-de-quyen</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ghi đè</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từ bảng gốc trong </w:t>
            </w:r>
            <w:r>
              <w:rPr>
                <w:rFonts w:ascii="Consolas" w:hAnsi="Consolas" w:cs="Consolas" w:eastAsia="Consolas"/>
                <w:b w:val="0"/>
                <w:i w:val="0"/>
                <w:sz w:val="19"/>
              </w:rPr>
              <w:t>backend/config/ma_tran_quyen.py</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val="0"/>
                <w:i w:val="0"/>
                <w:sz w:val="22"/>
              </w:rPr>
              <w:t xml:space="preserve">Nghĩa là: cấp một quyền trên màn hình mà </w:t>
            </w:r>
            <w:r>
              <w:rPr>
                <w:rFonts w:ascii="Times New Roman" w:hAnsi="Times New Roman" w:cs="Times New Roman" w:eastAsia="Times New Roman"/>
                <w:b/>
                <w:i w:val="0"/>
                <w:sz w:val="22"/>
              </w:rPr>
              <w:t xml:space="preserve">quên chép ngược vào tệp </w:t>
            </w:r>
            <w:r>
              <w:rPr>
                <w:rFonts w:ascii="Consolas" w:hAnsi="Consolas" w:cs="Consolas" w:eastAsia="Consolas"/>
                <w:b/>
                <w:i w:val="0"/>
                <w:sz w:val="19"/>
              </w:rPr>
              <w:t>ma_tran_quyen.py</w:t>
            </w:r>
            <w:r>
              <w:rPr>
                <w:rFonts w:ascii="Times New Roman" w:hAnsi="Times New Roman" w:cs="Times New Roman" w:eastAsia="Times New Roman"/>
                <w:b w:val="0"/>
                <w:i w:val="0"/>
                <w:sz w:val="22"/>
              </w:rPr>
              <w:t xml:space="preserve"> thì quyền ấy bị </w:t>
            </w:r>
            <w:r>
              <w:rPr>
                <w:rFonts w:ascii="Times New Roman" w:hAnsi="Times New Roman" w:cs="Times New Roman" w:eastAsia="Times New Roman"/>
                <w:b/>
                <w:i w:val="0"/>
                <w:sz w:val="22"/>
              </w:rPr>
              <w:t>thu hồi âm thầm</w:t>
            </w:r>
            <w:r>
              <w:rPr>
                <w:rFonts w:ascii="Times New Roman" w:hAnsi="Times New Roman" w:cs="Times New Roman" w:eastAsia="Times New Roman"/>
                <w:b w:val="0"/>
                <w:i w:val="0"/>
                <w:sz w:val="22"/>
              </w:rPr>
              <w:t xml:space="preserve"> ở lần nạp nhân sự kế tiếp. Đã xảy ra thật ba lần — xem các chú thích "Chép ngược vào đây là BẮT BUỘC" trong tệp đó.</w:t>
            </w:r>
          </w:p>
        </w:tc>
      </w:tr>
    </w:tbl>
    <w:p>
      <w:pPr>
        <w:spacing w:after="80"/>
      </w:pP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val="0"/>
                <w:i w:val="0"/>
                <w:sz w:val="20"/>
              </w:rPr>
              <w:t xml:space="preserve">Ma trận phân quyền sửa được </w:t>
            </w:r>
            <w:r>
              <w:rPr>
                <w:rFonts w:ascii="Times New Roman" w:hAnsi="Times New Roman" w:cs="Times New Roman" w:eastAsia="Times New Roman"/>
                <w:b/>
                <w:i w:val="0"/>
                <w:sz w:val="20"/>
              </w:rPr>
              <w:t>trên màn hình</w:t>
            </w:r>
          </w:p>
        </w:tc>
        <w:tc>
          <w:tcPr>
            <w:tcW w:type="dxa" w:w="2835"/>
          </w:tcPr>
          <w:p>
            <w:pPr>
              <w:spacing w:after="40" w:before="40"/>
            </w:pPr>
            <w:r>
              <w:rPr>
                <w:rFonts w:ascii="Times New Roman" w:hAnsi="Times New Roman" w:cs="Times New Roman" w:eastAsia="Times New Roman"/>
                <w:b w:val="0"/>
                <w:i w:val="0"/>
                <w:sz w:val="20"/>
              </w:rPr>
              <w:t>Phản hồi lần 1 §2.2 (phân quyền chi tiết hơn)</w:t>
            </w:r>
          </w:p>
        </w:tc>
        <w:tc>
          <w:tcPr>
            <w:tcW w:type="dxa" w:w="3402"/>
          </w:tcPr>
          <w:p>
            <w:pPr>
              <w:spacing w:after="40" w:before="40"/>
            </w:pPr>
            <w:r>
              <w:rPr>
                <w:rFonts w:ascii="Consolas" w:hAnsi="Consolas" w:cs="Consolas" w:eastAsia="Consolas"/>
                <w:b w:val="0"/>
                <w:i w:val="0"/>
                <w:sz w:val="17"/>
              </w:rPr>
              <w:t>GET /phan-quyen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/phan-quyen</w:t>
            </w:r>
          </w:p>
        </w:tc>
      </w:tr>
      <w:tr>
        <w:tc>
          <w:tcPr>
            <w:tcW w:type="dxa" w:w="3402"/>
          </w:tcPr>
          <w:p>
            <w:pPr>
              <w:spacing w:after="40" w:before="40"/>
            </w:pPr>
            <w:r>
              <w:rPr>
                <w:rFonts w:ascii="Times New Roman" w:hAnsi="Times New Roman" w:cs="Times New Roman" w:eastAsia="Times New Roman"/>
                <w:b w:val="0"/>
                <w:i w:val="0"/>
                <w:sz w:val="20"/>
              </w:rPr>
              <w:t xml:space="preserve">Số tham số từ khoảng 30 lên </w:t>
            </w:r>
            <w:r>
              <w:rPr>
                <w:rFonts w:ascii="Times New Roman" w:hAnsi="Times New Roman" w:cs="Times New Roman" w:eastAsia="Times New Roman"/>
                <w:b/>
                <w:i w:val="0"/>
                <w:sz w:val="20"/>
              </w:rPr>
              <w:t>79</w:t>
            </w:r>
          </w:p>
        </w:tc>
        <w:tc>
          <w:tcPr>
            <w:tcW w:type="dxa" w:w="2835"/>
          </w:tcPr>
          <w:p>
            <w:pPr>
              <w:spacing w:after="40" w:before="40"/>
            </w:pPr>
            <w:r>
              <w:rPr>
                <w:rFonts w:ascii="Times New Roman" w:hAnsi="Times New Roman" w:cs="Times New Roman" w:eastAsia="Times New Roman"/>
                <w:b w:val="0"/>
                <w:i w:val="0"/>
                <w:sz w:val="20"/>
              </w:rPr>
              <w:t>Mọi con số nghiệp vụ mới (hạn mức duyệt đặt ngoài, ngưỡng xếp loại, số tháng tình trạng giao dịch, thông tin công ty trên biểu mẫu…) đều thành tham số thay vì viết cứng</w:t>
            </w:r>
          </w:p>
        </w:tc>
        <w:tc>
          <w:tcPr>
            <w:tcW w:type="dxa" w:w="3402"/>
          </w:tcPr>
          <w:p>
            <w:pPr>
              <w:spacing w:after="40" w:before="40"/>
            </w:pPr>
            <w:r>
              <w:rPr>
                <w:rFonts w:ascii="Times New Roman" w:hAnsi="Times New Roman" w:cs="Times New Roman" w:eastAsia="Times New Roman"/>
                <w:b w:val="0"/>
                <w:i w:val="0"/>
                <w:sz w:val="20"/>
              </w:rPr>
              <w:t xml:space="preserve">Bảng </w:t>
            </w:r>
            <w:r>
              <w:rPr>
                <w:rFonts w:ascii="Consolas" w:hAnsi="Consolas" w:cs="Consolas" w:eastAsia="Consolas"/>
                <w:b w:val="0"/>
                <w:i w:val="0"/>
                <w:sz w:val="17"/>
              </w:rPr>
              <w:t>THAM_SO_HE_THONG</w:t>
            </w:r>
          </w:p>
        </w:tc>
      </w:tr>
    </w:tbl>
    <w:p>
      <w:pPr>
        <w:spacing w:after="80"/>
      </w:pPr>
    </w:p>
    <w:p>
      <w:r>
        <w:br w:type="page"/>
      </w:r>
    </w:p>
    <w:p>
      <w:pPr>
        <w:pStyle w:val="Heading2"/>
      </w:pPr>
      <w:r>
        <w:rPr>
          <w:rFonts w:ascii="Times New Roman" w:hAnsi="Times New Roman" w:cs="Times New Roman" w:eastAsia="Times New Roman"/>
          <w:b w:val="0"/>
          <w:i w:val="0"/>
          <w:sz w:val="24"/>
        </w:rPr>
        <w:t>3.15 Giao việc — mục menu riêng</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Bản 1 mô tả mục này bên trong 3.5</w:t>
            </w:r>
          </w:p>
          <w:p>
            <w:pPr>
              <w:spacing w:after="60"/>
            </w:pPr>
            <w:r>
              <w:rPr>
                <w:rFonts w:ascii="Times New Roman" w:hAnsi="Times New Roman" w:cs="Times New Roman" w:eastAsia="Times New Roman"/>
                <w:b w:val="0"/>
                <w:i w:val="0"/>
                <w:sz w:val="22"/>
              </w:rPr>
              <w:t xml:space="preserve">Bản 1 xếp "Giao việc" là mục menu thứ mười lăm nhưng mô tả chung ở mục 3.5 (Đơn hàng). Nay nó là trang </w:t>
            </w:r>
            <w:r>
              <w:rPr>
                <w:rFonts w:ascii="Consolas" w:hAnsi="Consolas" w:cs="Consolas" w:eastAsia="Consolas"/>
                <w:b w:val="0"/>
                <w:i w:val="0"/>
                <w:sz w:val="19"/>
              </w:rPr>
              <w:t>cong_viec</w:t>
            </w:r>
            <w:r>
              <w:rPr>
                <w:rFonts w:ascii="Times New Roman" w:hAnsi="Times New Roman" w:cs="Times New Roman" w:eastAsia="Times New Roman"/>
                <w:b w:val="0"/>
                <w:i w:val="0"/>
                <w:sz w:val="22"/>
              </w:rPr>
              <w:t xml:space="preserve"> có </w:t>
            </w:r>
            <w:r>
              <w:rPr>
                <w:rFonts w:ascii="Times New Roman" w:hAnsi="Times New Roman" w:cs="Times New Roman" w:eastAsia="Times New Roman"/>
                <w:b/>
                <w:i w:val="0"/>
                <w:sz w:val="22"/>
              </w:rPr>
              <w:t>ô quyền riêng</w:t>
            </w:r>
            <w:r>
              <w:rPr>
                <w:rFonts w:ascii="Times New Roman" w:hAnsi="Times New Roman" w:cs="Times New Roman" w:eastAsia="Times New Roman"/>
                <w:b w:val="0"/>
                <w:i w:val="0"/>
                <w:sz w:val="22"/>
              </w:rPr>
              <w:t xml:space="preserve"> trong ma trận, nên tài liệu cho nó một mục riêng. Giao diện vẫn dùng chung tệp với trang Đơn hàng, vì hai tab "Việc của tôi" và "Giao việc" nằm cạnh bảng theo dõi tiến độ — nơi người ta nhìn để quyết định giao ai cái gì.</w:t>
            </w:r>
          </w:p>
        </w:tc>
      </w:tr>
    </w:tbl>
    <w:p>
      <w:pPr>
        <w:spacing w:after="80"/>
      </w:pPr>
    </w:p>
    <w:p>
      <w:pPr>
        <w:pStyle w:val="Heading3"/>
      </w:pPr>
      <w:r>
        <w:rPr>
          <w:rFonts w:ascii="Times New Roman" w:hAnsi="Times New Roman" w:cs="Times New Roman" w:eastAsia="Times New Roman"/>
          <w:b w:val="0"/>
          <w:i w:val="0"/>
          <w:sz w:val="24"/>
        </w:rPr>
        <w:t>Để làm gì</w:t>
      </w:r>
    </w:p>
    <w:p>
      <w:r>
        <w:rPr>
          <w:rFonts w:ascii="Times New Roman" w:hAnsi="Times New Roman" w:cs="Times New Roman" w:eastAsia="Times New Roman"/>
          <w:b w:val="0"/>
          <w:i w:val="0"/>
          <w:sz w:val="24"/>
        </w:rPr>
        <w:t xml:space="preserve">Trưởng BP Mua hàng chọn nhiều dòng và giao cho một nhân viên, kèm tiêu đề và nội dung. Chứng từ này gọi là </w:t>
      </w:r>
      <w:r>
        <w:rPr>
          <w:rFonts w:ascii="Times New Roman" w:hAnsi="Times New Roman" w:cs="Times New Roman" w:eastAsia="Times New Roman"/>
          <w:b/>
          <w:i w:val="0"/>
          <w:sz w:val="24"/>
        </w:rPr>
        <w:t>lệnh mua hàng (LMH)</w:t>
      </w:r>
      <w:r>
        <w:rPr>
          <w:rFonts w:ascii="Times New Roman" w:hAnsi="Times New Roman" w:cs="Times New Roman" w:eastAsia="Times New Roman"/>
          <w:b w:val="0"/>
          <w:i w:val="0"/>
          <w:sz w:val="24"/>
        </w:rPr>
        <w:t xml:space="preserve">, bảng </w:t>
      </w:r>
      <w:r>
        <w:rPr>
          <w:rFonts w:ascii="Consolas" w:hAnsi="Consolas" w:cs="Consolas" w:eastAsia="Consolas"/>
          <w:b w:val="0"/>
          <w:i w:val="0"/>
          <w:sz w:val="20"/>
        </w:rPr>
        <w:t>CONG_VIEC</w:t>
      </w:r>
      <w:r>
        <w:rPr>
          <w:rFonts w:ascii="Times New Roman" w:hAnsi="Times New Roman" w:cs="Times New Roman" w:eastAsia="Times New Roman"/>
          <w:b w:val="0"/>
          <w:i w:val="0"/>
          <w:sz w:val="24"/>
        </w:rPr>
        <w:t xml:space="preserve"> — đừng nhầm với đơn đặt hàng (PO) gửi nhà cung cấp.</w:t>
      </w:r>
    </w:p>
    <w:p>
      <w:pPr>
        <w:pStyle w:val="Heading3"/>
      </w:pPr>
      <w:r>
        <w:rPr>
          <w:rFonts w:ascii="Times New Roman" w:hAnsi="Times New Roman" w:cs="Times New Roman" w:eastAsia="Times New Roman"/>
          <w:b w:val="0"/>
          <w:i w:val="0"/>
          <w:sz w:val="24"/>
        </w:rPr>
        <w:t>Vòng đời một việc — HAI BƯỚC hoàn thành</w:t>
      </w:r>
    </w:p>
    <w:p>
      <w:r>
        <w:rPr>
          <w:rFonts w:ascii="Times New Roman" w:hAnsi="Times New Roman" w:cs="Times New Roman" w:eastAsia="Times New Roman"/>
          <w:b w:val="0"/>
          <w:i w:val="0"/>
          <w:sz w:val="24"/>
        </w:rPr>
        <w:t xml:space="preserve">Đây là thay đổi quan trọng nhất của mục này. Phản hồi lần 1 §3.5: </w:t>
      </w:r>
      <w:r>
        <w:rPr>
          <w:rFonts w:ascii="Times New Roman" w:hAnsi="Times New Roman" w:cs="Times New Roman" w:eastAsia="Times New Roman"/>
          <w:b w:val="0"/>
          <w:i/>
          <w:sz w:val="24"/>
        </w:rPr>
        <w:t>"task được giao khi có xác nhận “Hoàn thành” không tự mất đi mà phải được người giao việc xác nhận hoàn thành rồi mới xoá – đảm bảo nhân viên làm đúng việc được yêu cầu nhưng không để quá nhiều noti gây trôi thông tin."</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 xml:space="preserve">  MỚI ──nhận việc──&gt; ĐANG LÀM ──báo xong──&gt; CHỜ XÁC NHẬN</w:t>
            </w:r>
          </w:p>
          <w:p>
            <w:pPr>
              <w:spacing w:after="0" w:before="0" w:line="240" w:lineRule="auto"/>
            </w:pPr>
            <w:r>
              <w:rPr>
                <w:rFonts w:ascii="Consolas" w:hAnsi="Consolas" w:cs="Consolas" w:eastAsia="Consolas"/>
                <w:b w:val="0"/>
                <w:i w:val="0"/>
                <w:sz w:val="20"/>
              </w:rPr>
              <w:t xml:space="preserve">   │                     │                       │</w:t>
            </w:r>
          </w:p>
          <w:p>
            <w:pPr>
              <w:spacing w:after="0" w:before="0" w:line="240" w:lineRule="auto"/>
            </w:pPr>
            <w:r>
              <w:rPr>
                <w:rFonts w:ascii="Consolas" w:hAnsi="Consolas" w:cs="Consolas" w:eastAsia="Consolas"/>
                <w:b w:val="0"/>
                <w:i w:val="0"/>
                <w:sz w:val="20"/>
              </w:rPr>
              <w:t xml:space="preserve">   │                     │                       │ người GIAO</w:t>
            </w:r>
          </w:p>
          <w:p>
            <w:pPr>
              <w:spacing w:after="0" w:before="0" w:line="240" w:lineRule="auto"/>
            </w:pPr>
            <w:r>
              <w:rPr>
                <w:rFonts w:ascii="Consolas" w:hAnsi="Consolas" w:cs="Consolas" w:eastAsia="Consolas"/>
                <w:b w:val="0"/>
                <w:i w:val="0"/>
                <w:sz w:val="20"/>
              </w:rPr>
              <w:t xml:space="preserve">   │                     │                       │ xác nhận</w:t>
            </w:r>
          </w:p>
          <w:p>
            <w:pPr>
              <w:spacing w:after="0" w:before="0" w:line="240" w:lineRule="auto"/>
            </w:pPr>
            <w:r>
              <w:rPr>
                <w:rFonts w:ascii="Consolas" w:hAnsi="Consolas" w:cs="Consolas" w:eastAsia="Consolas"/>
                <w:b w:val="0"/>
                <w:i w:val="0"/>
                <w:sz w:val="20"/>
              </w:rPr>
              <w:t xml:space="preserve">   │                     │                       ▼</w:t>
            </w:r>
          </w:p>
          <w:p>
            <w:pPr>
              <w:spacing w:after="0" w:before="0" w:line="240" w:lineRule="auto"/>
            </w:pPr>
            <w:r>
              <w:rPr>
                <w:rFonts w:ascii="Consolas" w:hAnsi="Consolas" w:cs="Consolas" w:eastAsia="Consolas"/>
                <w:b w:val="0"/>
                <w:i w:val="0"/>
                <w:sz w:val="20"/>
              </w:rPr>
              <w:t xml:space="preserve">   │                     │                     XONG</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 trả lại ────────┘   (kèm lý do, việc quay về MỚI)</w:t>
            </w:r>
          </w:p>
        </w:tc>
      </w:tr>
    </w:tbl>
    <w:p>
      <w:pPr>
        <w:spacing w:after="80"/>
      </w:pPr>
    </w:p>
    <w:p>
      <w:r>
        <w:rPr>
          <w:rFonts w:ascii="Times New Roman" w:hAnsi="Times New Roman" w:cs="Times New Roman" w:eastAsia="Times New Roman"/>
          <w:b w:val="0"/>
          <w:i w:val="0"/>
          <w:sz w:val="24"/>
        </w:rPr>
        <w:t xml:space="preserve">Chỉ </w:t>
      </w:r>
      <w:r>
        <w:rPr>
          <w:rFonts w:ascii="Times New Roman" w:hAnsi="Times New Roman" w:cs="Times New Roman" w:eastAsia="Times New Roman"/>
          <w:b/>
          <w:i w:val="0"/>
          <w:sz w:val="24"/>
        </w:rPr>
        <w:t>người được giao</w:t>
      </w:r>
      <w:r>
        <w:rPr>
          <w:rFonts w:ascii="Times New Roman" w:hAnsi="Times New Roman" w:cs="Times New Roman" w:eastAsia="Times New Roman"/>
          <w:b w:val="0"/>
          <w:i w:val="0"/>
          <w:sz w:val="24"/>
        </w:rPr>
        <w:t xml:space="preserve"> mới nhận và báo xong được việc của mình. Chỉ </w:t>
      </w:r>
      <w:r>
        <w:rPr>
          <w:rFonts w:ascii="Times New Roman" w:hAnsi="Times New Roman" w:cs="Times New Roman" w:eastAsia="Times New Roman"/>
          <w:b/>
          <w:i w:val="0"/>
          <w:sz w:val="24"/>
        </w:rPr>
        <w:t>người giao</w:t>
      </w:r>
      <w:r>
        <w:rPr>
          <w:rFonts w:ascii="Times New Roman" w:hAnsi="Times New Roman" w:cs="Times New Roman" w:eastAsia="Times New Roman"/>
          <w:b w:val="0"/>
          <w:i w:val="0"/>
          <w:sz w:val="24"/>
        </w:rPr>
        <w:t xml:space="preserve"> mới xác nhận hoàn thành — cộng vai trò Quản trị nghiệp vụ làm lối thoát khi người giao nghỉ phép, để việc không kẹt vĩnh viễn ở CHỜ XÁC NHẬN.</w:t>
      </w:r>
    </w:p>
    <w:p>
      <w:r>
        <w:rPr>
          <w:rFonts w:ascii="Times New Roman" w:hAnsi="Times New Roman" w:cs="Times New Roman" w:eastAsia="Times New Roman"/>
          <w:b w:val="0"/>
          <w:i w:val="0"/>
          <w:sz w:val="24"/>
        </w:rPr>
        <w:t xml:space="preserve">Ô "Chờ xác nhận" trên màn hình Tổng quan của </w:t>
      </w:r>
      <w:r>
        <w:rPr>
          <w:rFonts w:ascii="Times New Roman" w:hAnsi="Times New Roman" w:cs="Times New Roman" w:eastAsia="Times New Roman"/>
          <w:b/>
          <w:i w:val="0"/>
          <w:sz w:val="24"/>
        </w:rPr>
        <w:t>người giao</w:t>
      </w:r>
      <w:r>
        <w:rPr>
          <w:rFonts w:ascii="Times New Roman" w:hAnsi="Times New Roman" w:cs="Times New Roman" w:eastAsia="Times New Roman"/>
          <w:b w:val="0"/>
          <w:i w:val="0"/>
          <w:sz w:val="24"/>
        </w:rPr>
        <w:t xml:space="preserve"> đếm đúng nhóm việc đang chờ chữ ký của họ — xem 3.1.</w:t>
      </w:r>
    </w:p>
    <w:p>
      <w:pPr>
        <w:pStyle w:val="Heading3"/>
      </w:pPr>
      <w:r>
        <w:rPr>
          <w:rFonts w:ascii="Times New Roman" w:hAnsi="Times New Roman" w:cs="Times New Roman" w:eastAsia="Times New Roman"/>
          <w:b w:val="0"/>
          <w:i w:val="0"/>
          <w:sz w:val="24"/>
        </w:rPr>
        <w:t>Giao việc thẳng từ khung trò chuyện</w:t>
      </w:r>
    </w:p>
    <w:p>
      <w:r>
        <w:rPr>
          <w:rFonts w:ascii="Times New Roman" w:hAnsi="Times New Roman" w:cs="Times New Roman" w:eastAsia="Times New Roman"/>
          <w:b w:val="0"/>
          <w:i w:val="0"/>
          <w:sz w:val="24"/>
        </w:rPr>
        <w:t xml:space="preserve">Đây là thứ nhóm Zalo làm được mà một cái phiếu không làm được: đọc một câu nhắn rồi bấm biến nó thành một việc có người nhận và có hạn, thay vì </w:t>
      </w:r>
      <w:r>
        <w:rPr>
          <w:rFonts w:ascii="Times New Roman" w:hAnsi="Times New Roman" w:cs="Times New Roman" w:eastAsia="Times New Roman"/>
          <w:b w:val="0"/>
          <w:i/>
          <w:sz w:val="24"/>
        </w:rPr>
        <w:t>"ừ để anh làm"</w:t>
      </w:r>
      <w:r>
        <w:rPr>
          <w:rFonts w:ascii="Times New Roman" w:hAnsi="Times New Roman" w:cs="Times New Roman" w:eastAsia="Times New Roman"/>
          <w:b w:val="0"/>
          <w:i w:val="0"/>
          <w:sz w:val="24"/>
        </w:rPr>
        <w:t xml:space="preserve"> rồi trôi mất trong dòng tin.</w:t>
      </w:r>
    </w:p>
    <w:p>
      <w:r>
        <w:rPr>
          <w:rFonts w:ascii="Consolas" w:hAnsi="Consolas" w:cs="Consolas" w:eastAsia="Consolas"/>
          <w:b w:val="0"/>
          <w:i w:val="0"/>
          <w:sz w:val="20"/>
        </w:rPr>
        <w:t>POST /tro-chuyen/giao-viec</w:t>
      </w:r>
      <w:r>
        <w:rPr>
          <w:rFonts w:ascii="Times New Roman" w:hAnsi="Times New Roman" w:cs="Times New Roman" w:eastAsia="Times New Roman"/>
          <w:b w:val="0"/>
          <w:i w:val="0"/>
          <w:sz w:val="24"/>
        </w:rPr>
        <w:t xml:space="preserve"> đi qua </w:t>
      </w:r>
      <w:r>
        <w:rPr>
          <w:rFonts w:ascii="Times New Roman" w:hAnsi="Times New Roman" w:cs="Times New Roman" w:eastAsia="Times New Roman"/>
          <w:b/>
          <w:i w:val="0"/>
          <w:sz w:val="24"/>
        </w:rPr>
        <w:t>đúng dịch vụ giao việc đã có</w:t>
      </w:r>
      <w:r>
        <w:rPr>
          <w:rFonts w:ascii="Times New Roman" w:hAnsi="Times New Roman" w:cs="Times New Roman" w:eastAsia="Times New Roman"/>
          <w:b w:val="0"/>
          <w:i w:val="0"/>
          <w:sz w:val="24"/>
        </w:rPr>
        <w:t>, nên mọi luật của việc (ai được giao, ai xác nhận, hạn xử lý) giữ nguyên. Không có luồng thứ hai chạy song song.</w:t>
      </w:r>
    </w:p>
    <w:p>
      <w:pPr>
        <w:pStyle w:val="Heading3"/>
      </w:pPr>
      <w:r>
        <w:rPr>
          <w:rFonts w:ascii="Times New Roman" w:hAnsi="Times New Roman" w:cs="Times New Roman" w:eastAsia="Times New Roman"/>
          <w:b w:val="0"/>
          <w:i w:val="0"/>
          <w:sz w:val="24"/>
        </w:rPr>
        <w:t>Nối với chức năng nào</w:t>
      </w:r>
    </w:p>
    <w:p>
      <w:r>
        <w:rPr>
          <w:rFonts w:ascii="Times New Roman" w:hAnsi="Times New Roman" w:cs="Times New Roman" w:eastAsia="Times New Roman"/>
          <w:b w:val="0"/>
          <w:i w:val="0"/>
          <w:sz w:val="24"/>
        </w:rPr>
        <w:t xml:space="preserve">Đầu vào: dòng đề nghị và dòng đơn hàng (nội dung giao việc có thể đính kèm mã đặt hàng, mã hàng — hoặc không). Đầu ra: ô "Việc được giao" và "Chờ xác nhận" trên Tổng quan, và báo cáo </w:t>
      </w:r>
      <w:r>
        <w:rPr>
          <w:rFonts w:ascii="Times New Roman" w:hAnsi="Times New Roman" w:cs="Times New Roman" w:eastAsia="Times New Roman"/>
          <w:b/>
          <w:i w:val="0"/>
          <w:sz w:val="24"/>
        </w:rPr>
        <w:t>BC22</w:t>
      </w:r>
      <w:r>
        <w:rPr>
          <w:rFonts w:ascii="Times New Roman" w:hAnsi="Times New Roman" w:cs="Times New Roman" w:eastAsia="Times New Roman"/>
          <w:b w:val="0"/>
          <w:i w:val="0"/>
          <w:sz w:val="24"/>
        </w:rPr>
        <w:t xml:space="preserve"> (sổ lệnh mua hàng đã phát, xếp hạng nhân viên theo số việc </w:t>
      </w:r>
      <w:r>
        <w:rPr>
          <w:rFonts w:ascii="Times New Roman" w:hAnsi="Times New Roman" w:cs="Times New Roman" w:eastAsia="Times New Roman"/>
          <w:b/>
          <w:i w:val="0"/>
          <w:sz w:val="24"/>
        </w:rPr>
        <w:t>đang làm</w:t>
      </w:r>
      <w:r>
        <w:rPr>
          <w:rFonts w:ascii="Times New Roman" w:hAnsi="Times New Roman" w:cs="Times New Roman" w:eastAsia="Times New Roman"/>
          <w:b w:val="0"/>
          <w:i w:val="0"/>
          <w:sz w:val="24"/>
        </w:rPr>
        <w:t xml:space="preserve"> — đây là hàng đợi hiện tại, không phải khối lượng đã làm xong).</w:t>
      </w:r>
    </w:p>
    <w:p>
      <w:pPr>
        <w:pStyle w:val="Heading3"/>
      </w:pPr>
      <w:r>
        <w:rPr>
          <w:rFonts w:ascii="Times New Roman" w:hAnsi="Times New Roman" w:cs="Times New Roman" w:eastAsia="Times New Roman"/>
          <w:b w:val="0"/>
          <w:i w:val="0"/>
          <w:sz w:val="24"/>
        </w:rPr>
        <w:t>Thay đổi so với bản 1</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3402"/>
            <w:shd w:val="clear" w:color="auto" w:fill="E3E6F2"/>
          </w:tcPr>
          <w:p>
            <w:pPr>
              <w:spacing w:after="40" w:before="40"/>
            </w:pPr>
            <w:r>
              <w:rPr>
                <w:rFonts w:ascii="Times New Roman" w:hAnsi="Times New Roman" w:cs="Times New Roman" w:eastAsia="Times New Roman"/>
                <w:b/>
                <w:i w:val="0"/>
                <w:sz w:val="20"/>
              </w:rPr>
              <w:t>Đã đổi cái gì</w:t>
            </w:r>
          </w:p>
        </w:tc>
        <w:tc>
          <w:tcPr>
            <w:tcW w:type="dxa" w:w="2835"/>
            <w:shd w:val="clear" w:color="auto" w:fill="E3E6F2"/>
          </w:tcPr>
          <w:p>
            <w:pPr>
              <w:spacing w:after="40" w:before="40"/>
            </w:pPr>
            <w:r>
              <w:rPr>
                <w:rFonts w:ascii="Times New Roman" w:hAnsi="Times New Roman" w:cs="Times New Roman" w:eastAsia="Times New Roman"/>
                <w:b/>
                <w:i w:val="0"/>
                <w:sz w:val="20"/>
              </w:rPr>
              <w:t>Vì phản hồi nào</w:t>
            </w:r>
          </w:p>
        </w:tc>
        <w:tc>
          <w:tcPr>
            <w:tcW w:type="dxa" w:w="3402"/>
            <w:shd w:val="clear" w:color="auto" w:fill="E3E6F2"/>
          </w:tcPr>
          <w:p>
            <w:pPr>
              <w:spacing w:after="40" w:before="40"/>
            </w:pPr>
            <w:r>
              <w:rPr>
                <w:rFonts w:ascii="Times New Roman" w:hAnsi="Times New Roman" w:cs="Times New Roman" w:eastAsia="Times New Roman"/>
                <w:b/>
                <w:i w:val="0"/>
                <w:sz w:val="20"/>
              </w:rPr>
              <w:t>Nhìn thấy ở đâu</w:t>
            </w:r>
          </w:p>
        </w:tc>
      </w:tr>
      <w:tr>
        <w:tc>
          <w:tcPr>
            <w:tcW w:type="dxa" w:w="3402"/>
          </w:tcPr>
          <w:p>
            <w:pPr>
              <w:spacing w:after="40" w:before="40"/>
            </w:pPr>
            <w:r>
              <w:rPr>
                <w:rFonts w:ascii="Times New Roman" w:hAnsi="Times New Roman" w:cs="Times New Roman" w:eastAsia="Times New Roman"/>
                <w:b/>
                <w:i w:val="0"/>
                <w:sz w:val="20"/>
              </w:rPr>
              <w:t>Hoàn thành hai bước</w:t>
            </w:r>
            <w:r>
              <w:rPr>
                <w:rFonts w:ascii="Times New Roman" w:hAnsi="Times New Roman" w:cs="Times New Roman" w:eastAsia="Times New Roman"/>
                <w:b w:val="0"/>
                <w:i w:val="0"/>
                <w:sz w:val="20"/>
              </w:rPr>
              <w:t xml:space="preserve"> — người giao phải xác nhận thì việc mới xong</w:t>
            </w:r>
          </w:p>
        </w:tc>
        <w:tc>
          <w:tcPr>
            <w:tcW w:type="dxa" w:w="2835"/>
          </w:tcPr>
          <w:p>
            <w:pPr>
              <w:spacing w:after="40" w:before="40"/>
            </w:pPr>
            <w:r>
              <w:rPr>
                <w:rFonts w:ascii="Times New Roman" w:hAnsi="Times New Roman" w:cs="Times New Roman" w:eastAsia="Times New Roman"/>
                <w:b w:val="0"/>
                <w:i w:val="0"/>
                <w:sz w:val="20"/>
              </w:rPr>
              <w:t>Phản hồi lần 1 §3.5</w:t>
            </w:r>
          </w:p>
        </w:tc>
        <w:tc>
          <w:tcPr>
            <w:tcW w:type="dxa" w:w="3402"/>
          </w:tcPr>
          <w:p>
            <w:pPr>
              <w:spacing w:after="40" w:before="40"/>
            </w:pPr>
            <w:r>
              <w:rPr>
                <w:rFonts w:ascii="Times New Roman" w:hAnsi="Times New Roman" w:cs="Times New Roman" w:eastAsia="Times New Roman"/>
                <w:b w:val="0"/>
                <w:i w:val="0"/>
                <w:sz w:val="20"/>
              </w:rPr>
              <w:t xml:space="preserve">Trạng thái </w:t>
            </w:r>
            <w:r>
              <w:rPr>
                <w:rFonts w:ascii="Consolas" w:hAnsi="Consolas" w:cs="Consolas" w:eastAsia="Consolas"/>
                <w:b w:val="0"/>
                <w:i w:val="0"/>
                <w:sz w:val="17"/>
              </w:rPr>
              <w:t>CHO_XAC_NHAN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/cong-viec/{id}/xong</w:t>
            </w:r>
            <w:r>
              <w:rPr>
                <w:rFonts w:ascii="Times New Roman" w:hAnsi="Times New Roman" w:cs="Times New Roman" w:eastAsia="Times New Roman"/>
                <w:b w:val="0"/>
                <w:i w:val="0"/>
                <w:sz w:val="20"/>
              </w:rPr>
              <w:t xml:space="preserve"> rồi </w:t>
            </w:r>
            <w:r>
              <w:rPr>
                <w:rFonts w:ascii="Consolas" w:hAnsi="Consolas" w:cs="Consolas" w:eastAsia="Consolas"/>
                <w:b w:val="0"/>
                <w:i w:val="0"/>
                <w:sz w:val="17"/>
              </w:rPr>
              <w:t>POST /cong-viec/{id}/xac-nhan</w:t>
            </w:r>
          </w:p>
        </w:tc>
      </w:tr>
      <w:tr>
        <w:tc>
          <w:tcPr>
            <w:tcW w:type="dxa" w:w="3402"/>
          </w:tcPr>
          <w:p>
            <w:pPr>
              <w:spacing w:after="40" w:before="40"/>
            </w:pPr>
            <w:r>
              <w:rPr>
                <w:rFonts w:ascii="Times New Roman" w:hAnsi="Times New Roman" w:cs="Times New Roman" w:eastAsia="Times New Roman"/>
                <w:b w:val="0"/>
                <w:i w:val="0"/>
                <w:sz w:val="20"/>
              </w:rPr>
              <w:t xml:space="preserve">Thêm </w:t>
            </w:r>
            <w:r>
              <w:rPr>
                <w:rFonts w:ascii="Times New Roman" w:hAnsi="Times New Roman" w:cs="Times New Roman" w:eastAsia="Times New Roman"/>
                <w:b/>
                <w:i w:val="0"/>
                <w:sz w:val="20"/>
              </w:rPr>
              <w:t>trả lại việc</w:t>
            </w:r>
            <w:r>
              <w:rPr>
                <w:rFonts w:ascii="Times New Roman" w:hAnsi="Times New Roman" w:cs="Times New Roman" w:eastAsia="Times New Roman"/>
                <w:b w:val="0"/>
                <w:i w:val="0"/>
                <w:sz w:val="20"/>
              </w:rPr>
              <w:t xml:space="preserve"> kèm lý do</w:t>
            </w:r>
          </w:p>
        </w:tc>
        <w:tc>
          <w:tcPr>
            <w:tcW w:type="dxa" w:w="2835"/>
          </w:tcPr>
          <w:p>
            <w:pPr>
              <w:spacing w:after="40" w:before="40"/>
            </w:pPr>
            <w:r>
              <w:rPr>
                <w:rFonts w:ascii="Times New Roman" w:hAnsi="Times New Roman" w:cs="Times New Roman" w:eastAsia="Times New Roman"/>
                <w:b w:val="0"/>
                <w:i w:val="0"/>
                <w:sz w:val="20"/>
              </w:rPr>
              <w:t>Rà soát nội bộ — người được giao không nhận việc thì phải có đường nói ra, không thì việc nằm im ở MỚI</w:t>
            </w:r>
          </w:p>
        </w:tc>
        <w:tc>
          <w:tcPr>
            <w:tcW w:type="dxa" w:w="3402"/>
          </w:tcPr>
          <w:p>
            <w:pPr>
              <w:spacing w:after="40" w:before="40"/>
            </w:pPr>
            <w:r>
              <w:rPr>
                <w:rFonts w:ascii="Consolas" w:hAnsi="Consolas" w:cs="Consolas" w:eastAsia="Consolas"/>
                <w:b w:val="0"/>
                <w:i w:val="0"/>
                <w:sz w:val="17"/>
              </w:rPr>
              <w:t>POST /cong-viec/{id}/tra-lai</w:t>
            </w:r>
          </w:p>
        </w:tc>
      </w:tr>
      <w:tr>
        <w:tc>
          <w:tcPr>
            <w:tcW w:type="dxa" w:w="3402"/>
          </w:tcPr>
          <w:p>
            <w:pPr>
              <w:spacing w:after="40" w:before="40"/>
            </w:pPr>
            <w:r>
              <w:rPr>
                <w:rFonts w:ascii="Times New Roman" w:hAnsi="Times New Roman" w:cs="Times New Roman" w:eastAsia="Times New Roman"/>
                <w:b/>
                <w:i w:val="0"/>
                <w:sz w:val="20"/>
              </w:rPr>
              <w:t>Giao việc thẳng từ khung trò chuyện</w:t>
            </w:r>
          </w:p>
        </w:tc>
        <w:tc>
          <w:tcPr>
            <w:tcW w:type="dxa" w:w="2835"/>
          </w:tcPr>
          <w:p>
            <w:pPr>
              <w:spacing w:after="40" w:before="40"/>
            </w:pPr>
            <w:r>
              <w:rPr>
                <w:rFonts w:ascii="Times New Roman" w:hAnsi="Times New Roman" w:cs="Times New Roman" w:eastAsia="Times New Roman"/>
                <w:b w:val="0"/>
                <w:i w:val="0"/>
                <w:sz w:val="20"/>
              </w:rPr>
              <w:t>Phản hồi lần 1 §1.3 (chatbox tập trung)</w:t>
            </w:r>
          </w:p>
        </w:tc>
        <w:tc>
          <w:tcPr>
            <w:tcW w:type="dxa" w:w="3402"/>
          </w:tcPr>
          <w:p>
            <w:pPr>
              <w:spacing w:after="40" w:before="40"/>
            </w:pPr>
            <w:r>
              <w:rPr>
                <w:rFonts w:ascii="Consolas" w:hAnsi="Consolas" w:cs="Consolas" w:eastAsia="Consolas"/>
                <w:b w:val="0"/>
                <w:i w:val="0"/>
                <w:sz w:val="17"/>
              </w:rPr>
              <w:t>POST /tro-chuyen/giao-viec</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040_loai_viec_tu_tro_chuyen.sql</w:t>
            </w:r>
          </w:p>
        </w:tc>
      </w:tr>
      <w:tr>
        <w:tc>
          <w:tcPr>
            <w:tcW w:type="dxa" w:w="3402"/>
          </w:tcPr>
          <w:p>
            <w:pPr>
              <w:spacing w:after="40" w:before="40"/>
            </w:pPr>
            <w:r>
              <w:rPr>
                <w:rFonts w:ascii="Times New Roman" w:hAnsi="Times New Roman" w:cs="Times New Roman" w:eastAsia="Times New Roman"/>
                <w:b w:val="0"/>
                <w:i w:val="0"/>
                <w:sz w:val="20"/>
              </w:rPr>
              <w:t xml:space="preserve">Trở thành </w:t>
            </w:r>
            <w:r>
              <w:rPr>
                <w:rFonts w:ascii="Times New Roman" w:hAnsi="Times New Roman" w:cs="Times New Roman" w:eastAsia="Times New Roman"/>
                <w:b/>
                <w:i w:val="0"/>
                <w:sz w:val="20"/>
              </w:rPr>
              <w:t>mục menu riêng</w:t>
            </w:r>
            <w:r>
              <w:rPr>
                <w:rFonts w:ascii="Times New Roman" w:hAnsi="Times New Roman" w:cs="Times New Roman" w:eastAsia="Times New Roman"/>
                <w:b w:val="0"/>
                <w:i w:val="0"/>
                <w:sz w:val="20"/>
              </w:rPr>
              <w:t xml:space="preserve"> với ô quyền riêng trong ma trận</w:t>
            </w:r>
          </w:p>
        </w:tc>
        <w:tc>
          <w:tcPr>
            <w:tcW w:type="dxa" w:w="2835"/>
          </w:tcPr>
          <w:p>
            <w:pPr>
              <w:spacing w:after="40" w:before="40"/>
            </w:pPr>
            <w:r>
              <w:rPr>
                <w:rFonts w:ascii="Times New Roman" w:hAnsi="Times New Roman" w:cs="Times New Roman" w:eastAsia="Times New Roman"/>
                <w:b w:val="0"/>
                <w:i w:val="0"/>
                <w:sz w:val="20"/>
              </w:rPr>
              <w:t xml:space="preserve">Phản hồi lần 1 §2.2 — bản 1 để trang này không có chữ </w:t>
            </w:r>
            <w:r>
              <w:rPr>
                <w:rFonts w:ascii="Times New Roman" w:hAnsi="Times New Roman" w:cs="Times New Roman" w:eastAsia="Times New Roman"/>
                <w:b/>
                <w:i w:val="0"/>
                <w:sz w:val="20"/>
              </w:rPr>
              <w:t>Sửa</w:t>
            </w:r>
            <w:r>
              <w:rPr>
                <w:rFonts w:ascii="Times New Roman" w:hAnsi="Times New Roman" w:cs="Times New Roman" w:eastAsia="Times New Roman"/>
                <w:b w:val="0"/>
                <w:i w:val="0"/>
                <w:sz w:val="20"/>
              </w:rPr>
              <w:t xml:space="preserve"> cho ai cả, nên "Việc của tôi" hiện được danh sách nhưng nút "Nhận việc" và "Đánh dấu xong" đều trả 403</w:t>
            </w:r>
          </w:p>
        </w:tc>
        <w:tc>
          <w:tcPr>
            <w:tcW w:type="dxa" w:w="3402"/>
          </w:tcPr>
          <w:p>
            <w:pPr>
              <w:spacing w:after="40" w:before="40"/>
            </w:pPr>
            <w:r>
              <w:rPr>
                <w:rFonts w:ascii="Times New Roman" w:hAnsi="Times New Roman" w:cs="Times New Roman" w:eastAsia="Times New Roman"/>
                <w:b w:val="0"/>
                <w:i w:val="0"/>
                <w:sz w:val="20"/>
              </w:rPr>
              <w:t xml:space="preserve">Trang </w:t>
            </w:r>
            <w:r>
              <w:rPr>
                <w:rFonts w:ascii="Consolas" w:hAnsi="Consolas" w:cs="Consolas" w:eastAsia="Consolas"/>
                <w:b w:val="0"/>
                <w:i w:val="0"/>
                <w:sz w:val="17"/>
              </w:rPr>
              <w:t>cong_viec</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TRANG</w:t>
            </w:r>
            <w:r>
              <w:rPr>
                <w:rFonts w:ascii="Times New Roman" w:hAnsi="Times New Roman" w:cs="Times New Roman" w:eastAsia="Times New Roman"/>
                <w:b w:val="0"/>
                <w:i w:val="0"/>
                <w:sz w:val="20"/>
              </w:rPr>
              <w:t xml:space="preserve">; các vai trò được giao việc có </w:t>
            </w:r>
            <w:r>
              <w:rPr>
                <w:rFonts w:ascii="Consolas" w:hAnsi="Consolas" w:cs="Consolas" w:eastAsia="Consolas"/>
                <w:b w:val="0"/>
                <w:i w:val="0"/>
                <w:sz w:val="17"/>
              </w:rPr>
              <w:t>XS</w:t>
            </w:r>
            <w:r>
              <w:rPr>
                <w:rFonts w:ascii="Times New Roman" w:hAnsi="Times New Roman" w:cs="Times New Roman" w:eastAsia="Times New Roman"/>
                <w:b w:val="0"/>
                <w:i w:val="0"/>
                <w:sz w:val="20"/>
              </w:rPr>
              <w:t xml:space="preserve"> trên trang này</w:t>
            </w:r>
          </w:p>
        </w:tc>
      </w:tr>
    </w:tbl>
    <w:p>
      <w:pPr>
        <w:spacing w:after="80"/>
      </w:pPr>
    </w:p>
    <w:p>
      <w:r>
        <w:br w:type="page"/>
      </w:r>
    </w:p>
    <w:p>
      <w:pPr>
        <w:pStyle w:val="Heading1"/>
      </w:pPr>
      <w:r>
        <w:rPr>
          <w:rFonts w:ascii="Times New Roman" w:hAnsi="Times New Roman" w:cs="Times New Roman" w:eastAsia="Times New Roman"/>
          <w:b w:val="0"/>
          <w:i w:val="0"/>
          <w:sz w:val="24"/>
        </w:rPr>
        <w:t>4. Các chức năng nối với nhau thế nào</w:t>
      </w:r>
    </w:p>
    <w:p>
      <w:r>
        <w:rPr>
          <w:rFonts w:ascii="Times New Roman" w:hAnsi="Times New Roman" w:cs="Times New Roman" w:eastAsia="Times New Roman"/>
          <w:b w:val="0"/>
          <w:i w:val="0"/>
          <w:sz w:val="24"/>
        </w:rPr>
        <w:t xml:space="preserve">Giá trị lớn nhất của hệ thống không nằm ở từng màn hình mà nằm ở chỗ chúng nối liền nhau. Một dòng vật tư đi từ lúc xưởng xin tới lúc trả tiền nhà cung cấp </w:t>
      </w:r>
      <w:r>
        <w:rPr>
          <w:rFonts w:ascii="Times New Roman" w:hAnsi="Times New Roman" w:cs="Times New Roman" w:eastAsia="Times New Roman"/>
          <w:b/>
          <w:i w:val="0"/>
          <w:sz w:val="24"/>
        </w:rPr>
        <w:t>không phải nhập lại lần nào</w:t>
      </w:r>
      <w:r>
        <w:rPr>
          <w:rFonts w:ascii="Times New Roman" w:hAnsi="Times New Roman" w:cs="Times New Roman" w:eastAsia="Times New Roman"/>
          <w:b w:val="0"/>
          <w:i w:val="0"/>
          <w:sz w:val="24"/>
        </w:rPr>
        <w:t>, và ở bất kỳ điểm nào cũng truy được nó đang ở đâu.</w:t>
      </w:r>
    </w:p>
    <w:p>
      <w:pPr>
        <w:pStyle w:val="Heading2"/>
      </w:pPr>
      <w:r>
        <w:rPr>
          <w:rFonts w:ascii="Times New Roman" w:hAnsi="Times New Roman" w:cs="Times New Roman" w:eastAsia="Times New Roman"/>
          <w:b w:val="0"/>
          <w:i w:val="0"/>
          <w:sz w:val="24"/>
        </w:rPr>
        <w:t>4.1 Dòng chảy chính — mua vật tư</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 xml:space="preserve"> XƯỞNG THIẾU VẬT TƯ</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3.2  ĐỀ NGHỊ MUA HÀNG ............ NV yêu cầu lập phiếu</w:t>
            </w:r>
          </w:p>
          <w:p>
            <w:pPr>
              <w:spacing w:after="0" w:before="0" w:line="240" w:lineRule="auto"/>
            </w:pPr>
            <w:r>
              <w:rPr>
                <w:rFonts w:ascii="Consolas" w:hAnsi="Consolas" w:cs="Consolas" w:eastAsia="Consolas"/>
                <w:b w:val="0"/>
                <w:i w:val="0"/>
                <w:sz w:val="20"/>
              </w:rPr>
              <w:t xml:space="preserve">        │  gửi duyệt (giờ chốt 13:30)</w:t>
            </w:r>
          </w:p>
          <w:p>
            <w:pPr>
              <w:spacing w:after="0" w:before="0" w:line="240" w:lineRule="auto"/>
            </w:pPr>
            <w:r>
              <w:rPr>
                <w:rFonts w:ascii="Consolas" w:hAnsi="Consolas" w:cs="Consolas" w:eastAsia="Consolas"/>
                <w:b w:val="0"/>
                <w:i w:val="0"/>
                <w:sz w:val="20"/>
              </w:rPr>
              <w:t xml:space="preserve">        │  ├─&gt; giữ chỗ tồn kho nếu mã hàng còn tồn  (TK-01)</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duyệt ......................... TBP yêu cầu</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├─&gt; 3.3  XÁC NHẬN KỸ THUẬT .. nếu cần KT hoặc chưa có mã</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         └─&gt; cấp mã vật tư ─&gt; 3.11 DỮ LIỆU GỐC</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phân công ...................... TBP Mua hàng</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3.15 GIAO VIỆC .................... LMH cho nhân viên, xác nhận 2 bước</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3.4  BÁO GIÁ ...................... hỏi giá · chấm điểm · so sánh · chốt</w:t>
            </w:r>
          </w:p>
          <w:p>
            <w:pPr>
              <w:spacing w:after="0" w:before="0" w:line="240" w:lineRule="auto"/>
            </w:pPr>
            <w:r>
              <w:rPr>
                <w:rFonts w:ascii="Consolas" w:hAnsi="Consolas" w:cs="Consolas" w:eastAsia="Consolas"/>
                <w:b w:val="0"/>
                <w:i w:val="0"/>
                <w:sz w:val="20"/>
              </w:rPr>
              <w:t xml:space="preserve">        │  báo giá đã chọn</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3.5  ĐƠN HÀNG ..................... lập đơn, duyệt theo ngưỡng</w:t>
            </w:r>
          </w:p>
          <w:p>
            <w:pPr>
              <w:spacing w:after="0" w:before="0" w:line="240" w:lineRule="auto"/>
            </w:pPr>
            <w:r>
              <w:rPr>
                <w:rFonts w:ascii="Consolas" w:hAnsi="Consolas" w:cs="Consolas" w:eastAsia="Consolas"/>
                <w:b w:val="0"/>
                <w:i w:val="0"/>
                <w:sz w:val="20"/>
              </w:rPr>
              <w:t xml:space="preserve">        │                             │</w:t>
            </w:r>
          </w:p>
          <w:p>
            <w:pPr>
              <w:spacing w:after="0" w:before="0" w:line="240" w:lineRule="auto"/>
            </w:pPr>
            <w:r>
              <w:rPr>
                <w:rFonts w:ascii="Consolas" w:hAnsi="Consolas" w:cs="Consolas" w:eastAsia="Consolas"/>
                <w:b w:val="0"/>
                <w:i w:val="0"/>
                <w:sz w:val="20"/>
              </w:rPr>
              <w:t xml:space="preserve">        │                             └─&gt; in PDF BM05 gửi NCC</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3.8  ĐIỀU XE ...................... đi lấy hàng về</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3.6  GIAO NHẬN .................... ★ KHOÁ: NGÀY NHẬN THẬT</w:t>
            </w:r>
          </w:p>
          <w:p>
            <w:pPr>
              <w:spacing w:after="0" w:before="0" w:line="240" w:lineRule="auto"/>
            </w:pPr>
            <w:r>
              <w:rPr>
                <w:rFonts w:ascii="Consolas" w:hAnsi="Consolas" w:cs="Consolas" w:eastAsia="Consolas"/>
                <w:b w:val="0"/>
                <w:i w:val="0"/>
                <w:sz w:val="20"/>
              </w:rPr>
              <w:t xml:space="preserve">        │   ├─&gt; yêu cầu IQC thêm ─&gt; QC ghi ─&gt; TBP QC xác nhận</w:t>
            </w:r>
          </w:p>
          <w:p>
            <w:pPr>
              <w:spacing w:after="0" w:before="0" w:line="240" w:lineRule="auto"/>
            </w:pPr>
            <w:r>
              <w:rPr>
                <w:rFonts w:ascii="Consolas" w:hAnsi="Consolas" w:cs="Consolas" w:eastAsia="Consolas"/>
                <w:b w:val="0"/>
                <w:i w:val="0"/>
                <w:sz w:val="20"/>
              </w:rPr>
              <w:t xml:space="preserve">        │   │        └─&gt; không đạt ─&gt; HÀNG KHÔNG PHÙ HỢP ─&gt; giao bù</w:t>
            </w:r>
          </w:p>
          <w:p>
            <w:pPr>
              <w:spacing w:after="0" w:before="0" w:line="240" w:lineRule="auto"/>
            </w:pPr>
            <w:r>
              <w:rPr>
                <w:rFonts w:ascii="Consolas" w:hAnsi="Consolas" w:cs="Consolas" w:eastAsia="Consolas"/>
                <w:b w:val="0"/>
                <w:i w:val="0"/>
                <w:sz w:val="20"/>
              </w:rPr>
              <w:t xml:space="preserve">        │   └─&gt; GIAO HÀNG NỘI BỘ ─&gt; Kho vận xác nhận ─&gt; TỒN KHO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3.9  THANH TOÁN ................... N đợt + bàn giao chứng từ</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3.10 NHÀ CUNG CẤP ................. điểm chất lượng · điểm giao hàng</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w:t>
            </w:r>
          </w:p>
          <w:p>
            <w:pPr>
              <w:spacing w:after="0" w:before="0" w:line="240" w:lineRule="auto"/>
            </w:pPr>
            <w:r>
              <w:rPr>
                <w:rFonts w:ascii="Consolas" w:hAnsi="Consolas" w:cs="Consolas" w:eastAsia="Consolas"/>
                <w:b w:val="0"/>
                <w:i w:val="0"/>
                <w:sz w:val="20"/>
              </w:rPr>
              <w:t xml:space="preserve"> 3.1 TỔNG QUAN  +  3.12 BÁO CÁO .... bộ chỉ số COP-03</w:t>
            </w:r>
          </w:p>
        </w:tc>
      </w:tr>
    </w:tbl>
    <w:p>
      <w:pPr>
        <w:spacing w:after="80"/>
      </w:pPr>
    </w:p>
    <w:p>
      <w:r>
        <w:rPr>
          <w:rFonts w:ascii="Times New Roman" w:hAnsi="Times New Roman" w:cs="Times New Roman" w:eastAsia="Times New Roman"/>
          <w:b w:val="0"/>
          <w:i w:val="0"/>
          <w:sz w:val="24"/>
        </w:rPr>
        <w:t xml:space="preserve">Ba mắt xích </w:t>
      </w:r>
      <w:r>
        <w:rPr>
          <w:rFonts w:ascii="Times New Roman" w:hAnsi="Times New Roman" w:cs="Times New Roman" w:eastAsia="Times New Roman"/>
          <w:b/>
          <w:i w:val="0"/>
          <w:sz w:val="24"/>
        </w:rPr>
        <w:t>mới so với bản 1</w:t>
      </w:r>
      <w:r>
        <w:rPr>
          <w:rFonts w:ascii="Times New Roman" w:hAnsi="Times New Roman" w:cs="Times New Roman" w:eastAsia="Times New Roman"/>
          <w:b w:val="0"/>
          <w:i w:val="0"/>
          <w:sz w:val="24"/>
        </w:rPr>
        <w:t xml:space="preserve"> đã được đánh dấu trong sơ đồ: giữ chỗ tồn kho ở bước lập đề nghị, giao việc thành một chặng riêng, và nhánh giao hàng nội bộ nối </w:t>
      </w:r>
      <w:r>
        <w:rPr>
          <w:rFonts w:ascii="Consolas" w:hAnsi="Consolas" w:cs="Consolas" w:eastAsia="Consolas"/>
          <w:b w:val="0"/>
          <w:i w:val="0"/>
          <w:sz w:val="20"/>
        </w:rPr>
        <w:t>NHAN_HANG</w:t>
      </w:r>
      <w:r>
        <w:rPr>
          <w:rFonts w:ascii="Times New Roman" w:hAnsi="Times New Roman" w:cs="Times New Roman" w:eastAsia="Times New Roman"/>
          <w:b w:val="0"/>
          <w:i w:val="0"/>
          <w:sz w:val="24"/>
        </w:rPr>
        <w:t xml:space="preserve"> với </w:t>
      </w:r>
      <w:r>
        <w:rPr>
          <w:rFonts w:ascii="Consolas" w:hAnsi="Consolas" w:cs="Consolas" w:eastAsia="Consolas"/>
          <w:b w:val="0"/>
          <w:i w:val="0"/>
          <w:sz w:val="20"/>
        </w:rPr>
        <w:t>TON_KHO</w:t>
      </w:r>
      <w:r>
        <w:rPr>
          <w:rFonts w:ascii="Times New Roman" w:hAnsi="Times New Roman" w:cs="Times New Roman" w:eastAsia="Times New Roman"/>
          <w:b w:val="0"/>
          <w:i w:val="0"/>
          <w:sz w:val="24"/>
        </w:rPr>
        <w:t>.</w:t>
      </w:r>
    </w:p>
    <w:p>
      <w:pPr>
        <w:pStyle w:val="Heading2"/>
      </w:pPr>
      <w:r>
        <w:rPr>
          <w:rFonts w:ascii="Times New Roman" w:hAnsi="Times New Roman" w:cs="Times New Roman" w:eastAsia="Times New Roman"/>
          <w:b w:val="0"/>
          <w:i w:val="0"/>
          <w:sz w:val="24"/>
        </w:rPr>
        <w:t>4.2 Khoá nối giữa các chức năng</w:t>
      </w:r>
    </w:p>
    <w:p>
      <w:r>
        <w:rPr>
          <w:rFonts w:ascii="Times New Roman" w:hAnsi="Times New Roman" w:cs="Times New Roman" w:eastAsia="Times New Roman"/>
          <w:b w:val="0"/>
          <w:i w:val="0"/>
          <w:sz w:val="24"/>
        </w:rPr>
        <w:t xml:space="preserve">Đây là những trường nối các chứng từ lại. Chúng là lý do hệ thống trả lời được câu </w:t>
      </w:r>
      <w:r>
        <w:rPr>
          <w:rFonts w:ascii="Times New Roman" w:hAnsi="Times New Roman" w:cs="Times New Roman" w:eastAsia="Times New Roman"/>
          <w:b w:val="0"/>
          <w:i/>
          <w:sz w:val="24"/>
        </w:rPr>
        <w:t>"mã hàng này đang ở đâu"</w:t>
      </w:r>
      <w:r>
        <w:rPr>
          <w:rFonts w:ascii="Times New Roman" w:hAnsi="Times New Roman" w:cs="Times New Roman" w:eastAsia="Times New Roman"/>
          <w:b w:val="0"/>
          <w:i w:val="0"/>
          <w:sz w:val="24"/>
        </w:rPr>
        <w: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608"/>
            <w:shd w:val="clear" w:color="auto" w:fill="E3E6F2"/>
          </w:tcPr>
          <w:p>
            <w:pPr>
              <w:spacing w:after="40" w:before="40"/>
            </w:pPr>
            <w:r>
              <w:rPr>
                <w:rFonts w:ascii="Times New Roman" w:hAnsi="Times New Roman" w:cs="Times New Roman" w:eastAsia="Times New Roman"/>
                <w:b/>
                <w:i w:val="0"/>
                <w:sz w:val="20"/>
              </w:rPr>
              <w:t>Từ</w:t>
            </w:r>
          </w:p>
        </w:tc>
        <w:tc>
          <w:tcPr>
            <w:tcW w:type="dxa" w:w="3061"/>
            <w:shd w:val="clear" w:color="auto" w:fill="E3E6F2"/>
          </w:tcPr>
          <w:p>
            <w:pPr>
              <w:spacing w:after="40" w:before="40"/>
            </w:pPr>
            <w:r>
              <w:rPr>
                <w:rFonts w:ascii="Times New Roman" w:hAnsi="Times New Roman" w:cs="Times New Roman" w:eastAsia="Times New Roman"/>
                <w:b/>
                <w:i w:val="0"/>
                <w:sz w:val="20"/>
              </w:rPr>
              <w:t>Sang</w:t>
            </w:r>
          </w:p>
        </w:tc>
        <w:tc>
          <w:tcPr>
            <w:tcW w:type="dxa" w:w="3969"/>
            <w:shd w:val="clear" w:color="auto" w:fill="E3E6F2"/>
          </w:tcPr>
          <w:p>
            <w:pPr>
              <w:spacing w:after="40" w:before="40"/>
            </w:pPr>
            <w:r>
              <w:rPr>
                <w:rFonts w:ascii="Times New Roman" w:hAnsi="Times New Roman" w:cs="Times New Roman" w:eastAsia="Times New Roman"/>
                <w:b/>
                <w:i w:val="0"/>
                <w:sz w:val="20"/>
              </w:rPr>
              <w:t>Nối bằng</w:t>
            </w:r>
          </w:p>
        </w:tc>
      </w:tr>
      <w:tr>
        <w:tc>
          <w:tcPr>
            <w:tcW w:type="dxa" w:w="2608"/>
          </w:tcPr>
          <w:p>
            <w:pPr>
              <w:spacing w:after="40" w:before="40"/>
            </w:pPr>
            <w:r>
              <w:rPr>
                <w:rFonts w:ascii="Times New Roman" w:hAnsi="Times New Roman" w:cs="Times New Roman" w:eastAsia="Times New Roman"/>
                <w:b w:val="0"/>
                <w:i w:val="0"/>
                <w:sz w:val="20"/>
              </w:rPr>
              <w:t>Đề nghị (dòng)</w:t>
            </w:r>
          </w:p>
        </w:tc>
        <w:tc>
          <w:tcPr>
            <w:tcW w:type="dxa" w:w="3061"/>
          </w:tcPr>
          <w:p>
            <w:pPr>
              <w:spacing w:after="40" w:before="40"/>
            </w:pPr>
            <w:r>
              <w:rPr>
                <w:rFonts w:ascii="Times New Roman" w:hAnsi="Times New Roman" w:cs="Times New Roman" w:eastAsia="Times New Roman"/>
                <w:b w:val="0"/>
                <w:i w:val="0"/>
                <w:sz w:val="20"/>
              </w:rPr>
              <w:t>Báo giá (dòng)</w:t>
            </w:r>
          </w:p>
        </w:tc>
        <w:tc>
          <w:tcPr>
            <w:tcW w:type="dxa" w:w="3969"/>
          </w:tcPr>
          <w:p>
            <w:pPr>
              <w:spacing w:after="40" w:before="40"/>
            </w:pPr>
            <w:r>
              <w:rPr>
                <w:rFonts w:ascii="Times New Roman" w:hAnsi="Times New Roman" w:cs="Times New Roman" w:eastAsia="Times New Roman"/>
                <w:b w:val="0"/>
                <w:i w:val="0"/>
                <w:sz w:val="20"/>
              </w:rPr>
              <w:t>mã dòng đề nghị</w:t>
            </w:r>
          </w:p>
        </w:tc>
      </w:tr>
      <w:tr>
        <w:tc>
          <w:tcPr>
            <w:tcW w:type="dxa" w:w="2608"/>
          </w:tcPr>
          <w:p>
            <w:pPr>
              <w:spacing w:after="40" w:before="40"/>
            </w:pPr>
            <w:r>
              <w:rPr>
                <w:rFonts w:ascii="Times New Roman" w:hAnsi="Times New Roman" w:cs="Times New Roman" w:eastAsia="Times New Roman"/>
                <w:b w:val="0"/>
                <w:i w:val="0"/>
                <w:sz w:val="20"/>
              </w:rPr>
              <w:t>Đề nghị (dòng)</w:t>
            </w:r>
          </w:p>
        </w:tc>
        <w:tc>
          <w:tcPr>
            <w:tcW w:type="dxa" w:w="3061"/>
          </w:tcPr>
          <w:p>
            <w:pPr>
              <w:spacing w:after="40" w:before="40"/>
            </w:pPr>
            <w:r>
              <w:rPr>
                <w:rFonts w:ascii="Times New Roman" w:hAnsi="Times New Roman" w:cs="Times New Roman" w:eastAsia="Times New Roman"/>
                <w:b w:val="0"/>
                <w:i w:val="0"/>
                <w:sz w:val="20"/>
              </w:rPr>
              <w:t>Đơn hàng (dòng)</w:t>
            </w:r>
          </w:p>
        </w:tc>
        <w:tc>
          <w:tcPr>
            <w:tcW w:type="dxa" w:w="3969"/>
          </w:tcPr>
          <w:p>
            <w:pPr>
              <w:spacing w:after="40" w:before="40"/>
            </w:pPr>
            <w:r>
              <w:rPr>
                <w:rFonts w:ascii="Times New Roman" w:hAnsi="Times New Roman" w:cs="Times New Roman" w:eastAsia="Times New Roman"/>
                <w:b w:val="0"/>
                <w:i w:val="0"/>
                <w:sz w:val="20"/>
              </w:rPr>
              <w:t>mã dòng đề nghị</w:t>
            </w:r>
          </w:p>
        </w:tc>
      </w:tr>
      <w:tr>
        <w:tc>
          <w:tcPr>
            <w:tcW w:type="dxa" w:w="2608"/>
          </w:tcPr>
          <w:p>
            <w:pPr>
              <w:spacing w:after="40" w:before="40"/>
            </w:pPr>
            <w:r>
              <w:rPr>
                <w:rFonts w:ascii="Times New Roman" w:hAnsi="Times New Roman" w:cs="Times New Roman" w:eastAsia="Times New Roman"/>
                <w:b w:val="0"/>
                <w:i w:val="0"/>
                <w:sz w:val="20"/>
              </w:rPr>
              <w:t>Đề nghị (dòng)</w:t>
            </w:r>
          </w:p>
        </w:tc>
        <w:tc>
          <w:tcPr>
            <w:tcW w:type="dxa" w:w="3061"/>
          </w:tcPr>
          <w:p>
            <w:pPr>
              <w:spacing w:after="40" w:before="40"/>
            </w:pPr>
            <w:r>
              <w:rPr>
                <w:rFonts w:ascii="Times New Roman" w:hAnsi="Times New Roman" w:cs="Times New Roman" w:eastAsia="Times New Roman"/>
                <w:b w:val="0"/>
                <w:i w:val="0"/>
                <w:sz w:val="20"/>
              </w:rPr>
              <w:t>Giữ chỗ tồn kho</w:t>
            </w:r>
          </w:p>
        </w:tc>
        <w:tc>
          <w:tcPr>
            <w:tcW w:type="dxa" w:w="3969"/>
          </w:tcPr>
          <w:p>
            <w:pPr>
              <w:spacing w:after="40" w:before="40"/>
            </w:pPr>
            <w:r>
              <w:rPr>
                <w:rFonts w:ascii="Times New Roman" w:hAnsi="Times New Roman" w:cs="Times New Roman" w:eastAsia="Times New Roman"/>
                <w:b w:val="0"/>
                <w:i w:val="0"/>
                <w:sz w:val="20"/>
              </w:rPr>
              <w:t>mã dòng đề nghị (một chỗ giữ đang hiệu lực)</w:t>
            </w:r>
          </w:p>
        </w:tc>
      </w:tr>
      <w:tr>
        <w:tc>
          <w:tcPr>
            <w:tcW w:type="dxa" w:w="2608"/>
          </w:tcPr>
          <w:p>
            <w:pPr>
              <w:spacing w:after="40" w:before="40"/>
            </w:pPr>
            <w:r>
              <w:rPr>
                <w:rFonts w:ascii="Times New Roman" w:hAnsi="Times New Roman" w:cs="Times New Roman" w:eastAsia="Times New Roman"/>
                <w:b w:val="0"/>
                <w:i w:val="0"/>
                <w:sz w:val="20"/>
              </w:rPr>
              <w:t>Báo giá (dòng)</w:t>
            </w:r>
          </w:p>
        </w:tc>
        <w:tc>
          <w:tcPr>
            <w:tcW w:type="dxa" w:w="3061"/>
          </w:tcPr>
          <w:p>
            <w:pPr>
              <w:spacing w:after="40" w:before="40"/>
            </w:pPr>
            <w:r>
              <w:rPr>
                <w:rFonts w:ascii="Times New Roman" w:hAnsi="Times New Roman" w:cs="Times New Roman" w:eastAsia="Times New Roman"/>
                <w:b w:val="0"/>
                <w:i w:val="0"/>
                <w:sz w:val="20"/>
              </w:rPr>
              <w:t>Đơn hàng (dòng)</w:t>
            </w:r>
          </w:p>
        </w:tc>
        <w:tc>
          <w:tcPr>
            <w:tcW w:type="dxa" w:w="3969"/>
          </w:tcPr>
          <w:p>
            <w:pPr>
              <w:spacing w:after="40" w:before="40"/>
            </w:pPr>
            <w:r>
              <w:rPr>
                <w:rFonts w:ascii="Times New Roman" w:hAnsi="Times New Roman" w:cs="Times New Roman" w:eastAsia="Times New Roman"/>
                <w:b w:val="0"/>
                <w:i w:val="0"/>
                <w:sz w:val="20"/>
              </w:rPr>
              <w:t>mã dòng báo giá</w:t>
            </w:r>
          </w:p>
        </w:tc>
      </w:tr>
      <w:tr>
        <w:tc>
          <w:tcPr>
            <w:tcW w:type="dxa" w:w="2608"/>
          </w:tcPr>
          <w:p>
            <w:pPr>
              <w:spacing w:after="40" w:before="40"/>
            </w:pPr>
            <w:r>
              <w:rPr>
                <w:rFonts w:ascii="Times New Roman" w:hAnsi="Times New Roman" w:cs="Times New Roman" w:eastAsia="Times New Roman"/>
                <w:b w:val="0"/>
                <w:i w:val="0"/>
                <w:sz w:val="20"/>
              </w:rPr>
              <w:t>Báo giá (phiếu)</w:t>
            </w:r>
          </w:p>
        </w:tc>
        <w:tc>
          <w:tcPr>
            <w:tcW w:type="dxa" w:w="3061"/>
          </w:tcPr>
          <w:p>
            <w:pPr>
              <w:spacing w:after="40" w:before="40"/>
            </w:pPr>
            <w:r>
              <w:rPr>
                <w:rFonts w:ascii="Times New Roman" w:hAnsi="Times New Roman" w:cs="Times New Roman" w:eastAsia="Times New Roman"/>
                <w:b w:val="0"/>
                <w:i w:val="0"/>
                <w:sz w:val="20"/>
              </w:rPr>
              <w:t>Chấm điểm báo giá</w:t>
            </w:r>
          </w:p>
        </w:tc>
        <w:tc>
          <w:tcPr>
            <w:tcW w:type="dxa" w:w="3969"/>
          </w:tcPr>
          <w:p>
            <w:pPr>
              <w:spacing w:after="40" w:before="40"/>
            </w:pPr>
            <w:r>
              <w:rPr>
                <w:rFonts w:ascii="Times New Roman" w:hAnsi="Times New Roman" w:cs="Times New Roman" w:eastAsia="Times New Roman"/>
                <w:b w:val="0"/>
                <w:i w:val="0"/>
                <w:sz w:val="20"/>
              </w:rPr>
              <w:t>mã báo giá</w:t>
            </w:r>
          </w:p>
        </w:tc>
      </w:tr>
      <w:tr>
        <w:tc>
          <w:tcPr>
            <w:tcW w:type="dxa" w:w="2608"/>
          </w:tcPr>
          <w:p>
            <w:pPr>
              <w:spacing w:after="40" w:before="40"/>
            </w:pPr>
            <w:r>
              <w:rPr>
                <w:rFonts w:ascii="Times New Roman" w:hAnsi="Times New Roman" w:cs="Times New Roman" w:eastAsia="Times New Roman"/>
                <w:b w:val="0"/>
                <w:i w:val="0"/>
                <w:sz w:val="20"/>
              </w:rPr>
              <w:t>Đơn hàng (dòng)</w:t>
            </w:r>
          </w:p>
        </w:tc>
        <w:tc>
          <w:tcPr>
            <w:tcW w:type="dxa" w:w="3061"/>
          </w:tcPr>
          <w:p>
            <w:pPr>
              <w:spacing w:after="40" w:before="40"/>
            </w:pPr>
            <w:r>
              <w:rPr>
                <w:rFonts w:ascii="Times New Roman" w:hAnsi="Times New Roman" w:cs="Times New Roman" w:eastAsia="Times New Roman"/>
                <w:b w:val="0"/>
                <w:i w:val="0"/>
                <w:sz w:val="20"/>
              </w:rPr>
              <w:t>Nhận hàng (dòng)</w:t>
            </w:r>
          </w:p>
        </w:tc>
        <w:tc>
          <w:tcPr>
            <w:tcW w:type="dxa" w:w="3969"/>
          </w:tcPr>
          <w:p>
            <w:pPr>
              <w:spacing w:after="40" w:before="40"/>
            </w:pPr>
            <w:r>
              <w:rPr>
                <w:rFonts w:ascii="Times New Roman" w:hAnsi="Times New Roman" w:cs="Times New Roman" w:eastAsia="Times New Roman"/>
                <w:b w:val="0"/>
                <w:i w:val="0"/>
                <w:sz w:val="20"/>
              </w:rPr>
              <w:t>mã dòng đơn hàng</w:t>
            </w:r>
          </w:p>
        </w:tc>
      </w:tr>
      <w:tr>
        <w:tc>
          <w:tcPr>
            <w:tcW w:type="dxa" w:w="2608"/>
          </w:tcPr>
          <w:p>
            <w:pPr>
              <w:spacing w:after="40" w:before="40"/>
            </w:pPr>
            <w:r>
              <w:rPr>
                <w:rFonts w:ascii="Times New Roman" w:hAnsi="Times New Roman" w:cs="Times New Roman" w:eastAsia="Times New Roman"/>
                <w:b w:val="0"/>
                <w:i w:val="0"/>
                <w:sz w:val="20"/>
              </w:rPr>
              <w:t>Đơn hàng (dòng)</w:t>
            </w:r>
          </w:p>
        </w:tc>
        <w:tc>
          <w:tcPr>
            <w:tcW w:type="dxa" w:w="3061"/>
          </w:tcPr>
          <w:p>
            <w:pPr>
              <w:spacing w:after="40" w:before="40"/>
            </w:pPr>
            <w:r>
              <w:rPr>
                <w:rFonts w:ascii="Times New Roman" w:hAnsi="Times New Roman" w:cs="Times New Roman" w:eastAsia="Times New Roman"/>
                <w:b w:val="0"/>
                <w:i w:val="0"/>
                <w:sz w:val="20"/>
              </w:rPr>
              <w:t>Lịch sử kỳ hạn</w:t>
            </w:r>
          </w:p>
        </w:tc>
        <w:tc>
          <w:tcPr>
            <w:tcW w:type="dxa" w:w="3969"/>
          </w:tcPr>
          <w:p>
            <w:pPr>
              <w:spacing w:after="40" w:before="40"/>
            </w:pPr>
            <w:r>
              <w:rPr>
                <w:rFonts w:ascii="Times New Roman" w:hAnsi="Times New Roman" w:cs="Times New Roman" w:eastAsia="Times New Roman"/>
                <w:b w:val="0"/>
                <w:i w:val="0"/>
                <w:sz w:val="20"/>
              </w:rPr>
              <w:t>mã dòng đơn hàng + nguồn (NCC / công ty)</w:t>
            </w:r>
          </w:p>
        </w:tc>
      </w:tr>
      <w:tr>
        <w:tc>
          <w:tcPr>
            <w:tcW w:type="dxa" w:w="2608"/>
          </w:tcPr>
          <w:p>
            <w:pPr>
              <w:spacing w:after="40" w:before="40"/>
            </w:pPr>
            <w:r>
              <w:rPr>
                <w:rFonts w:ascii="Times New Roman" w:hAnsi="Times New Roman" w:cs="Times New Roman" w:eastAsia="Times New Roman"/>
                <w:b w:val="0"/>
                <w:i w:val="0"/>
                <w:sz w:val="20"/>
              </w:rPr>
              <w:t>Nhận hàng (dòng)</w:t>
            </w:r>
          </w:p>
        </w:tc>
        <w:tc>
          <w:tcPr>
            <w:tcW w:type="dxa" w:w="3061"/>
          </w:tcPr>
          <w:p>
            <w:pPr>
              <w:spacing w:after="40" w:before="40"/>
            </w:pPr>
            <w:r>
              <w:rPr>
                <w:rFonts w:ascii="Times New Roman" w:hAnsi="Times New Roman" w:cs="Times New Roman" w:eastAsia="Times New Roman"/>
                <w:b w:val="0"/>
                <w:i w:val="0"/>
                <w:sz w:val="20"/>
              </w:rPr>
              <w:t>Kết quả IQC</w:t>
            </w:r>
          </w:p>
        </w:tc>
        <w:tc>
          <w:tcPr>
            <w:tcW w:type="dxa" w:w="3969"/>
          </w:tcPr>
          <w:p>
            <w:pPr>
              <w:spacing w:after="40" w:before="40"/>
            </w:pPr>
            <w:r>
              <w:rPr>
                <w:rFonts w:ascii="Times New Roman" w:hAnsi="Times New Roman" w:cs="Times New Roman" w:eastAsia="Times New Roman"/>
                <w:b w:val="0"/>
                <w:i w:val="0"/>
                <w:sz w:val="20"/>
              </w:rPr>
              <w:t>mã dòng nhận hàng</w:t>
            </w:r>
          </w:p>
        </w:tc>
      </w:tr>
      <w:tr>
        <w:tc>
          <w:tcPr>
            <w:tcW w:type="dxa" w:w="2608"/>
          </w:tcPr>
          <w:p>
            <w:pPr>
              <w:spacing w:after="40" w:before="40"/>
            </w:pPr>
            <w:r>
              <w:rPr>
                <w:rFonts w:ascii="Times New Roman" w:hAnsi="Times New Roman" w:cs="Times New Roman" w:eastAsia="Times New Roman"/>
                <w:b w:val="0"/>
                <w:i w:val="0"/>
                <w:sz w:val="20"/>
              </w:rPr>
              <w:t>Nhận hàng (dòng)</w:t>
            </w:r>
          </w:p>
        </w:tc>
        <w:tc>
          <w:tcPr>
            <w:tcW w:type="dxa" w:w="3061"/>
          </w:tcPr>
          <w:p>
            <w:pPr>
              <w:spacing w:after="40" w:before="40"/>
            </w:pPr>
            <w:r>
              <w:rPr>
                <w:rFonts w:ascii="Times New Roman" w:hAnsi="Times New Roman" w:cs="Times New Roman" w:eastAsia="Times New Roman"/>
                <w:b w:val="0"/>
                <w:i w:val="0"/>
                <w:sz w:val="20"/>
              </w:rPr>
              <w:t>Giao hàng nội bộ (dòng)</w:t>
            </w:r>
          </w:p>
        </w:tc>
        <w:tc>
          <w:tcPr>
            <w:tcW w:type="dxa" w:w="3969"/>
          </w:tcPr>
          <w:p>
            <w:pPr>
              <w:spacing w:after="40" w:before="40"/>
            </w:pPr>
            <w:r>
              <w:rPr>
                <w:rFonts w:ascii="Times New Roman" w:hAnsi="Times New Roman" w:cs="Times New Roman" w:eastAsia="Times New Roman"/>
                <w:b w:val="0"/>
                <w:i w:val="0"/>
                <w:sz w:val="20"/>
              </w:rPr>
              <w:t>mã dòng nhận hàng</w:t>
            </w:r>
          </w:p>
        </w:tc>
      </w:tr>
      <w:tr>
        <w:tc>
          <w:tcPr>
            <w:tcW w:type="dxa" w:w="2608"/>
          </w:tcPr>
          <w:p>
            <w:pPr>
              <w:spacing w:after="40" w:before="40"/>
            </w:pPr>
            <w:r>
              <w:rPr>
                <w:rFonts w:ascii="Times New Roman" w:hAnsi="Times New Roman" w:cs="Times New Roman" w:eastAsia="Times New Roman"/>
                <w:b w:val="0"/>
                <w:i w:val="0"/>
                <w:sz w:val="20"/>
              </w:rPr>
              <w:t>Giao hàng nội bộ</w:t>
            </w:r>
          </w:p>
        </w:tc>
        <w:tc>
          <w:tcPr>
            <w:tcW w:type="dxa" w:w="3061"/>
          </w:tcPr>
          <w:p>
            <w:pPr>
              <w:spacing w:after="40" w:before="40"/>
            </w:pPr>
            <w:r>
              <w:rPr>
                <w:rFonts w:ascii="Times New Roman" w:hAnsi="Times New Roman" w:cs="Times New Roman" w:eastAsia="Times New Roman"/>
                <w:b w:val="0"/>
                <w:i w:val="0"/>
                <w:sz w:val="20"/>
              </w:rPr>
              <w:t>Tồn kho</w:t>
            </w:r>
          </w:p>
        </w:tc>
        <w:tc>
          <w:tcPr>
            <w:tcW w:type="dxa" w:w="3969"/>
          </w:tcPr>
          <w:p>
            <w:pPr>
              <w:spacing w:after="40" w:before="40"/>
            </w:pPr>
            <w:r>
              <w:rPr>
                <w:rFonts w:ascii="Times New Roman" w:hAnsi="Times New Roman" w:cs="Times New Roman" w:eastAsia="Times New Roman"/>
                <w:b w:val="0"/>
                <w:i w:val="0"/>
                <w:sz w:val="20"/>
              </w:rPr>
              <w:t>mã kho + mã vật tư, cộng khi Kho vận xác nhận</w:t>
            </w:r>
          </w:p>
        </w:tc>
      </w:tr>
      <w:tr>
        <w:tc>
          <w:tcPr>
            <w:tcW w:type="dxa" w:w="2608"/>
          </w:tcPr>
          <w:p>
            <w:pPr>
              <w:spacing w:after="40" w:before="40"/>
            </w:pPr>
            <w:r>
              <w:rPr>
                <w:rFonts w:ascii="Times New Roman" w:hAnsi="Times New Roman" w:cs="Times New Roman" w:eastAsia="Times New Roman"/>
                <w:b w:val="0"/>
                <w:i w:val="0"/>
                <w:sz w:val="20"/>
              </w:rPr>
              <w:t>Kết quả IQC</w:t>
            </w:r>
          </w:p>
        </w:tc>
        <w:tc>
          <w:tcPr>
            <w:tcW w:type="dxa" w:w="3061"/>
          </w:tcPr>
          <w:p>
            <w:pPr>
              <w:spacing w:after="40" w:before="40"/>
            </w:pPr>
            <w:r>
              <w:rPr>
                <w:rFonts w:ascii="Times New Roman" w:hAnsi="Times New Roman" w:cs="Times New Roman" w:eastAsia="Times New Roman"/>
                <w:b w:val="0"/>
                <w:i w:val="0"/>
                <w:sz w:val="20"/>
              </w:rPr>
              <w:t>Hàng không phù hợp</w:t>
            </w:r>
          </w:p>
        </w:tc>
        <w:tc>
          <w:tcPr>
            <w:tcW w:type="dxa" w:w="3969"/>
          </w:tcPr>
          <w:p>
            <w:pPr>
              <w:spacing w:after="40" w:before="40"/>
            </w:pPr>
            <w:r>
              <w:rPr>
                <w:rFonts w:ascii="Times New Roman" w:hAnsi="Times New Roman" w:cs="Times New Roman" w:eastAsia="Times New Roman"/>
                <w:b w:val="0"/>
                <w:i w:val="0"/>
                <w:sz w:val="20"/>
              </w:rPr>
              <w:t>mã kết quả IQC</w:t>
            </w:r>
          </w:p>
        </w:tc>
      </w:tr>
      <w:tr>
        <w:tc>
          <w:tcPr>
            <w:tcW w:type="dxa" w:w="2608"/>
          </w:tcPr>
          <w:p>
            <w:pPr>
              <w:spacing w:after="40" w:before="40"/>
            </w:pPr>
            <w:r>
              <w:rPr>
                <w:rFonts w:ascii="Times New Roman" w:hAnsi="Times New Roman" w:cs="Times New Roman" w:eastAsia="Times New Roman"/>
                <w:b w:val="0"/>
                <w:i w:val="0"/>
                <w:sz w:val="20"/>
              </w:rPr>
              <w:t>Hàng không phù hợp</w:t>
            </w:r>
          </w:p>
        </w:tc>
        <w:tc>
          <w:tcPr>
            <w:tcW w:type="dxa" w:w="3061"/>
          </w:tcPr>
          <w:p>
            <w:pPr>
              <w:spacing w:after="40" w:before="40"/>
            </w:pPr>
            <w:r>
              <w:rPr>
                <w:rFonts w:ascii="Times New Roman" w:hAnsi="Times New Roman" w:cs="Times New Roman" w:eastAsia="Times New Roman"/>
                <w:b w:val="0"/>
                <w:i w:val="0"/>
                <w:sz w:val="20"/>
              </w:rPr>
              <w:t>Phiếu nhận giao bù</w:t>
            </w:r>
          </w:p>
        </w:tc>
        <w:tc>
          <w:tcPr>
            <w:tcW w:type="dxa" w:w="3969"/>
          </w:tcPr>
          <w:p>
            <w:pPr>
              <w:spacing w:after="40" w:before="40"/>
            </w:pPr>
            <w:r>
              <w:rPr>
                <w:rFonts w:ascii="Times New Roman" w:hAnsi="Times New Roman" w:cs="Times New Roman" w:eastAsia="Times New Roman"/>
                <w:b w:val="0"/>
                <w:i w:val="0"/>
                <w:sz w:val="20"/>
              </w:rPr>
              <w:t>mã hàng không phù hợp</w:t>
            </w:r>
          </w:p>
        </w:tc>
      </w:tr>
      <w:tr>
        <w:tc>
          <w:tcPr>
            <w:tcW w:type="dxa" w:w="2608"/>
          </w:tcPr>
          <w:p>
            <w:pPr>
              <w:spacing w:after="40" w:before="40"/>
            </w:pPr>
            <w:r>
              <w:rPr>
                <w:rFonts w:ascii="Times New Roman" w:hAnsi="Times New Roman" w:cs="Times New Roman" w:eastAsia="Times New Roman"/>
                <w:b w:val="0"/>
                <w:i w:val="0"/>
                <w:sz w:val="20"/>
              </w:rPr>
              <w:t>Đơn hàng</w:t>
            </w:r>
          </w:p>
        </w:tc>
        <w:tc>
          <w:tcPr>
            <w:tcW w:type="dxa" w:w="3061"/>
          </w:tcPr>
          <w:p>
            <w:pPr>
              <w:spacing w:after="40" w:before="40"/>
            </w:pPr>
            <w:r>
              <w:rPr>
                <w:rFonts w:ascii="Times New Roman" w:hAnsi="Times New Roman" w:cs="Times New Roman" w:eastAsia="Times New Roman"/>
                <w:b w:val="0"/>
                <w:i w:val="0"/>
                <w:sz w:val="20"/>
              </w:rPr>
              <w:t>Yêu cầu thanh toán</w:t>
            </w:r>
          </w:p>
        </w:tc>
        <w:tc>
          <w:tcPr>
            <w:tcW w:type="dxa" w:w="3969"/>
          </w:tcPr>
          <w:p>
            <w:pPr>
              <w:spacing w:after="40" w:before="40"/>
            </w:pPr>
            <w:r>
              <w:rPr>
                <w:rFonts w:ascii="Times New Roman" w:hAnsi="Times New Roman" w:cs="Times New Roman" w:eastAsia="Times New Roman"/>
                <w:b w:val="0"/>
                <w:i w:val="0"/>
                <w:sz w:val="20"/>
              </w:rPr>
              <w:t>mã đơn hàng</w:t>
            </w:r>
          </w:p>
        </w:tc>
      </w:tr>
      <w:tr>
        <w:tc>
          <w:tcPr>
            <w:tcW w:type="dxa" w:w="2608"/>
          </w:tcPr>
          <w:p>
            <w:pPr>
              <w:spacing w:after="40" w:before="40"/>
            </w:pPr>
            <w:r>
              <w:rPr>
                <w:rFonts w:ascii="Times New Roman" w:hAnsi="Times New Roman" w:cs="Times New Roman" w:eastAsia="Times New Roman"/>
                <w:b w:val="0"/>
                <w:i w:val="0"/>
                <w:sz w:val="20"/>
              </w:rPr>
              <w:t>Nhận hàng</w:t>
            </w:r>
          </w:p>
        </w:tc>
        <w:tc>
          <w:tcPr>
            <w:tcW w:type="dxa" w:w="3061"/>
          </w:tcPr>
          <w:p>
            <w:pPr>
              <w:spacing w:after="40" w:before="40"/>
            </w:pPr>
            <w:r>
              <w:rPr>
                <w:rFonts w:ascii="Times New Roman" w:hAnsi="Times New Roman" w:cs="Times New Roman" w:eastAsia="Times New Roman"/>
                <w:b w:val="0"/>
                <w:i w:val="0"/>
                <w:sz w:val="20"/>
              </w:rPr>
              <w:t>Bàn giao chứng từ</w:t>
            </w:r>
          </w:p>
        </w:tc>
        <w:tc>
          <w:tcPr>
            <w:tcW w:type="dxa" w:w="3969"/>
          </w:tcPr>
          <w:p>
            <w:pPr>
              <w:spacing w:after="40" w:before="40"/>
            </w:pPr>
            <w:r>
              <w:rPr>
                <w:rFonts w:ascii="Times New Roman" w:hAnsi="Times New Roman" w:cs="Times New Roman" w:eastAsia="Times New Roman"/>
                <w:b w:val="0"/>
                <w:i w:val="0"/>
                <w:sz w:val="20"/>
              </w:rPr>
              <w:t>mã phiếu nhận (</w:t>
            </w:r>
            <w:r>
              <w:rPr>
                <w:rFonts w:ascii="Times New Roman" w:hAnsi="Times New Roman" w:cs="Times New Roman" w:eastAsia="Times New Roman"/>
                <w:b/>
                <w:i w:val="0"/>
                <w:sz w:val="20"/>
              </w:rPr>
              <w:t>một lần duy nhất</w:t>
            </w:r>
            <w:r>
              <w:rPr>
                <w:rFonts w:ascii="Times New Roman" w:hAnsi="Times New Roman" w:cs="Times New Roman" w:eastAsia="Times New Roman"/>
                <w:b w:val="0"/>
                <w:i w:val="0"/>
                <w:sz w:val="20"/>
              </w:rPr>
              <w:t>, TT-06)</w:t>
            </w:r>
          </w:p>
        </w:tc>
      </w:tr>
      <w:tr>
        <w:tc>
          <w:tcPr>
            <w:tcW w:type="dxa" w:w="2608"/>
          </w:tcPr>
          <w:p>
            <w:pPr>
              <w:spacing w:after="40" w:before="40"/>
            </w:pPr>
            <w:r>
              <w:rPr>
                <w:rFonts w:ascii="Times New Roman" w:hAnsi="Times New Roman" w:cs="Times New Roman" w:eastAsia="Times New Roman"/>
                <w:b w:val="0"/>
                <w:i w:val="0"/>
                <w:sz w:val="20"/>
              </w:rPr>
              <w:t>Lệnh sản xuất</w:t>
            </w:r>
          </w:p>
        </w:tc>
        <w:tc>
          <w:tcPr>
            <w:tcW w:type="dxa" w:w="3061"/>
          </w:tcPr>
          <w:p>
            <w:pPr>
              <w:spacing w:after="40" w:before="40"/>
            </w:pPr>
            <w:r>
              <w:rPr>
                <w:rFonts w:ascii="Times New Roman" w:hAnsi="Times New Roman" w:cs="Times New Roman" w:eastAsia="Times New Roman"/>
                <w:b w:val="0"/>
                <w:i w:val="0"/>
                <w:sz w:val="20"/>
              </w:rPr>
              <w:t>Đề nghị (dòng)</w:t>
            </w:r>
          </w:p>
        </w:tc>
        <w:tc>
          <w:tcPr>
            <w:tcW w:type="dxa" w:w="3969"/>
          </w:tcPr>
          <w:p>
            <w:pPr>
              <w:spacing w:after="40" w:before="40"/>
            </w:pPr>
            <w:r>
              <w:rPr>
                <w:rFonts w:ascii="Times New Roman" w:hAnsi="Times New Roman" w:cs="Times New Roman" w:eastAsia="Times New Roman"/>
                <w:b w:val="0"/>
                <w:i w:val="0"/>
                <w:sz w:val="20"/>
              </w:rPr>
              <w:t>mã lệnh sản xuất</w:t>
            </w:r>
          </w:p>
        </w:tc>
      </w:tr>
      <w:tr>
        <w:tc>
          <w:tcPr>
            <w:tcW w:type="dxa" w:w="2608"/>
          </w:tcPr>
          <w:p>
            <w:pPr>
              <w:spacing w:after="40" w:before="40"/>
            </w:pPr>
            <w:r>
              <w:rPr>
                <w:rFonts w:ascii="Times New Roman" w:hAnsi="Times New Roman" w:cs="Times New Roman" w:eastAsia="Times New Roman"/>
                <w:b w:val="0"/>
                <w:i w:val="0"/>
                <w:sz w:val="20"/>
              </w:rPr>
              <w:t>Lệnh sản xuất</w:t>
            </w:r>
          </w:p>
        </w:tc>
        <w:tc>
          <w:tcPr>
            <w:tcW w:type="dxa" w:w="3061"/>
          </w:tcPr>
          <w:p>
            <w:pPr>
              <w:spacing w:after="40" w:before="40"/>
            </w:pPr>
            <w:r>
              <w:rPr>
                <w:rFonts w:ascii="Times New Roman" w:hAnsi="Times New Roman" w:cs="Times New Roman" w:eastAsia="Times New Roman"/>
                <w:b w:val="0"/>
                <w:i w:val="0"/>
                <w:sz w:val="20"/>
              </w:rPr>
              <w:t>Đặt ngoài</w:t>
            </w:r>
          </w:p>
        </w:tc>
        <w:tc>
          <w:tcPr>
            <w:tcW w:type="dxa" w:w="3969"/>
          </w:tcPr>
          <w:p>
            <w:pPr>
              <w:spacing w:after="40" w:before="40"/>
            </w:pPr>
            <w:r>
              <w:rPr>
                <w:rFonts w:ascii="Times New Roman" w:hAnsi="Times New Roman" w:cs="Times New Roman" w:eastAsia="Times New Roman"/>
                <w:b w:val="0"/>
                <w:i w:val="0"/>
                <w:sz w:val="20"/>
              </w:rPr>
              <w:t>mã lệnh sản xuất (</w:t>
            </w:r>
            <w:r>
              <w:rPr>
                <w:rFonts w:ascii="Times New Roman" w:hAnsi="Times New Roman" w:cs="Times New Roman" w:eastAsia="Times New Roman"/>
                <w:b/>
                <w:i w:val="0"/>
                <w:sz w:val="20"/>
              </w:rPr>
              <w:t>một phiếu duy nhất</w:t>
            </w:r>
            <w:r>
              <w:rPr>
                <w:rFonts w:ascii="Times New Roman" w:hAnsi="Times New Roman" w:cs="Times New Roman" w:eastAsia="Times New Roman"/>
                <w:b w:val="0"/>
                <w:i w:val="0"/>
                <w:sz w:val="20"/>
              </w:rPr>
              <w:t>, DNG-06)</w:t>
            </w:r>
          </w:p>
        </w:tc>
      </w:tr>
      <w:tr>
        <w:tc>
          <w:tcPr>
            <w:tcW w:type="dxa" w:w="2608"/>
          </w:tcPr>
          <w:p>
            <w:pPr>
              <w:spacing w:after="40" w:before="40"/>
            </w:pPr>
            <w:r>
              <w:rPr>
                <w:rFonts w:ascii="Times New Roman" w:hAnsi="Times New Roman" w:cs="Times New Roman" w:eastAsia="Times New Roman"/>
                <w:b w:val="0"/>
                <w:i w:val="0"/>
                <w:sz w:val="20"/>
              </w:rPr>
              <w:t>Nhà cung cấp</w:t>
            </w:r>
          </w:p>
        </w:tc>
        <w:tc>
          <w:tcPr>
            <w:tcW w:type="dxa" w:w="3061"/>
          </w:tcPr>
          <w:p>
            <w:pPr>
              <w:spacing w:after="40" w:before="40"/>
            </w:pPr>
            <w:r>
              <w:rPr>
                <w:rFonts w:ascii="Times New Roman" w:hAnsi="Times New Roman" w:cs="Times New Roman" w:eastAsia="Times New Roman"/>
                <w:b w:val="0"/>
                <w:i w:val="0"/>
                <w:sz w:val="20"/>
              </w:rPr>
              <w:t>Báo giá · Đơn hàng · Nhận hàng · Điều xe · Đặt ngoài</w:t>
            </w:r>
          </w:p>
        </w:tc>
        <w:tc>
          <w:tcPr>
            <w:tcW w:type="dxa" w:w="3969"/>
          </w:tcPr>
          <w:p>
            <w:pPr>
              <w:spacing w:after="40" w:before="40"/>
            </w:pPr>
            <w:r>
              <w:rPr>
                <w:rFonts w:ascii="Times New Roman" w:hAnsi="Times New Roman" w:cs="Times New Roman" w:eastAsia="Times New Roman"/>
                <w:b w:val="0"/>
                <w:i w:val="0"/>
                <w:sz w:val="20"/>
              </w:rPr>
              <w:t>mã nhà cung cấp</w:t>
            </w:r>
          </w:p>
        </w:tc>
      </w:tr>
    </w:tbl>
    <w:p>
      <w:pPr>
        <w:spacing w:after="80"/>
      </w:pPr>
    </w:p>
    <w:p>
      <w:pPr>
        <w:pStyle w:val="Heading2"/>
      </w:pPr>
      <w:r>
        <w:rPr>
          <w:rFonts w:ascii="Times New Roman" w:hAnsi="Times New Roman" w:cs="Times New Roman" w:eastAsia="Times New Roman"/>
          <w:b w:val="0"/>
          <w:i w:val="0"/>
          <w:sz w:val="24"/>
        </w:rPr>
        <w:t>4.3 Hai dòng chảy phụ</w:t>
      </w:r>
    </w:p>
    <w:p>
      <w:r>
        <w:rPr>
          <w:rFonts w:ascii="Times New Roman" w:hAnsi="Times New Roman" w:cs="Times New Roman" w:eastAsia="Times New Roman"/>
          <w:b/>
          <w:i w:val="0"/>
          <w:sz w:val="24"/>
        </w:rPr>
        <w:t>Gia công ngoài</w:t>
      </w:r>
      <w:r>
        <w:rPr>
          <w:rFonts w:ascii="Times New Roman" w:hAnsi="Times New Roman" w:cs="Times New Roman" w:eastAsia="Times New Roman"/>
          <w:b w:val="0"/>
          <w:i w:val="0"/>
          <w:sz w:val="24"/>
        </w:rPr>
        <w:t xml:space="preserve"> đi gần giống dòng chính, khác bốn chỗ: giờ chốt 15:00 thay vì 13:30; số ngày dự kiến lấy theo loại gia công thay vì theo mức ưu tiên lệnh sản xuất; mỗi dòng phải đủ ba trường kỹ thuật (DN-12); và chọn xong đơn vị gia công là hệ thống tự tạo ngay một yêu cầu điều xe chiều đưa hàng đi (GCN-04).</w:t>
      </w:r>
    </w:p>
    <w:p>
      <w:r>
        <w:rPr>
          <w:rFonts w:ascii="Times New Roman" w:hAnsi="Times New Roman" w:cs="Times New Roman" w:eastAsia="Times New Roman"/>
          <w:b/>
          <w:i w:val="0"/>
          <w:sz w:val="24"/>
        </w:rPr>
        <w:t>Đặt ngoài</w:t>
      </w:r>
      <w:r>
        <w:rPr>
          <w:rFonts w:ascii="Times New Roman" w:hAnsi="Times New Roman" w:cs="Times New Roman" w:eastAsia="Times New Roman"/>
          <w:b w:val="0"/>
          <w:i w:val="0"/>
          <w:sz w:val="24"/>
        </w:rPr>
        <w:t xml:space="preserve"> là một luồng riêng hẳn, xuất phát từ Kinh doanh chứ không từ xưởng. Bản 1 nói nó </w:t>
      </w:r>
      <w:r>
        <w:rPr>
          <w:rFonts w:ascii="Times New Roman" w:hAnsi="Times New Roman" w:cs="Times New Roman" w:eastAsia="Times New Roman"/>
          <w:b w:val="0"/>
          <w:i/>
          <w:sz w:val="24"/>
        </w:rPr>
        <w:t>"không đi qua Báo giá lẫn Đơn hàng"</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điều đó đã đổi</w:t>
      </w:r>
      <w:r>
        <w:rPr>
          <w:rFonts w:ascii="Times New Roman" w:hAnsi="Times New Roman" w:cs="Times New Roman" w:eastAsia="Times New Roman"/>
          <w:b w:val="0"/>
          <w:i w:val="0"/>
          <w:sz w:val="24"/>
        </w:rPr>
        <w:t xml:space="preserve">: nay nó có báo giá và đơn đặt gia công </w:t>
      </w:r>
      <w:r>
        <w:rPr>
          <w:rFonts w:ascii="Times New Roman" w:hAnsi="Times New Roman" w:cs="Times New Roman" w:eastAsia="Times New Roman"/>
          <w:b/>
          <w:i w:val="0"/>
          <w:sz w:val="24"/>
        </w:rPr>
        <w:t>của riêng nó</w:t>
      </w:r>
      <w:r>
        <w:rPr>
          <w:rFonts w:ascii="Times New Roman" w:hAnsi="Times New Roman" w:cs="Times New Roman" w:eastAsia="Times New Roman"/>
          <w:b w:val="0"/>
          <w:i w:val="0"/>
          <w:sz w:val="24"/>
        </w:rPr>
        <w:t>, dùng lại cơ chế của Mua hàng nhưng cấp duyệt theo hạn mức của Kinh doanh. Xem 3.7.</w:t>
      </w:r>
    </w:p>
    <w:p>
      <w:pPr>
        <w:pStyle w:val="Heading2"/>
      </w:pPr>
      <w:r>
        <w:rPr>
          <w:rFonts w:ascii="Times New Roman" w:hAnsi="Times New Roman" w:cs="Times New Roman" w:eastAsia="Times New Roman"/>
          <w:b w:val="0"/>
          <w:i w:val="0"/>
          <w:sz w:val="24"/>
        </w:rPr>
        <w:t>4.4 Bốn sợi dây chạy xuyên mọi chức năng</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041"/>
            <w:shd w:val="clear" w:color="auto" w:fill="E3E6F2"/>
          </w:tcPr>
          <w:p>
            <w:pPr>
              <w:spacing w:after="40" w:before="40"/>
            </w:pPr>
            <w:r>
              <w:rPr>
                <w:rFonts w:ascii="Times New Roman" w:hAnsi="Times New Roman" w:cs="Times New Roman" w:eastAsia="Times New Roman"/>
                <w:b/>
                <w:i w:val="0"/>
                <w:sz w:val="20"/>
              </w:rPr>
              <w:t>Sợi dây</w:t>
            </w:r>
          </w:p>
        </w:tc>
        <w:tc>
          <w:tcPr>
            <w:tcW w:type="dxa" w:w="3402"/>
            <w:shd w:val="clear" w:color="auto" w:fill="E3E6F2"/>
          </w:tcPr>
          <w:p>
            <w:pPr>
              <w:spacing w:after="40" w:before="40"/>
            </w:pPr>
            <w:r>
              <w:rPr>
                <w:rFonts w:ascii="Times New Roman" w:hAnsi="Times New Roman" w:cs="Times New Roman" w:eastAsia="Times New Roman"/>
                <w:b/>
                <w:i w:val="0"/>
                <w:sz w:val="20"/>
              </w:rPr>
              <w:t>Bắt nguồn từ</w:t>
            </w:r>
          </w:p>
        </w:tc>
        <w:tc>
          <w:tcPr>
            <w:tcW w:type="dxa" w:w="4195"/>
            <w:shd w:val="clear" w:color="auto" w:fill="E3E6F2"/>
          </w:tcPr>
          <w:p>
            <w:pPr>
              <w:spacing w:after="40" w:before="40"/>
            </w:pPr>
            <w:r>
              <w:rPr>
                <w:rFonts w:ascii="Times New Roman" w:hAnsi="Times New Roman" w:cs="Times New Roman" w:eastAsia="Times New Roman"/>
                <w:b/>
                <w:i w:val="0"/>
                <w:sz w:val="20"/>
              </w:rPr>
              <w:t>Ảnh hưởng tới</w:t>
            </w:r>
          </w:p>
        </w:tc>
      </w:tr>
      <w:tr>
        <w:tc>
          <w:tcPr>
            <w:tcW w:type="dxa" w:w="2041"/>
          </w:tcPr>
          <w:p>
            <w:pPr>
              <w:spacing w:after="40" w:before="40"/>
            </w:pPr>
            <w:r>
              <w:rPr>
                <w:rFonts w:ascii="Times New Roman" w:hAnsi="Times New Roman" w:cs="Times New Roman" w:eastAsia="Times New Roman"/>
                <w:b/>
                <w:i w:val="0"/>
                <w:sz w:val="20"/>
              </w:rPr>
              <w:t>Thông báo</w:t>
            </w:r>
          </w:p>
        </w:tc>
        <w:tc>
          <w:tcPr>
            <w:tcW w:type="dxa" w:w="3402"/>
          </w:tcPr>
          <w:p>
            <w:pPr>
              <w:spacing w:after="40" w:before="40"/>
            </w:pPr>
            <w:r>
              <w:rPr>
                <w:rFonts w:ascii="Times New Roman" w:hAnsi="Times New Roman" w:cs="Times New Roman" w:eastAsia="Times New Roman"/>
                <w:b w:val="0"/>
                <w:i w:val="0"/>
                <w:sz w:val="20"/>
              </w:rPr>
              <w:t>Mọi thao tác đổi trạng thái, giao việc, trao đổi mới, sự cố mới</w:t>
            </w:r>
          </w:p>
        </w:tc>
        <w:tc>
          <w:tcPr>
            <w:tcW w:type="dxa" w:w="4195"/>
          </w:tcPr>
          <w:p>
            <w:pPr>
              <w:spacing w:after="40" w:before="40"/>
            </w:pPr>
            <w:r>
              <w:rPr>
                <w:rFonts w:ascii="Times New Roman" w:hAnsi="Times New Roman" w:cs="Times New Roman" w:eastAsia="Times New Roman"/>
                <w:b w:val="0"/>
                <w:i w:val="0"/>
                <w:sz w:val="20"/>
              </w:rPr>
              <w:t>Chuông trên thanh trên của người liên quan</w:t>
            </w:r>
          </w:p>
        </w:tc>
      </w:tr>
      <w:tr>
        <w:tc>
          <w:tcPr>
            <w:tcW w:type="dxa" w:w="2041"/>
          </w:tcPr>
          <w:p>
            <w:pPr>
              <w:spacing w:after="40" w:before="40"/>
            </w:pPr>
            <w:r>
              <w:rPr>
                <w:rFonts w:ascii="Times New Roman" w:hAnsi="Times New Roman" w:cs="Times New Roman" w:eastAsia="Times New Roman"/>
                <w:b/>
                <w:i w:val="0"/>
                <w:sz w:val="20"/>
              </w:rPr>
              <w:t>Nhật ký thay đổi</w:t>
            </w:r>
          </w:p>
        </w:tc>
        <w:tc>
          <w:tcPr>
            <w:tcW w:type="dxa" w:w="3402"/>
          </w:tcPr>
          <w:p>
            <w:pPr>
              <w:spacing w:after="40" w:before="40"/>
            </w:pPr>
            <w:r>
              <w:rPr>
                <w:rFonts w:ascii="Times New Roman" w:hAnsi="Times New Roman" w:cs="Times New Roman" w:eastAsia="Times New Roman"/>
                <w:b w:val="0"/>
                <w:i w:val="0"/>
                <w:sz w:val="20"/>
              </w:rPr>
              <w:t>Mọi thao tác ghi, duyệt, xem dữ liệu mật, xuất tệp, đổi tham số</w:t>
            </w:r>
          </w:p>
        </w:tc>
        <w:tc>
          <w:tcPr>
            <w:tcW w:type="dxa" w:w="4195"/>
          </w:tcPr>
          <w:p>
            <w:pPr>
              <w:spacing w:after="40" w:before="40"/>
            </w:pPr>
            <w:r>
              <w:rPr>
                <w:rFonts w:ascii="Times New Roman" w:hAnsi="Times New Roman" w:cs="Times New Roman" w:eastAsia="Times New Roman"/>
                <w:b w:val="0"/>
                <w:i w:val="0"/>
                <w:sz w:val="20"/>
              </w:rPr>
              <w:t xml:space="preserve">Quản trị › Nhật ký — </w:t>
            </w:r>
            <w:r>
              <w:rPr>
                <w:rFonts w:ascii="Times New Roman" w:hAnsi="Times New Roman" w:cs="Times New Roman" w:eastAsia="Times New Roman"/>
                <w:b/>
                <w:i w:val="0"/>
                <w:sz w:val="20"/>
              </w:rPr>
              <w:t>chỉ ghi thêm</w:t>
            </w:r>
            <w:r>
              <w:rPr>
                <w:rFonts w:ascii="Times New Roman" w:hAnsi="Times New Roman" w:cs="Times New Roman" w:eastAsia="Times New Roman"/>
                <w:b w:val="0"/>
                <w:i w:val="0"/>
                <w:sz w:val="20"/>
              </w:rPr>
              <w:t>, không sửa được</w:t>
            </w:r>
          </w:p>
        </w:tc>
      </w:tr>
      <w:tr>
        <w:tc>
          <w:tcPr>
            <w:tcW w:type="dxa" w:w="2041"/>
          </w:tcPr>
          <w:p>
            <w:pPr>
              <w:spacing w:after="40" w:before="40"/>
            </w:pPr>
            <w:r>
              <w:rPr>
                <w:rFonts w:ascii="Times New Roman" w:hAnsi="Times New Roman" w:cs="Times New Roman" w:eastAsia="Times New Roman"/>
                <w:b/>
                <w:i w:val="0"/>
                <w:sz w:val="20"/>
              </w:rPr>
              <w:t>Ngày nhận thật</w:t>
            </w:r>
          </w:p>
        </w:tc>
        <w:tc>
          <w:tcPr>
            <w:tcW w:type="dxa" w:w="3402"/>
          </w:tcPr>
          <w:p>
            <w:pPr>
              <w:spacing w:after="40" w:before="40"/>
            </w:pPr>
            <w:r>
              <w:rPr>
                <w:rFonts w:ascii="Times New Roman" w:hAnsi="Times New Roman" w:cs="Times New Roman" w:eastAsia="Times New Roman"/>
                <w:b w:val="0"/>
                <w:i w:val="0"/>
                <w:sz w:val="20"/>
              </w:rPr>
              <w:t>Thao tác nhận hàng ở Giao nhận</w:t>
            </w:r>
          </w:p>
        </w:tc>
        <w:tc>
          <w:tcPr>
            <w:tcW w:type="dxa" w:w="4195"/>
          </w:tcPr>
          <w:p>
            <w:pPr>
              <w:spacing w:after="40" w:before="40"/>
            </w:pPr>
            <w:r>
              <w:rPr>
                <w:rFonts w:ascii="Times New Roman" w:hAnsi="Times New Roman" w:cs="Times New Roman" w:eastAsia="Times New Roman"/>
                <w:b w:val="0"/>
                <w:i w:val="0"/>
                <w:sz w:val="20"/>
              </w:rPr>
              <w:t>Cả hai chỉ số đúng hạn, báo cáo BC02/BC04/BC05, điểm đánh giá nhà cung cấp, và tỷ lệ đúng hạn hiện lúc so sánh báo giá</w:t>
            </w:r>
          </w:p>
        </w:tc>
      </w:tr>
      <w:tr>
        <w:tc>
          <w:tcPr>
            <w:tcW w:type="dxa" w:w="2041"/>
          </w:tcPr>
          <w:p>
            <w:pPr>
              <w:spacing w:after="40" w:before="40"/>
            </w:pPr>
            <w:r>
              <w:rPr>
                <w:rFonts w:ascii="Times New Roman" w:hAnsi="Times New Roman" w:cs="Times New Roman" w:eastAsia="Times New Roman"/>
                <w:b/>
                <w:i w:val="0"/>
                <w:sz w:val="20"/>
              </w:rPr>
              <w:t>Phạm vi dữ liệu</w:t>
            </w:r>
          </w:p>
        </w:tc>
        <w:tc>
          <w:tcPr>
            <w:tcW w:type="dxa" w:w="3402"/>
          </w:tcPr>
          <w:p>
            <w:pPr>
              <w:spacing w:after="40" w:before="40"/>
            </w:pPr>
            <w:r>
              <w:rPr>
                <w:rFonts w:ascii="Times New Roman" w:hAnsi="Times New Roman" w:cs="Times New Roman" w:eastAsia="Times New Roman"/>
                <w:b w:val="0"/>
                <w:i w:val="0"/>
                <w:sz w:val="20"/>
              </w:rPr>
              <w:t>Vai trò của người đăng nhập, tách riêng theo từng hành động</w:t>
            </w:r>
          </w:p>
        </w:tc>
        <w:tc>
          <w:tcPr>
            <w:tcW w:type="dxa" w:w="4195"/>
          </w:tcPr>
          <w:p>
            <w:pPr>
              <w:spacing w:after="40" w:before="40"/>
            </w:pPr>
            <w:r>
              <w:rPr>
                <w:rFonts w:ascii="Times New Roman" w:hAnsi="Times New Roman" w:cs="Times New Roman" w:eastAsia="Times New Roman"/>
                <w:b w:val="0"/>
                <w:i w:val="0"/>
                <w:sz w:val="20"/>
              </w:rPr>
              <w:t xml:space="preserve">Mọi danh sách, mọi chi tiết, mọi báo cáo, mọi bản xuất — lọc ở </w:t>
            </w:r>
            <w:r>
              <w:rPr>
                <w:rFonts w:ascii="Times New Roman" w:hAnsi="Times New Roman" w:cs="Times New Roman" w:eastAsia="Times New Roman"/>
                <w:b/>
                <w:i w:val="0"/>
                <w:sz w:val="20"/>
              </w:rPr>
              <w:t>máy chủ</w:t>
            </w:r>
          </w:p>
        </w:tc>
      </w:tr>
    </w:tbl>
    <w:p>
      <w:pPr>
        <w:spacing w:after="80"/>
      </w:pPr>
    </w:p>
    <w:p>
      <w:pPr>
        <w:pStyle w:val="Heading2"/>
      </w:pPr>
      <w:r>
        <w:rPr>
          <w:rFonts w:ascii="Times New Roman" w:hAnsi="Times New Roman" w:cs="Times New Roman" w:eastAsia="Times New Roman"/>
          <w:b w:val="0"/>
          <w:i w:val="0"/>
          <w:sz w:val="24"/>
        </w:rPr>
        <w:t>4.5 Năm câu hỏi chỉ hệ mới trả lời được</w:t>
      </w:r>
    </w:p>
    <w:p>
      <w:r>
        <w:rPr>
          <w:rFonts w:ascii="Times New Roman" w:hAnsi="Times New Roman" w:cs="Times New Roman" w:eastAsia="Times New Roman"/>
          <w:b w:val="0"/>
          <w:i w:val="0"/>
          <w:sz w:val="24"/>
        </w:rPr>
        <w:t>Bộ Excel cũ không trả lời được năm câu này, vì dữ liệu nằm rời ở các tệp không nối với nhau.</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3969"/>
            <w:shd w:val="clear" w:color="auto" w:fill="E3E6F2"/>
          </w:tcPr>
          <w:p>
            <w:pPr>
              <w:spacing w:after="40" w:before="40"/>
            </w:pPr>
            <w:r>
              <w:rPr>
                <w:rFonts w:ascii="Times New Roman" w:hAnsi="Times New Roman" w:cs="Times New Roman" w:eastAsia="Times New Roman"/>
                <w:b/>
                <w:i w:val="0"/>
                <w:sz w:val="20"/>
              </w:rPr>
              <w:t>Câu hỏi</w:t>
            </w:r>
          </w:p>
        </w:tc>
        <w:tc>
          <w:tcPr>
            <w:tcW w:type="dxa" w:w="5669"/>
            <w:shd w:val="clear" w:color="auto" w:fill="E3E6F2"/>
          </w:tcPr>
          <w:p>
            <w:pPr>
              <w:spacing w:after="40" w:before="40"/>
            </w:pPr>
            <w:r>
              <w:rPr>
                <w:rFonts w:ascii="Times New Roman" w:hAnsi="Times New Roman" w:cs="Times New Roman" w:eastAsia="Times New Roman"/>
                <w:b/>
                <w:i w:val="0"/>
                <w:sz w:val="20"/>
              </w:rPr>
              <w:t>Dữ liệu đi qua</w:t>
            </w:r>
          </w:p>
        </w:tc>
      </w:tr>
      <w:tr>
        <w:tc>
          <w:tcPr>
            <w:tcW w:type="dxa" w:w="3969"/>
          </w:tcPr>
          <w:p>
            <w:pPr>
              <w:spacing w:after="40" w:before="40"/>
            </w:pPr>
            <w:r>
              <w:rPr>
                <w:rFonts w:ascii="Times New Roman" w:hAnsi="Times New Roman" w:cs="Times New Roman" w:eastAsia="Times New Roman"/>
                <w:b w:val="0"/>
                <w:i w:val="0"/>
                <w:sz w:val="20"/>
              </w:rPr>
              <w:t>Mã hàng này lúc này đang ở đâu?</w:t>
            </w:r>
          </w:p>
        </w:tc>
        <w:tc>
          <w:tcPr>
            <w:tcW w:type="dxa" w:w="5669"/>
          </w:tcPr>
          <w:p>
            <w:pPr>
              <w:spacing w:after="40" w:before="40"/>
            </w:pPr>
            <w:r>
              <w:rPr>
                <w:rFonts w:ascii="Times New Roman" w:hAnsi="Times New Roman" w:cs="Times New Roman" w:eastAsia="Times New Roman"/>
                <w:b w:val="0"/>
                <w:i w:val="0"/>
                <w:sz w:val="20"/>
              </w:rPr>
              <w:t>Đề nghị → Báo giá → Đơn hàng → Giao nhận → Tồn kho</w:t>
            </w:r>
          </w:p>
        </w:tc>
      </w:tr>
      <w:tr>
        <w:tc>
          <w:tcPr>
            <w:tcW w:type="dxa" w:w="3969"/>
          </w:tcPr>
          <w:p>
            <w:pPr>
              <w:spacing w:after="40" w:before="40"/>
            </w:pPr>
            <w:r>
              <w:rPr>
                <w:rFonts w:ascii="Times New Roman" w:hAnsi="Times New Roman" w:cs="Times New Roman" w:eastAsia="Times New Roman"/>
                <w:b w:val="0"/>
                <w:i w:val="0"/>
                <w:sz w:val="20"/>
              </w:rPr>
              <w:t>Xưởng xin cái gì, cuối cùng mua cái gì?</w:t>
            </w:r>
          </w:p>
        </w:tc>
        <w:tc>
          <w:tcPr>
            <w:tcW w:type="dxa" w:w="5669"/>
          </w:tcPr>
          <w:p>
            <w:pPr>
              <w:spacing w:after="40" w:before="40"/>
            </w:pPr>
            <w:r>
              <w:rPr>
                <w:rFonts w:ascii="Times New Roman" w:hAnsi="Times New Roman" w:cs="Times New Roman" w:eastAsia="Times New Roman"/>
                <w:b w:val="0"/>
                <w:i w:val="0"/>
                <w:sz w:val="20"/>
              </w:rPr>
              <w:t>Đề nghị + Xác nhận kỹ thuật — hai cột vật tư giữ riêng, không ghi đè</w:t>
            </w:r>
          </w:p>
        </w:tc>
      </w:tr>
      <w:tr>
        <w:tc>
          <w:tcPr>
            <w:tcW w:type="dxa" w:w="3969"/>
          </w:tcPr>
          <w:p>
            <w:pPr>
              <w:spacing w:after="40" w:before="40"/>
            </w:pPr>
            <w:r>
              <w:rPr>
                <w:rFonts w:ascii="Times New Roman" w:hAnsi="Times New Roman" w:cs="Times New Roman" w:eastAsia="Times New Roman"/>
                <w:b w:val="0"/>
                <w:i w:val="0"/>
                <w:sz w:val="20"/>
              </w:rPr>
              <w:t>Nhà cung cấp này giao đúng hạn bao nhiêu phần trăm?</w:t>
            </w:r>
          </w:p>
        </w:tc>
        <w:tc>
          <w:tcPr>
            <w:tcW w:type="dxa" w:w="5669"/>
          </w:tcPr>
          <w:p>
            <w:pPr>
              <w:spacing w:after="40" w:before="40"/>
            </w:pPr>
            <w:r>
              <w:rPr>
                <w:rFonts w:ascii="Times New Roman" w:hAnsi="Times New Roman" w:cs="Times New Roman" w:eastAsia="Times New Roman"/>
                <w:b w:val="0"/>
                <w:i w:val="0"/>
                <w:sz w:val="20"/>
              </w:rPr>
              <w:t>Đơn hàng → Giao nhận → Nhà cung cấp</w:t>
            </w:r>
          </w:p>
        </w:tc>
      </w:tr>
      <w:tr>
        <w:tc>
          <w:tcPr>
            <w:tcW w:type="dxa" w:w="3969"/>
          </w:tcPr>
          <w:p>
            <w:pPr>
              <w:spacing w:after="40" w:before="40"/>
            </w:pPr>
            <w:r>
              <w:rPr>
                <w:rFonts w:ascii="Times New Roman" w:hAnsi="Times New Roman" w:cs="Times New Roman" w:eastAsia="Times New Roman"/>
                <w:b w:val="0"/>
                <w:i w:val="0"/>
                <w:sz w:val="20"/>
              </w:rPr>
              <w:t>Tháng này bộ phận nào đề nghị bất khả thi nhiều nhất?</w:t>
            </w:r>
          </w:p>
        </w:tc>
        <w:tc>
          <w:tcPr>
            <w:tcW w:type="dxa" w:w="5669"/>
          </w:tcPr>
          <w:p>
            <w:pPr>
              <w:spacing w:after="40" w:before="40"/>
            </w:pPr>
            <w:r>
              <w:rPr>
                <w:rFonts w:ascii="Times New Roman" w:hAnsi="Times New Roman" w:cs="Times New Roman" w:eastAsia="Times New Roman"/>
                <w:b w:val="0"/>
                <w:i w:val="0"/>
                <w:sz w:val="20"/>
              </w:rPr>
              <w:t>Đề nghị → Báo cáo BC07</w:t>
            </w:r>
          </w:p>
        </w:tc>
      </w:tr>
      <w:tr>
        <w:tc>
          <w:tcPr>
            <w:tcW w:type="dxa" w:w="3969"/>
          </w:tcPr>
          <w:p>
            <w:pPr>
              <w:spacing w:after="40" w:before="40"/>
            </w:pPr>
            <w:r>
              <w:rPr>
                <w:rFonts w:ascii="Times New Roman" w:hAnsi="Times New Roman" w:cs="Times New Roman" w:eastAsia="Times New Roman"/>
                <w:b w:val="0"/>
                <w:i w:val="0"/>
                <w:sz w:val="20"/>
              </w:rPr>
              <w:t>Chứng từ này ai sửa, sửa gì, lúc nào?</w:t>
            </w:r>
          </w:p>
        </w:tc>
        <w:tc>
          <w:tcPr>
            <w:tcW w:type="dxa" w:w="5669"/>
          </w:tcPr>
          <w:p>
            <w:pPr>
              <w:spacing w:after="40" w:before="40"/>
            </w:pPr>
            <w:r>
              <w:rPr>
                <w:rFonts w:ascii="Times New Roman" w:hAnsi="Times New Roman" w:cs="Times New Roman" w:eastAsia="Times New Roman"/>
                <w:b w:val="0"/>
                <w:i w:val="0"/>
                <w:sz w:val="20"/>
              </w:rPr>
              <w:t>Nhật ký thay đổi của mọi màn hình</w:t>
            </w:r>
          </w:p>
        </w:tc>
      </w:tr>
    </w:tbl>
    <w:p>
      <w:pPr>
        <w:spacing w:after="80"/>
      </w:pPr>
    </w:p>
    <w:p>
      <w:r>
        <w:rPr>
          <w:rFonts w:ascii="Times New Roman" w:hAnsi="Times New Roman" w:cs="Times New Roman" w:eastAsia="Times New Roman"/>
          <w:b w:val="0"/>
          <w:i w:val="0"/>
          <w:sz w:val="24"/>
        </w:rPr>
        <w:t xml:space="preserve">Bản 2 thêm được ba câu nữa mà bản 1 chưa trả lời được: </w:t>
      </w:r>
      <w:r>
        <w:rPr>
          <w:rFonts w:ascii="Times New Roman" w:hAnsi="Times New Roman" w:cs="Times New Roman" w:eastAsia="Times New Roman"/>
          <w:b w:val="0"/>
          <w:i/>
          <w:sz w:val="24"/>
        </w:rPr>
        <w:t>"kho còn bao nhiêu và đã hứa cho ai"</w:t>
      </w:r>
      <w:r>
        <w:rPr>
          <w:rFonts w:ascii="Times New Roman" w:hAnsi="Times New Roman" w:cs="Times New Roman" w:eastAsia="Times New Roman"/>
          <w:b w:val="0"/>
          <w:i w:val="0"/>
          <w:sz w:val="24"/>
        </w:rPr>
        <w:t xml:space="preserve"> (tồn kho + giữ chỗ), </w:t>
      </w:r>
      <w:r>
        <w:rPr>
          <w:rFonts w:ascii="Times New Roman" w:hAnsi="Times New Roman" w:cs="Times New Roman" w:eastAsia="Times New Roman"/>
          <w:b w:val="0"/>
          <w:i/>
          <w:sz w:val="24"/>
        </w:rPr>
        <w:t>"lô hàng bị trả về đã được bù chưa"</w:t>
      </w:r>
      <w:r>
        <w:rPr>
          <w:rFonts w:ascii="Times New Roman" w:hAnsi="Times New Roman" w:cs="Times New Roman" w:eastAsia="Times New Roman"/>
          <w:b w:val="0"/>
          <w:i w:val="0"/>
          <w:sz w:val="24"/>
        </w:rPr>
        <w:t xml:space="preserve"> (giao bù), và </w:t>
      </w:r>
      <w:r>
        <w:rPr>
          <w:rFonts w:ascii="Times New Roman" w:hAnsi="Times New Roman" w:cs="Times New Roman" w:eastAsia="Times New Roman"/>
          <w:b w:val="0"/>
          <w:i/>
          <w:sz w:val="24"/>
        </w:rPr>
        <w:t>"kỳ hạn này đổi vì NCC hay vì công ty"</w:t>
      </w:r>
      <w:r>
        <w:rPr>
          <w:rFonts w:ascii="Times New Roman" w:hAnsi="Times New Roman" w:cs="Times New Roman" w:eastAsia="Times New Roman"/>
          <w:b w:val="0"/>
          <w:i w:val="0"/>
          <w:sz w:val="24"/>
        </w:rPr>
        <w:t xml:space="preserve"> (lịch sử kỳ hạn có nguồn).</w:t>
      </w:r>
    </w:p>
    <w:p>
      <w:r>
        <w:br w:type="page"/>
      </w:r>
    </w:p>
    <w:p>
      <w:pPr>
        <w:pStyle w:val="Heading1"/>
      </w:pPr>
      <w:r>
        <w:rPr>
          <w:rFonts w:ascii="Times New Roman" w:hAnsi="Times New Roman" w:cs="Times New Roman" w:eastAsia="Times New Roman"/>
          <w:b w:val="0"/>
          <w:i w:val="0"/>
          <w:sz w:val="24"/>
        </w:rPr>
        <w:t>5. Hiện trạng và những việc còn lại</w:t>
      </w:r>
    </w:p>
    <w:p>
      <w:r>
        <w:rPr>
          <w:rFonts w:ascii="Times New Roman" w:hAnsi="Times New Roman" w:cs="Times New Roman" w:eastAsia="Times New Roman"/>
          <w:b w:val="0"/>
          <w:i w:val="0"/>
          <w:sz w:val="24"/>
        </w:rPr>
        <w:t xml:space="preserve">Chương này viết theo </w:t>
      </w:r>
      <w:r>
        <w:rPr>
          <w:rFonts w:ascii="Times New Roman" w:hAnsi="Times New Roman" w:cs="Times New Roman" w:eastAsia="Times New Roman"/>
          <w:b/>
          <w:i w:val="0"/>
          <w:sz w:val="24"/>
        </w:rPr>
        <w:t>hiện trạng thật đo được ngày 03/09/2026</w:t>
      </w:r>
      <w:r>
        <w:rPr>
          <w:rFonts w:ascii="Times New Roman" w:hAnsi="Times New Roman" w:cs="Times New Roman" w:eastAsia="Times New Roman"/>
          <w:b w:val="0"/>
          <w:i w:val="0"/>
          <w:sz w:val="24"/>
        </w:rPr>
        <w:t>, không phải theo kế hoạch. Mọi con số đều lấy từ mã nguồn, từ bộ kiểm thử vừa chạy, hoặc từ máy chủ demo đang chạy.</w:t>
      </w:r>
    </w:p>
    <w:p>
      <w:pPr>
        <w:pStyle w:val="Heading2"/>
      </w:pPr>
      <w:r>
        <w:rPr>
          <w:rFonts w:ascii="Times New Roman" w:hAnsi="Times New Roman" w:cs="Times New Roman" w:eastAsia="Times New Roman"/>
          <w:b w:val="0"/>
          <w:i w:val="0"/>
          <w:sz w:val="24"/>
        </w:rPr>
        <w:t>5.1 Đã làm xong</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3628"/>
            <w:shd w:val="clear" w:color="auto" w:fill="E3E6F2"/>
          </w:tcPr>
          <w:p>
            <w:pPr>
              <w:spacing w:after="40" w:before="40"/>
            </w:pPr>
            <w:r>
              <w:rPr>
                <w:rFonts w:ascii="Times New Roman" w:hAnsi="Times New Roman" w:cs="Times New Roman" w:eastAsia="Times New Roman"/>
                <w:b/>
                <w:i w:val="0"/>
                <w:sz w:val="20"/>
              </w:rPr>
              <w:t>Hạng mục</w:t>
            </w:r>
          </w:p>
        </w:tc>
        <w:tc>
          <w:tcPr>
            <w:tcW w:type="dxa" w:w="6009"/>
            <w:shd w:val="clear" w:color="auto" w:fill="E3E6F2"/>
          </w:tcPr>
          <w:p>
            <w:pPr>
              <w:spacing w:after="40" w:before="40"/>
            </w:pPr>
            <w:r>
              <w:rPr>
                <w:rFonts w:ascii="Times New Roman" w:hAnsi="Times New Roman" w:cs="Times New Roman" w:eastAsia="Times New Roman"/>
                <w:b/>
                <w:i w:val="0"/>
                <w:sz w:val="20"/>
              </w:rPr>
              <w:t>Số đo</w:t>
            </w:r>
          </w:p>
        </w:tc>
      </w:tr>
      <w:tr>
        <w:tc>
          <w:tcPr>
            <w:tcW w:type="dxa" w:w="3628"/>
          </w:tcPr>
          <w:p>
            <w:pPr>
              <w:spacing w:after="40" w:before="40"/>
            </w:pPr>
            <w:r>
              <w:rPr>
                <w:rFonts w:ascii="Times New Roman" w:hAnsi="Times New Roman" w:cs="Times New Roman" w:eastAsia="Times New Roman"/>
                <w:b w:val="0"/>
                <w:i w:val="0"/>
                <w:sz w:val="20"/>
              </w:rPr>
              <w:t>Màn hình chạy được với dữ liệu thật</w:t>
            </w:r>
          </w:p>
        </w:tc>
        <w:tc>
          <w:tcPr>
            <w:tcW w:type="dxa" w:w="6009"/>
          </w:tcPr>
          <w:p>
            <w:pPr>
              <w:spacing w:after="40" w:before="40"/>
            </w:pPr>
            <w:r>
              <w:rPr>
                <w:rFonts w:ascii="Times New Roman" w:hAnsi="Times New Roman" w:cs="Times New Roman" w:eastAsia="Times New Roman"/>
                <w:b w:val="0"/>
                <w:i w:val="0"/>
                <w:sz w:val="20"/>
              </w:rPr>
              <w:t>14 mục menu, đủ tab</w:t>
            </w:r>
          </w:p>
        </w:tc>
      </w:tr>
      <w:tr>
        <w:tc>
          <w:tcPr>
            <w:tcW w:type="dxa" w:w="3628"/>
          </w:tcPr>
          <w:p>
            <w:pPr>
              <w:spacing w:after="40" w:before="40"/>
            </w:pPr>
            <w:r>
              <w:rPr>
                <w:rFonts w:ascii="Times New Roman" w:hAnsi="Times New Roman" w:cs="Times New Roman" w:eastAsia="Times New Roman"/>
                <w:b w:val="0"/>
                <w:i w:val="0"/>
                <w:sz w:val="20"/>
              </w:rPr>
              <w:t>Endpoint API</w:t>
            </w:r>
          </w:p>
        </w:tc>
        <w:tc>
          <w:tcPr>
            <w:tcW w:type="dxa" w:w="6009"/>
          </w:tcPr>
          <w:p>
            <w:pPr>
              <w:spacing w:after="40" w:before="40"/>
            </w:pPr>
            <w:r>
              <w:rPr>
                <w:rFonts w:ascii="Times New Roman" w:hAnsi="Times New Roman" w:cs="Times New Roman" w:eastAsia="Times New Roman"/>
                <w:b/>
                <w:i w:val="0"/>
                <w:sz w:val="20"/>
              </w:rPr>
              <w:t>276</w:t>
            </w:r>
          </w:p>
        </w:tc>
      </w:tr>
      <w:tr>
        <w:tc>
          <w:tcPr>
            <w:tcW w:type="dxa" w:w="3628"/>
          </w:tcPr>
          <w:p>
            <w:pPr>
              <w:spacing w:after="40" w:before="40"/>
            </w:pPr>
            <w:r>
              <w:rPr>
                <w:rFonts w:ascii="Times New Roman" w:hAnsi="Times New Roman" w:cs="Times New Roman" w:eastAsia="Times New Roman"/>
                <w:b w:val="0"/>
                <w:i w:val="0"/>
                <w:sz w:val="20"/>
              </w:rPr>
              <w:t>Danh mục nền có màn hình quản lý</w:t>
            </w:r>
          </w:p>
        </w:tc>
        <w:tc>
          <w:tcPr>
            <w:tcW w:type="dxa" w:w="6009"/>
          </w:tcPr>
          <w:p>
            <w:pPr>
              <w:spacing w:after="40" w:before="40"/>
            </w:pPr>
            <w:r>
              <w:rPr>
                <w:rFonts w:ascii="Times New Roman" w:hAnsi="Times New Roman" w:cs="Times New Roman" w:eastAsia="Times New Roman"/>
                <w:b/>
                <w:i w:val="0"/>
                <w:sz w:val="20"/>
              </w:rPr>
              <w:t>25</w:t>
            </w:r>
          </w:p>
        </w:tc>
      </w:tr>
      <w:tr>
        <w:tc>
          <w:tcPr>
            <w:tcW w:type="dxa" w:w="3628"/>
          </w:tcPr>
          <w:p>
            <w:pPr>
              <w:spacing w:after="40" w:before="40"/>
            </w:pPr>
            <w:r>
              <w:rPr>
                <w:rFonts w:ascii="Times New Roman" w:hAnsi="Times New Roman" w:cs="Times New Roman" w:eastAsia="Times New Roman"/>
                <w:b w:val="0"/>
                <w:i w:val="0"/>
                <w:sz w:val="20"/>
              </w:rPr>
              <w:t>Báo cáo chuẩn</w:t>
            </w:r>
          </w:p>
        </w:tc>
        <w:tc>
          <w:tcPr>
            <w:tcW w:type="dxa" w:w="6009"/>
          </w:tcPr>
          <w:p>
            <w:pPr>
              <w:spacing w:after="40" w:before="40"/>
            </w:pPr>
            <w:r>
              <w:rPr>
                <w:rFonts w:ascii="Times New Roman" w:hAnsi="Times New Roman" w:cs="Times New Roman" w:eastAsia="Times New Roman"/>
                <w:b/>
                <w:i w:val="0"/>
                <w:sz w:val="20"/>
              </w:rPr>
              <w:t>24</w:t>
            </w:r>
            <w:r>
              <w:rPr>
                <w:rFonts w:ascii="Times New Roman" w:hAnsi="Times New Roman" w:cs="Times New Roman" w:eastAsia="Times New Roman"/>
                <w:b w:val="0"/>
                <w:i w:val="0"/>
                <w:sz w:val="20"/>
              </w:rPr>
              <w:t>, mỗi báo cáo có biểu đồ riêng</w:t>
            </w:r>
          </w:p>
        </w:tc>
      </w:tr>
      <w:tr>
        <w:tc>
          <w:tcPr>
            <w:tcW w:type="dxa" w:w="3628"/>
          </w:tcPr>
          <w:p>
            <w:pPr>
              <w:spacing w:after="40" w:before="40"/>
            </w:pPr>
            <w:r>
              <w:rPr>
                <w:rFonts w:ascii="Times New Roman" w:hAnsi="Times New Roman" w:cs="Times New Roman" w:eastAsia="Times New Roman"/>
                <w:b w:val="0"/>
                <w:i w:val="0"/>
                <w:sz w:val="20"/>
              </w:rPr>
              <w:t>Quy tắc nghiệp vụ đã cài</w:t>
            </w:r>
          </w:p>
        </w:tc>
        <w:tc>
          <w:tcPr>
            <w:tcW w:type="dxa" w:w="6009"/>
          </w:tcPr>
          <w:p>
            <w:pPr>
              <w:spacing w:after="40" w:before="40"/>
            </w:pPr>
            <w:r>
              <w:rPr>
                <w:rFonts w:ascii="Times New Roman" w:hAnsi="Times New Roman" w:cs="Times New Roman" w:eastAsia="Times New Roman"/>
                <w:b/>
                <w:i w:val="0"/>
                <w:sz w:val="20"/>
              </w:rPr>
              <w:t>95</w:t>
            </w:r>
            <w:r>
              <w:rPr>
                <w:rFonts w:ascii="Times New Roman" w:hAnsi="Times New Roman" w:cs="Times New Roman" w:eastAsia="Times New Roman"/>
                <w:b w:val="0"/>
                <w:i w:val="0"/>
                <w:sz w:val="20"/>
              </w:rPr>
              <w:t xml:space="preserve"> — 30 quy tắc hai chế độ, 65 ràng buộc cứng</w:t>
            </w:r>
          </w:p>
        </w:tc>
      </w:tr>
      <w:tr>
        <w:tc>
          <w:tcPr>
            <w:tcW w:type="dxa" w:w="3628"/>
          </w:tcPr>
          <w:p>
            <w:pPr>
              <w:spacing w:after="40" w:before="40"/>
            </w:pPr>
            <w:r>
              <w:rPr>
                <w:rFonts w:ascii="Times New Roman" w:hAnsi="Times New Roman" w:cs="Times New Roman" w:eastAsia="Times New Roman"/>
                <w:b w:val="0"/>
                <w:i w:val="0"/>
                <w:sz w:val="20"/>
              </w:rPr>
              <w:t>Tham số nghiệp vụ Quản trị sửa được</w:t>
            </w:r>
          </w:p>
        </w:tc>
        <w:tc>
          <w:tcPr>
            <w:tcW w:type="dxa" w:w="6009"/>
          </w:tcPr>
          <w:p>
            <w:pPr>
              <w:spacing w:after="40" w:before="40"/>
            </w:pPr>
            <w:r>
              <w:rPr>
                <w:rFonts w:ascii="Times New Roman" w:hAnsi="Times New Roman" w:cs="Times New Roman" w:eastAsia="Times New Roman"/>
                <w:b/>
                <w:i w:val="0"/>
                <w:sz w:val="20"/>
              </w:rPr>
              <w:t>79</w:t>
            </w:r>
          </w:p>
        </w:tc>
      </w:tr>
      <w:tr>
        <w:tc>
          <w:tcPr>
            <w:tcW w:type="dxa" w:w="3628"/>
          </w:tcPr>
          <w:p>
            <w:pPr>
              <w:spacing w:after="40" w:before="40"/>
            </w:pPr>
            <w:r>
              <w:rPr>
                <w:rFonts w:ascii="Times New Roman" w:hAnsi="Times New Roman" w:cs="Times New Roman" w:eastAsia="Times New Roman"/>
                <w:b w:val="0"/>
                <w:i w:val="0"/>
                <w:sz w:val="20"/>
              </w:rPr>
              <w:t>Vai trò × trang trong ma trận quyền</w:t>
            </w:r>
          </w:p>
        </w:tc>
        <w:tc>
          <w:tcPr>
            <w:tcW w:type="dxa" w:w="6009"/>
          </w:tcPr>
          <w:p>
            <w:pPr>
              <w:spacing w:after="40" w:before="40"/>
            </w:pPr>
            <w:r>
              <w:rPr>
                <w:rFonts w:ascii="Times New Roman" w:hAnsi="Times New Roman" w:cs="Times New Roman" w:eastAsia="Times New Roman"/>
                <w:b/>
                <w:i w:val="0"/>
                <w:sz w:val="20"/>
              </w:rPr>
              <w:t>16 × 14</w:t>
            </w:r>
          </w:p>
        </w:tc>
      </w:tr>
      <w:tr>
        <w:tc>
          <w:tcPr>
            <w:tcW w:type="dxa" w:w="3628"/>
          </w:tcPr>
          <w:p>
            <w:pPr>
              <w:spacing w:after="40" w:before="40"/>
            </w:pPr>
            <w:r>
              <w:rPr>
                <w:rFonts w:ascii="Times New Roman" w:hAnsi="Times New Roman" w:cs="Times New Roman" w:eastAsia="Times New Roman"/>
                <w:b w:val="0"/>
                <w:i w:val="0"/>
                <w:sz w:val="20"/>
              </w:rPr>
              <w:t>Biểu mẫu in</w:t>
            </w:r>
          </w:p>
        </w:tc>
        <w:tc>
          <w:tcPr>
            <w:tcW w:type="dxa" w:w="6009"/>
          </w:tcPr>
          <w:p>
            <w:pPr>
              <w:spacing w:after="40" w:before="40"/>
            </w:pPr>
            <w:r>
              <w:rPr>
                <w:rFonts w:ascii="Times New Roman" w:hAnsi="Times New Roman" w:cs="Times New Roman" w:eastAsia="Times New Roman"/>
                <w:b/>
                <w:i w:val="0"/>
                <w:sz w:val="20"/>
              </w:rPr>
              <w:t>5/5</w:t>
            </w:r>
            <w:r>
              <w:rPr>
                <w:rFonts w:ascii="Times New Roman" w:hAnsi="Times New Roman" w:cs="Times New Roman" w:eastAsia="Times New Roman"/>
                <w:b w:val="0"/>
                <w:i w:val="0"/>
                <w:sz w:val="20"/>
              </w:rPr>
              <w:t xml:space="preserve"> biểu mẫu chốt ở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§6 — BM01 đề nghị · BM04 yêu cầu báo giá · BM05 đơn đặt hàng · KV-BM03 giao hàng nội bộ · KV-BM01 phiếu điều xe. Ba biểu mẫu đầu có cả bản Excel.</w:t>
            </w:r>
          </w:p>
        </w:tc>
      </w:tr>
      <w:tr>
        <w:tc>
          <w:tcPr>
            <w:tcW w:type="dxa" w:w="3628"/>
          </w:tcPr>
          <w:p>
            <w:pPr>
              <w:spacing w:after="40" w:before="40"/>
            </w:pPr>
            <w:r>
              <w:rPr>
                <w:rFonts w:ascii="Times New Roman" w:hAnsi="Times New Roman" w:cs="Times New Roman" w:eastAsia="Times New Roman"/>
                <w:b w:val="0"/>
                <w:i w:val="0"/>
                <w:sz w:val="20"/>
              </w:rPr>
              <w:t>Tệp migration</w:t>
            </w:r>
          </w:p>
        </w:tc>
        <w:tc>
          <w:tcPr>
            <w:tcW w:type="dxa" w:w="6009"/>
          </w:tcPr>
          <w:p>
            <w:pPr>
              <w:spacing w:after="40" w:before="40"/>
            </w:pPr>
            <w:r>
              <w:rPr>
                <w:rFonts w:ascii="Times New Roman" w:hAnsi="Times New Roman" w:cs="Times New Roman" w:eastAsia="Times New Roman"/>
                <w:b/>
                <w:i w:val="0"/>
                <w:sz w:val="20"/>
              </w:rPr>
              <w:t>56</w:t>
            </w:r>
          </w:p>
        </w:tc>
      </w:tr>
      <w:tr>
        <w:tc>
          <w:tcPr>
            <w:tcW w:type="dxa" w:w="3628"/>
          </w:tcPr>
          <w:p>
            <w:pPr>
              <w:spacing w:after="40" w:before="40"/>
            </w:pPr>
            <w:r>
              <w:rPr>
                <w:rFonts w:ascii="Times New Roman" w:hAnsi="Times New Roman" w:cs="Times New Roman" w:eastAsia="Times New Roman"/>
                <w:b w:val="0"/>
                <w:i w:val="0"/>
                <w:sz w:val="20"/>
              </w:rPr>
              <w:t>Bài kiểm thử tự động</w:t>
            </w:r>
          </w:p>
        </w:tc>
        <w:tc>
          <w:tcPr>
            <w:tcW w:type="dxa" w:w="6009"/>
          </w:tcPr>
          <w:p>
            <w:pPr>
              <w:spacing w:after="40" w:before="40"/>
            </w:pPr>
            <w:r>
              <w:rPr>
                <w:rFonts w:ascii="Times New Roman" w:hAnsi="Times New Roman" w:cs="Times New Roman" w:eastAsia="Times New Roman"/>
                <w:b/>
                <w:i w:val="0"/>
                <w:sz w:val="20"/>
              </w:rPr>
              <w:t>2.353 bài</w:t>
            </w:r>
            <w:r>
              <w:rPr>
                <w:rFonts w:ascii="Times New Roman" w:hAnsi="Times New Roman" w:cs="Times New Roman" w:eastAsia="Times New Roman"/>
                <w:b w:val="0"/>
                <w:i w:val="0"/>
                <w:sz w:val="20"/>
              </w:rPr>
              <w:t xml:space="preserve"> — chạy ngày 03/09/2026: </w:t>
            </w:r>
            <w:r>
              <w:rPr>
                <w:rFonts w:ascii="Times New Roman" w:hAnsi="Times New Roman" w:cs="Times New Roman" w:eastAsia="Times New Roman"/>
                <w:b/>
                <w:i w:val="0"/>
                <w:sz w:val="20"/>
              </w:rPr>
              <w:t>2.242 đạt · 111 bỏ qua · 0 hỏng</w:t>
            </w:r>
            <w:r>
              <w:rPr>
                <w:rFonts w:ascii="Times New Roman" w:hAnsi="Times New Roman" w:cs="Times New Roman" w:eastAsia="Times New Roman"/>
                <w:b w:val="0"/>
                <w:i w:val="0"/>
                <w:sz w:val="20"/>
              </w:rPr>
              <w:t xml:space="preserve"> (4 phút 15 giây)</w:t>
            </w:r>
          </w:p>
        </w:tc>
      </w:tr>
    </w:tbl>
    <w:p>
      <w:pPr>
        <w:spacing w:after="80"/>
      </w:pPr>
    </w:p>
    <w:p>
      <w:r>
        <w:rPr>
          <w:rFonts w:ascii="Times New Roman" w:hAnsi="Times New Roman" w:cs="Times New Roman" w:eastAsia="Times New Roman"/>
          <w:b w:val="0"/>
          <w:i w:val="0"/>
          <w:sz w:val="24"/>
        </w:rPr>
        <w:t xml:space="preserve">111 bài "bỏ qua" </w:t>
      </w:r>
      <w:r>
        <w:rPr>
          <w:rFonts w:ascii="Times New Roman" w:hAnsi="Times New Roman" w:cs="Times New Roman" w:eastAsia="Times New Roman"/>
          <w:b/>
          <w:i w:val="0"/>
          <w:sz w:val="24"/>
        </w:rPr>
        <w:t>không phải bài hỏng</w:t>
      </w:r>
      <w:r>
        <w:rPr>
          <w:rFonts w:ascii="Times New Roman" w:hAnsi="Times New Roman" w:cs="Times New Roman" w:eastAsia="Times New Roman"/>
          <w:b w:val="0"/>
          <w:i w:val="0"/>
          <w:sz w:val="24"/>
        </w:rPr>
        <w:t xml:space="preserve">: chúng là các trường hợp của bài quét truy cập chéo mà mọi vai trò đang thử đều có quyền, nên không có gì để kiểm chiều từ chối. Bài tự ghi lý do bỏ qua, ví dụ </w:t>
      </w:r>
      <w:r>
        <w:rPr>
          <w:rFonts w:ascii="Times New Roman" w:hAnsi="Times New Roman" w:cs="Times New Roman" w:eastAsia="Times New Roman"/>
          <w:b w:val="0"/>
          <w:i/>
          <w:sz w:val="24"/>
        </w:rPr>
        <w:t xml:space="preserve">"Mọi vai trò thử đều có quyền </w:t>
      </w:r>
      <w:r>
        <w:rPr>
          <w:rFonts w:ascii="Consolas" w:hAnsi="Consolas" w:cs="Consolas" w:eastAsia="Consolas"/>
          <w:b w:val="0"/>
          <w:i/>
          <w:sz w:val="20"/>
        </w:rPr>
        <w:t>giao_nhan.xem</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w:t>
      </w:r>
    </w:p>
    <w:p>
      <w:r>
        <w:rPr>
          <w:rFonts w:ascii="Times New Roman" w:hAnsi="Times New Roman" w:cs="Times New Roman" w:eastAsia="Times New Roman"/>
          <w:b w:val="0"/>
          <w:i w:val="0"/>
          <w:sz w:val="24"/>
        </w:rPr>
        <w:t xml:space="preserve">Bộ kiểm thử gồm cả </w:t>
      </w:r>
      <w:r>
        <w:rPr>
          <w:rFonts w:ascii="Times New Roman" w:hAnsi="Times New Roman" w:cs="Times New Roman" w:eastAsia="Times New Roman"/>
          <w:b/>
          <w:i w:val="0"/>
          <w:sz w:val="24"/>
        </w:rPr>
        <w:t>sáu kịch bản bắt buộc</w:t>
      </w:r>
      <w:r>
        <w:rPr>
          <w:rFonts w:ascii="Times New Roman" w:hAnsi="Times New Roman" w:cs="Times New Roman" w:eastAsia="Times New Roman"/>
          <w:b w:val="0"/>
          <w:i w:val="0"/>
          <w:sz w:val="24"/>
        </w:rPr>
        <w:t xml:space="preserve"> trước thử nghiệm: hai người sửa cùng lúc · khối lượng lớn · bấm gửi nhiều lần · mất kết nối giữa chừng · dữ liệu biên · truy cập chéo quyền. Mốc 45 giây của màn hình lập đề nghị cũng có bài canh riêng.</w:t>
      </w:r>
    </w:p>
    <w:p>
      <w:pPr>
        <w:pStyle w:val="Heading2"/>
      </w:pPr>
      <w:r>
        <w:rPr>
          <w:rFonts w:ascii="Times New Roman" w:hAnsi="Times New Roman" w:cs="Times New Roman" w:eastAsia="Times New Roman"/>
          <w:b w:val="0"/>
          <w:i w:val="0"/>
          <w:sz w:val="24"/>
        </w:rPr>
        <w:t>5.2 Còn thiếu — việc của phần mềm</w:t>
      </w:r>
    </w:p>
    <w:p>
      <w:r>
        <w:rPr>
          <w:rFonts w:ascii="Times New Roman" w:hAnsi="Times New Roman" w:cs="Times New Roman" w:eastAsia="Times New Roman"/>
          <w:b w:val="0"/>
          <w:i w:val="0"/>
          <w:sz w:val="24"/>
        </w:rPr>
        <w:t>Tám việc dưới đây nằm hoàn toàn trong tay người lập trình. Không việc nào chờ thông tin từ ai — cả tám đều sửa được ngay.</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454"/>
            <w:shd w:val="clear" w:color="auto" w:fill="E3E6F2"/>
          </w:tcPr>
          <w:p>
            <w:pPr>
              <w:spacing w:after="40" w:before="40"/>
            </w:pPr>
            <w:r>
              <w:rPr>
                <w:rFonts w:ascii="Times New Roman" w:hAnsi="Times New Roman" w:cs="Times New Roman" w:eastAsia="Times New Roman"/>
                <w:b/>
                <w:i w:val="0"/>
                <w:sz w:val="20"/>
              </w:rPr>
              <w:t>#</w:t>
            </w:r>
          </w:p>
        </w:tc>
        <w:tc>
          <w:tcPr>
            <w:tcW w:type="dxa" w:w="2608"/>
            <w:shd w:val="clear" w:color="auto" w:fill="E3E6F2"/>
          </w:tcPr>
          <w:p>
            <w:pPr>
              <w:spacing w:after="40" w:before="40"/>
            </w:pPr>
            <w:r>
              <w:rPr>
                <w:rFonts w:ascii="Times New Roman" w:hAnsi="Times New Roman" w:cs="Times New Roman" w:eastAsia="Times New Roman"/>
                <w:b/>
                <w:i w:val="0"/>
                <w:sz w:val="20"/>
              </w:rPr>
              <w:t>Việc</w:t>
            </w:r>
          </w:p>
        </w:tc>
        <w:tc>
          <w:tcPr>
            <w:tcW w:type="dxa" w:w="6576"/>
            <w:shd w:val="clear" w:color="auto" w:fill="E3E6F2"/>
          </w:tcPr>
          <w:p>
            <w:pPr>
              <w:spacing w:after="40" w:before="40"/>
            </w:pPr>
            <w:r>
              <w:rPr>
                <w:rFonts w:ascii="Times New Roman" w:hAnsi="Times New Roman" w:cs="Times New Roman" w:eastAsia="Times New Roman"/>
                <w:b/>
                <w:i w:val="0"/>
                <w:sz w:val="20"/>
              </w:rPr>
              <w:t>Tình trạng và mức độ gấp</w:t>
            </w:r>
          </w:p>
        </w:tc>
      </w:tr>
      <w:tr>
        <w:tc>
          <w:tcPr>
            <w:tcW w:type="dxa" w:w="454"/>
          </w:tcPr>
          <w:p>
            <w:pPr>
              <w:spacing w:after="40" w:before="40"/>
            </w:pPr>
            <w:r>
              <w:rPr>
                <w:rFonts w:ascii="Times New Roman" w:hAnsi="Times New Roman" w:cs="Times New Roman" w:eastAsia="Times New Roman"/>
                <w:b w:val="0"/>
                <w:i w:val="0"/>
                <w:sz w:val="20"/>
              </w:rPr>
              <w:t>1</w:t>
            </w:r>
          </w:p>
        </w:tc>
        <w:tc>
          <w:tcPr>
            <w:tcW w:type="dxa" w:w="2608"/>
          </w:tcPr>
          <w:p>
            <w:pPr>
              <w:spacing w:after="40" w:before="40"/>
            </w:pPr>
            <w:r>
              <w:rPr>
                <w:rFonts w:ascii="Times New Roman" w:hAnsi="Times New Roman" w:cs="Times New Roman" w:eastAsia="Times New Roman"/>
                <w:b/>
                <w:i w:val="0"/>
                <w:sz w:val="20"/>
              </w:rPr>
              <w:t>Tự sinh số chứng từ theo chuẩn công ty</w:t>
            </w:r>
          </w:p>
        </w:tc>
        <w:tc>
          <w:tcPr>
            <w:tcW w:type="dxa" w:w="6576"/>
          </w:tcPr>
          <w:p>
            <w:pPr>
              <w:spacing w:after="40" w:before="40"/>
            </w:pPr>
            <w:r>
              <w:rPr>
                <w:rFonts w:ascii="Times New Roman" w:hAnsi="Times New Roman" w:cs="Times New Roman" w:eastAsia="Times New Roman"/>
                <w:b w:val="0"/>
                <w:i w:val="0"/>
                <w:sz w:val="20"/>
              </w:rPr>
              <w:t xml:space="preserve">Hôm nay </w:t>
            </w:r>
            <w:r>
              <w:rPr>
                <w:rFonts w:ascii="Consolas" w:hAnsi="Consolas" w:cs="Consolas" w:eastAsia="Consolas"/>
                <w:b w:val="0"/>
                <w:i w:val="0"/>
                <w:sz w:val="17"/>
              </w:rPr>
              <w:t>SO_PHIEU_CU</w:t>
            </w:r>
            <w:r>
              <w:rPr>
                <w:rFonts w:ascii="Times New Roman" w:hAnsi="Times New Roman" w:cs="Times New Roman" w:eastAsia="Times New Roman"/>
                <w:b w:val="0"/>
                <w:i w:val="0"/>
                <w:sz w:val="20"/>
              </w:rPr>
              <w:t xml:space="preserve"> là ô nhập tay: lưu được, tìm được, nhưng chưa tự sinh và chưa hiện TO trên tiêu đề. </w:t>
            </w: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§4 đã cho đủ bốn chuẩn và bốn kiểu bộ đếm. </w:t>
            </w:r>
            <w:r>
              <w:rPr>
                <w:rFonts w:ascii="Times New Roman" w:hAnsi="Times New Roman" w:cs="Times New Roman" w:eastAsia="Times New Roman"/>
                <w:b/>
                <w:i w:val="0"/>
                <w:sz w:val="20"/>
              </w:rPr>
              <w:t>Gấp</w:t>
            </w:r>
            <w:r>
              <w:rPr>
                <w:rFonts w:ascii="Times New Roman" w:hAnsi="Times New Roman" w:cs="Times New Roman" w:eastAsia="Times New Roman"/>
                <w:b w:val="0"/>
                <w:i w:val="0"/>
                <w:sz w:val="20"/>
              </w:rPr>
              <w:t xml:space="preserve"> — đây là phản hồi §2.5 chưa khép kín.</w:t>
            </w:r>
          </w:p>
        </w:tc>
      </w:tr>
      <w:tr>
        <w:tc>
          <w:tcPr>
            <w:tcW w:type="dxa" w:w="454"/>
          </w:tcPr>
          <w:p>
            <w:pPr>
              <w:spacing w:after="40" w:before="40"/>
            </w:pPr>
            <w:r>
              <w:rPr>
                <w:rFonts w:ascii="Times New Roman" w:hAnsi="Times New Roman" w:cs="Times New Roman" w:eastAsia="Times New Roman"/>
                <w:b w:val="0"/>
                <w:i w:val="0"/>
                <w:sz w:val="20"/>
              </w:rPr>
              <w:t>2</w:t>
            </w:r>
          </w:p>
        </w:tc>
        <w:tc>
          <w:tcPr>
            <w:tcW w:type="dxa" w:w="2608"/>
          </w:tcPr>
          <w:p>
            <w:pPr>
              <w:spacing w:after="40" w:before="40"/>
            </w:pPr>
            <w:r>
              <w:rPr>
                <w:rFonts w:ascii="Times New Roman" w:hAnsi="Times New Roman" w:cs="Times New Roman" w:eastAsia="Times New Roman"/>
                <w:b/>
                <w:i w:val="0"/>
                <w:sz w:val="20"/>
              </w:rPr>
              <w:t>Quy tắc NH-05 chưa nối vào mã</w:t>
            </w:r>
          </w:p>
        </w:tc>
        <w:tc>
          <w:tcPr>
            <w:tcW w:type="dxa" w:w="6576"/>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CHE_DO_QT_NHAN_KHOP_PO</w:t>
            </w:r>
            <w:r>
              <w:rPr>
                <w:rFonts w:ascii="Times New Roman" w:hAnsi="Times New Roman" w:cs="Times New Roman" w:eastAsia="Times New Roman"/>
                <w:b w:val="0"/>
                <w:i w:val="0"/>
                <w:sz w:val="20"/>
              </w:rPr>
              <w:t xml:space="preserve"> có trong cơ sở dữ liệu và có tên trong bảng ánh xạ của </w:t>
            </w:r>
            <w:r>
              <w:rPr>
                <w:rFonts w:ascii="Consolas" w:hAnsi="Consolas" w:cs="Consolas" w:eastAsia="Consolas"/>
                <w:b w:val="0"/>
                <w:i w:val="0"/>
                <w:sz w:val="17"/>
              </w:rPr>
              <w:t>quy_tac.py</w:t>
            </w:r>
            <w:r>
              <w:rPr>
                <w:rFonts w:ascii="Times New Roman" w:hAnsi="Times New Roman" w:cs="Times New Roman" w:eastAsia="Times New Roman"/>
                <w:b w:val="0"/>
                <w:i w:val="0"/>
                <w:sz w:val="20"/>
              </w:rPr>
              <w:t xml:space="preserve">, nhưng </w:t>
            </w:r>
            <w:r>
              <w:rPr>
                <w:rFonts w:ascii="Times New Roman" w:hAnsi="Times New Roman" w:cs="Times New Roman" w:eastAsia="Times New Roman"/>
                <w:b/>
                <w:i w:val="0"/>
                <w:sz w:val="20"/>
              </w:rPr>
              <w:t xml:space="preserve">không nơi nào gọi </w:t>
            </w:r>
            <w:r>
              <w:rPr>
                <w:rFonts w:ascii="Consolas" w:hAnsi="Consolas" w:cs="Consolas" w:eastAsia="Consolas"/>
                <w:b/>
                <w:i w:val="0"/>
                <w:sz w:val="17"/>
              </w:rPr>
              <w:t>quy_tac.ap_dung('NH-05', …)</w:t>
            </w:r>
            <w:r>
              <w:rPr>
                <w:rFonts w:ascii="Times New Roman" w:hAnsi="Times New Roman" w:cs="Times New Roman" w:eastAsia="Times New Roman"/>
                <w:b w:val="0"/>
                <w:i w:val="0"/>
                <w:sz w:val="20"/>
              </w:rPr>
              <w:t xml:space="preserve">. Nhận thiếu so với số đặt hiện chỉ chuyển dòng sang </w:t>
            </w:r>
            <w:r>
              <w:rPr>
                <w:rFonts w:ascii="Consolas" w:hAnsi="Consolas" w:cs="Consolas" w:eastAsia="Consolas"/>
                <w:b w:val="0"/>
                <w:i w:val="0"/>
                <w:sz w:val="17"/>
              </w:rPr>
              <w:t>GIAO_MOT_PHAN</w:t>
            </w:r>
            <w:r>
              <w:rPr>
                <w:rFonts w:ascii="Times New Roman" w:hAnsi="Times New Roman" w:cs="Times New Roman" w:eastAsia="Times New Roman"/>
                <w:b w:val="0"/>
                <w:i w:val="0"/>
                <w:sz w:val="20"/>
              </w:rPr>
              <w:t xml:space="preserve">, không cảnh báo. Sửa: thêm một lời gọi trong </w:t>
            </w:r>
            <w:r>
              <w:rPr>
                <w:rFonts w:ascii="Consolas" w:hAnsi="Consolas" w:cs="Consolas" w:eastAsia="Consolas"/>
                <w:b w:val="0"/>
                <w:i w:val="0"/>
                <w:sz w:val="17"/>
              </w:rPr>
              <w:t>giao_nhan.tao_phieu_nhan()</w:t>
            </w:r>
            <w:r>
              <w:rPr>
                <w:rFonts w:ascii="Times New Roman" w:hAnsi="Times New Roman" w:cs="Times New Roman" w:eastAsia="Times New Roman"/>
                <w:b w:val="0"/>
                <w:i w:val="0"/>
                <w:sz w:val="20"/>
              </w:rPr>
              <w:t>, cạnh chỗ đang xử lý NH-04.</w:t>
            </w:r>
          </w:p>
        </w:tc>
      </w:tr>
      <w:tr>
        <w:tc>
          <w:tcPr>
            <w:tcW w:type="dxa" w:w="454"/>
          </w:tcPr>
          <w:p>
            <w:pPr>
              <w:spacing w:after="40" w:before="40"/>
            </w:pPr>
            <w:r>
              <w:rPr>
                <w:rFonts w:ascii="Times New Roman" w:hAnsi="Times New Roman" w:cs="Times New Roman" w:eastAsia="Times New Roman"/>
                <w:b w:val="0"/>
                <w:i w:val="0"/>
                <w:sz w:val="20"/>
              </w:rPr>
              <w:t>3</w:t>
            </w:r>
          </w:p>
        </w:tc>
        <w:tc>
          <w:tcPr>
            <w:tcW w:type="dxa" w:w="2608"/>
          </w:tcPr>
          <w:p>
            <w:pPr>
              <w:spacing w:after="40" w:before="40"/>
            </w:pPr>
            <w:r>
              <w:rPr>
                <w:rFonts w:ascii="Times New Roman" w:hAnsi="Times New Roman" w:cs="Times New Roman" w:eastAsia="Times New Roman"/>
                <w:b/>
                <w:i w:val="0"/>
                <w:sz w:val="20"/>
              </w:rPr>
              <w:t xml:space="preserve">Tham số </w:t>
            </w:r>
            <w:r>
              <w:rPr>
                <w:rFonts w:ascii="Consolas" w:hAnsi="Consolas" w:cs="Consolas" w:eastAsia="Consolas"/>
                <w:b/>
                <w:i w:val="0"/>
                <w:sz w:val="17"/>
              </w:rPr>
              <w:t>CHE_DO_QT_TRUNG_TEN_VAT_TU</w:t>
            </w:r>
            <w:r>
              <w:rPr>
                <w:rFonts w:ascii="Times New Roman" w:hAnsi="Times New Roman" w:cs="Times New Roman" w:eastAsia="Times New Roman"/>
                <w:b/>
                <w:i w:val="0"/>
                <w:sz w:val="20"/>
              </w:rPr>
              <w:t xml:space="preserve"> mồ côi</w:t>
            </w:r>
          </w:p>
        </w:tc>
        <w:tc>
          <w:tcPr>
            <w:tcW w:type="dxa" w:w="6576"/>
          </w:tcPr>
          <w:p>
            <w:pPr>
              <w:spacing w:after="40" w:before="40"/>
            </w:pPr>
            <w:r>
              <w:rPr>
                <w:rFonts w:ascii="Times New Roman" w:hAnsi="Times New Roman" w:cs="Times New Roman" w:eastAsia="Times New Roman"/>
                <w:b w:val="0"/>
                <w:i w:val="0"/>
                <w:sz w:val="20"/>
              </w:rPr>
              <w:t xml:space="preserve">Tham số có trong cơ sở dữ liệu (migration 005) nhưng </w:t>
            </w:r>
            <w:r>
              <w:rPr>
                <w:rFonts w:ascii="Times New Roman" w:hAnsi="Times New Roman" w:cs="Times New Roman" w:eastAsia="Times New Roman"/>
                <w:b/>
                <w:i w:val="0"/>
                <w:sz w:val="20"/>
              </w:rPr>
              <w:t>không có mã quy tắc nào trỏ tới nó</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quy_tac.ANH_XA_THAM_SO</w:t>
            </w:r>
            <w:r>
              <w:rPr>
                <w:rFonts w:ascii="Times New Roman" w:hAnsi="Times New Roman" w:cs="Times New Roman" w:eastAsia="Times New Roman"/>
                <w:b w:val="0"/>
                <w:i w:val="0"/>
                <w:sz w:val="20"/>
              </w:rPr>
              <w:t xml:space="preserve">. Cảnh báo trùng tên vật tư hiện </w:t>
            </w:r>
            <w:r>
              <w:rPr>
                <w:rFonts w:ascii="Times New Roman" w:hAnsi="Times New Roman" w:cs="Times New Roman" w:eastAsia="Times New Roman"/>
                <w:b/>
                <w:i w:val="0"/>
                <w:sz w:val="20"/>
              </w:rPr>
              <w:t>luôn là cảnh báo</w:t>
            </w:r>
            <w:r>
              <w:rPr>
                <w:rFonts w:ascii="Times New Roman" w:hAnsi="Times New Roman" w:cs="Times New Roman" w:eastAsia="Times New Roman"/>
                <w:b w:val="0"/>
                <w:i w:val="0"/>
                <w:sz w:val="20"/>
              </w:rPr>
              <w:t xml:space="preserve">, không bao giờ chặn được dù Quản trị đổi tham số. Sửa: thêm </w:t>
            </w:r>
            <w:r>
              <w:rPr>
                <w:rFonts w:ascii="Consolas" w:hAnsi="Consolas" w:cs="Consolas" w:eastAsia="Consolas"/>
                <w:b w:val="0"/>
                <w:i w:val="0"/>
                <w:sz w:val="17"/>
              </w:rPr>
              <w:t>'DM-02': 'CHE_DO_QT_TRUNG_TEN_VAT_TU'</w:t>
            </w:r>
            <w:r>
              <w:rPr>
                <w:rFonts w:ascii="Times New Roman" w:hAnsi="Times New Roman" w:cs="Times New Roman" w:eastAsia="Times New Roman"/>
                <w:b w:val="0"/>
                <w:i w:val="0"/>
                <w:sz w:val="20"/>
              </w:rPr>
              <w:t xml:space="preserve"> vào bảng ánh xạ và cho </w:t>
            </w:r>
            <w:r>
              <w:rPr>
                <w:rFonts w:ascii="Consolas" w:hAnsi="Consolas" w:cs="Consolas" w:eastAsia="Consolas"/>
                <w:b w:val="0"/>
                <w:i w:val="0"/>
                <w:sz w:val="17"/>
              </w:rPr>
              <w:t>vat_tu.py</w:t>
            </w:r>
            <w:r>
              <w:rPr>
                <w:rFonts w:ascii="Times New Roman" w:hAnsi="Times New Roman" w:cs="Times New Roman" w:eastAsia="Times New Roman"/>
                <w:b w:val="0"/>
                <w:i w:val="0"/>
                <w:sz w:val="20"/>
              </w:rPr>
              <w:t xml:space="preserve"> gọi qua </w:t>
            </w:r>
            <w:r>
              <w:rPr>
                <w:rFonts w:ascii="Consolas" w:hAnsi="Consolas" w:cs="Consolas" w:eastAsia="Consolas"/>
                <w:b w:val="0"/>
                <w:i w:val="0"/>
                <w:sz w:val="17"/>
              </w:rPr>
              <w:t>quy_tac.ap_dung</w:t>
            </w:r>
            <w:r>
              <w:rPr>
                <w:rFonts w:ascii="Times New Roman" w:hAnsi="Times New Roman" w:cs="Times New Roman" w:eastAsia="Times New Roman"/>
                <w:b w:val="0"/>
                <w:i w:val="0"/>
                <w:sz w:val="20"/>
              </w:rPr>
              <w:t>.</w:t>
            </w:r>
          </w:p>
        </w:tc>
      </w:tr>
      <w:tr>
        <w:tc>
          <w:tcPr>
            <w:tcW w:type="dxa" w:w="454"/>
          </w:tcPr>
          <w:p>
            <w:pPr>
              <w:spacing w:after="40" w:before="40"/>
            </w:pPr>
            <w:r>
              <w:rPr>
                <w:rFonts w:ascii="Times New Roman" w:hAnsi="Times New Roman" w:cs="Times New Roman" w:eastAsia="Times New Roman"/>
                <w:b w:val="0"/>
                <w:i w:val="0"/>
                <w:sz w:val="20"/>
              </w:rPr>
              <w:t>4</w:t>
            </w:r>
          </w:p>
        </w:tc>
        <w:tc>
          <w:tcPr>
            <w:tcW w:type="dxa" w:w="2608"/>
          </w:tcPr>
          <w:p>
            <w:pPr>
              <w:spacing w:after="40" w:before="40"/>
            </w:pPr>
            <w:r>
              <w:rPr>
                <w:rFonts w:ascii="Times New Roman" w:hAnsi="Times New Roman" w:cs="Times New Roman" w:eastAsia="Times New Roman"/>
                <w:b/>
                <w:i w:val="0"/>
                <w:sz w:val="20"/>
              </w:rPr>
              <w:t>Thông báo qua Zalo hoặc email</w:t>
            </w:r>
          </w:p>
        </w:tc>
        <w:tc>
          <w:tcPr>
            <w:tcW w:type="dxa" w:w="6576"/>
          </w:tcPr>
          <w:p>
            <w:pPr>
              <w:spacing w:after="40" w:before="40"/>
            </w:pPr>
            <w:r>
              <w:rPr>
                <w:rFonts w:ascii="Times New Roman" w:hAnsi="Times New Roman" w:cs="Times New Roman" w:eastAsia="Times New Roman"/>
                <w:b w:val="0"/>
                <w:i w:val="0"/>
                <w:sz w:val="20"/>
              </w:rPr>
              <w:t>Chưa làm. Hiện chỉ thông báo trong phần mềm — người ở xưởng có thể không thấy kịp. Không có mã nào chạm tới SMTP hay Zalo API.</w:t>
            </w:r>
          </w:p>
        </w:tc>
      </w:tr>
      <w:tr>
        <w:tc>
          <w:tcPr>
            <w:tcW w:type="dxa" w:w="454"/>
          </w:tcPr>
          <w:p>
            <w:pPr>
              <w:spacing w:after="40" w:before="40"/>
            </w:pPr>
            <w:r>
              <w:rPr>
                <w:rFonts w:ascii="Times New Roman" w:hAnsi="Times New Roman" w:cs="Times New Roman" w:eastAsia="Times New Roman"/>
                <w:b w:val="0"/>
                <w:i w:val="0"/>
                <w:sz w:val="20"/>
              </w:rPr>
              <w:t>5</w:t>
            </w:r>
          </w:p>
        </w:tc>
        <w:tc>
          <w:tcPr>
            <w:tcW w:type="dxa" w:w="2608"/>
          </w:tcPr>
          <w:p>
            <w:pPr>
              <w:spacing w:after="40" w:before="40"/>
            </w:pPr>
            <w:r>
              <w:rPr>
                <w:rFonts w:ascii="Times New Roman" w:hAnsi="Times New Roman" w:cs="Times New Roman" w:eastAsia="Times New Roman"/>
                <w:b/>
                <w:i w:val="0"/>
                <w:sz w:val="20"/>
              </w:rPr>
              <w:t>Quét virus tệp đính kèm</w:t>
            </w:r>
          </w:p>
        </w:tc>
        <w:tc>
          <w:tcPr>
            <w:tcW w:type="dxa" w:w="6576"/>
          </w:tcPr>
          <w:p>
            <w:pPr>
              <w:spacing w:after="40" w:before="40"/>
            </w:pPr>
            <w:r>
              <w:rPr>
                <w:rFonts w:ascii="Times New Roman" w:hAnsi="Times New Roman" w:cs="Times New Roman" w:eastAsia="Times New Roman"/>
                <w:b w:val="0"/>
                <w:i w:val="0"/>
                <w:sz w:val="20"/>
              </w:rPr>
              <w:t xml:space="preserve">Để phiên bản sau. </w:t>
            </w:r>
            <w:r>
              <w:rPr>
                <w:rFonts w:ascii="Consolas" w:hAnsi="Consolas" w:cs="Consolas" w:eastAsia="Consolas"/>
                <w:b w:val="0"/>
                <w:i w:val="0"/>
                <w:sz w:val="17"/>
              </w:rPr>
              <w:t>tep_dinh_kem.py</w:t>
            </w:r>
            <w:r>
              <w:rPr>
                <w:rFonts w:ascii="Times New Roman" w:hAnsi="Times New Roman" w:cs="Times New Roman" w:eastAsia="Times New Roman"/>
                <w:b w:val="0"/>
                <w:i w:val="0"/>
                <w:sz w:val="20"/>
              </w:rPr>
              <w:t xml:space="preserve"> có chỗ ghi chú nhưng chưa nối công cụ quét.</w:t>
            </w:r>
          </w:p>
        </w:tc>
      </w:tr>
      <w:tr>
        <w:tc>
          <w:tcPr>
            <w:tcW w:type="dxa" w:w="454"/>
          </w:tcPr>
          <w:p>
            <w:pPr>
              <w:spacing w:after="40" w:before="40"/>
            </w:pPr>
            <w:r>
              <w:rPr>
                <w:rFonts w:ascii="Times New Roman" w:hAnsi="Times New Roman" w:cs="Times New Roman" w:eastAsia="Times New Roman"/>
                <w:b w:val="0"/>
                <w:i w:val="0"/>
                <w:sz w:val="20"/>
              </w:rPr>
              <w:t>6</w:t>
            </w:r>
          </w:p>
        </w:tc>
        <w:tc>
          <w:tcPr>
            <w:tcW w:type="dxa" w:w="2608"/>
          </w:tcPr>
          <w:p>
            <w:pPr>
              <w:spacing w:after="40" w:before="40"/>
            </w:pPr>
            <w:r>
              <w:rPr>
                <w:rFonts w:ascii="Times New Roman" w:hAnsi="Times New Roman" w:cs="Times New Roman" w:eastAsia="Times New Roman"/>
                <w:b/>
                <w:i w:val="0"/>
                <w:sz w:val="20"/>
              </w:rPr>
              <w:t>Nợ kỹ thuật: 20 tệp vượt trần 500 dòng</w:t>
            </w:r>
          </w:p>
        </w:tc>
        <w:tc>
          <w:tcPr>
            <w:tcW w:type="dxa" w:w="6576"/>
          </w:tcPr>
          <w:p>
            <w:pPr>
              <w:spacing w:after="40" w:before="40"/>
            </w:pPr>
            <w:r>
              <w:rPr>
                <w:rFonts w:ascii="Consolas" w:hAnsi="Consolas" w:cs="Consolas" w:eastAsia="Consolas"/>
                <w:b w:val="0"/>
                <w:i w:val="0"/>
                <w:sz w:val="17"/>
              </w:rPr>
              <w:t>00_AI_RULES</w:t>
            </w:r>
            <w:r>
              <w:rPr>
                <w:rFonts w:ascii="Times New Roman" w:hAnsi="Times New Roman" w:cs="Times New Roman" w:eastAsia="Times New Roman"/>
                <w:b w:val="0"/>
                <w:i w:val="0"/>
                <w:sz w:val="20"/>
              </w:rPr>
              <w:t xml:space="preserve"> §5.12 đặt trần 500 dòng mỗi tệp và xếp nó vào ĐIỀU CẤM chứ không phải khuyến nghị. Hôm nay có 20 tệp Python và 16 tệp JavaScript vượt trần; nặng nhất là </w:t>
            </w:r>
            <w:r>
              <w:rPr>
                <w:rFonts w:ascii="Consolas" w:hAnsi="Consolas" w:cs="Consolas" w:eastAsia="Consolas"/>
                <w:b w:val="0"/>
                <w:i w:val="0"/>
                <w:sz w:val="17"/>
              </w:rPr>
              <w:t>services/bao_cao.py</w:t>
            </w:r>
            <w:r>
              <w:rPr>
                <w:rFonts w:ascii="Times New Roman" w:hAnsi="Times New Roman" w:cs="Times New Roman" w:eastAsia="Times New Roman"/>
                <w:b w:val="0"/>
                <w:i w:val="0"/>
                <w:sz w:val="20"/>
              </w:rPr>
              <w:t xml:space="preserve"> (2.145 dòng) và </w:t>
            </w:r>
            <w:r>
              <w:rPr>
                <w:rFonts w:ascii="Consolas" w:hAnsi="Consolas" w:cs="Consolas" w:eastAsia="Consolas"/>
                <w:b w:val="0"/>
                <w:i w:val="0"/>
                <w:sz w:val="17"/>
              </w:rPr>
              <w:t>frontend/assets/trang/giao_nhan.js</w:t>
            </w:r>
            <w:r>
              <w:rPr>
                <w:rFonts w:ascii="Times New Roman" w:hAnsi="Times New Roman" w:cs="Times New Roman" w:eastAsia="Times New Roman"/>
                <w:b w:val="0"/>
                <w:i w:val="0"/>
                <w:sz w:val="20"/>
              </w:rPr>
              <w:t xml:space="preserve"> (2.756 dòng). Cách tách đã viết sẵn trong docstring của </w:t>
            </w:r>
            <w:r>
              <w:rPr>
                <w:rFonts w:ascii="Consolas" w:hAnsi="Consolas" w:cs="Consolas" w:eastAsia="Consolas"/>
                <w:b w:val="0"/>
                <w:i w:val="0"/>
                <w:sz w:val="17"/>
              </w:rPr>
              <w:t>bao_gia.py</w:t>
            </w:r>
            <w:r>
              <w:rPr>
                <w:rFonts w:ascii="Times New Roman" w:hAnsi="Times New Roman" w:cs="Times New Roman" w:eastAsia="Times New Roman"/>
                <w:b w:val="0"/>
                <w:i w:val="0"/>
                <w:sz w:val="20"/>
              </w:rPr>
              <w:t>.</w:t>
            </w:r>
          </w:p>
        </w:tc>
      </w:tr>
      <w:tr>
        <w:tc>
          <w:tcPr>
            <w:tcW w:type="dxa" w:w="454"/>
          </w:tcPr>
          <w:p>
            <w:pPr>
              <w:spacing w:after="40" w:before="40"/>
            </w:pPr>
            <w:r>
              <w:rPr>
                <w:rFonts w:ascii="Times New Roman" w:hAnsi="Times New Roman" w:cs="Times New Roman" w:eastAsia="Times New Roman"/>
                <w:b w:val="0"/>
                <w:i w:val="0"/>
                <w:sz w:val="20"/>
              </w:rPr>
              <w:t>7</w:t>
            </w:r>
          </w:p>
        </w:tc>
        <w:tc>
          <w:tcPr>
            <w:tcW w:type="dxa" w:w="2608"/>
          </w:tcPr>
          <w:p>
            <w:pPr>
              <w:spacing w:after="40" w:before="40"/>
            </w:pPr>
            <w:r>
              <w:rPr>
                <w:rFonts w:ascii="Times New Roman" w:hAnsi="Times New Roman" w:cs="Times New Roman" w:eastAsia="Times New Roman"/>
                <w:b/>
                <w:i w:val="0"/>
                <w:sz w:val="20"/>
              </w:rPr>
              <w:t xml:space="preserve">Chú thích lệch mã ở </w:t>
            </w:r>
            <w:r>
              <w:rPr>
                <w:rFonts w:ascii="Consolas" w:hAnsi="Consolas" w:cs="Consolas" w:eastAsia="Consolas"/>
                <w:b/>
                <w:i w:val="0"/>
                <w:sz w:val="17"/>
              </w:rPr>
              <w:t>services/danh_muc.py</w:t>
            </w:r>
          </w:p>
        </w:tc>
        <w:tc>
          <w:tcPr>
            <w:tcW w:type="dxa" w:w="6576"/>
          </w:tcPr>
          <w:p>
            <w:pPr>
              <w:spacing w:after="40" w:before="40"/>
            </w:pPr>
            <w:r>
              <w:rPr>
                <w:rFonts w:ascii="Times New Roman" w:hAnsi="Times New Roman" w:cs="Times New Roman" w:eastAsia="Times New Roman"/>
                <w:b w:val="0"/>
                <w:i w:val="0"/>
                <w:sz w:val="20"/>
              </w:rPr>
              <w:t xml:space="preserve">Docstring nói </w:t>
            </w:r>
            <w:r>
              <w:rPr>
                <w:rFonts w:ascii="Consolas" w:hAnsi="Consolas" w:cs="Consolas" w:eastAsia="Consolas"/>
                <w:b w:val="0"/>
                <w:i w:val="0"/>
                <w:sz w:val="17"/>
              </w:rPr>
              <w:t>xoa</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dang_duoc_dung</w:t>
            </w:r>
            <w:r>
              <w:rPr>
                <w:rFonts w:ascii="Times New Roman" w:hAnsi="Times New Roman" w:cs="Times New Roman" w:eastAsia="Times New Roman"/>
                <w:b w:val="0"/>
                <w:i w:val="0"/>
                <w:sz w:val="20"/>
              </w:rPr>
              <w:t xml:space="preserve"> "CHƯA có route", nhưng </w:t>
            </w:r>
            <w:r>
              <w:rPr>
                <w:rFonts w:ascii="Consolas" w:hAnsi="Consolas" w:cs="Consolas" w:eastAsia="Consolas"/>
                <w:b w:val="0"/>
                <w:i w:val="0"/>
                <w:sz w:val="17"/>
              </w:rPr>
              <w:t>POST /danh-muc/{ma}/xoa-han</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/dang-duoc-dung</w:t>
            </w:r>
            <w:r>
              <w:rPr>
                <w:rFonts w:ascii="Times New Roman" w:hAnsi="Times New Roman" w:cs="Times New Roman" w:eastAsia="Times New Roman"/>
                <w:b w:val="0"/>
                <w:i w:val="0"/>
                <w:sz w:val="20"/>
              </w:rPr>
              <w:t xml:space="preserve"> đã có. Chú thích sai còn nguy hơn không có chú thích. Sửa docstring.</w:t>
            </w:r>
          </w:p>
        </w:tc>
      </w:tr>
      <w:tr>
        <w:tc>
          <w:tcPr>
            <w:tcW w:type="dxa" w:w="454"/>
          </w:tcPr>
          <w:p>
            <w:pPr>
              <w:spacing w:after="40" w:before="40"/>
            </w:pPr>
            <w:r>
              <w:rPr>
                <w:rFonts w:ascii="Times New Roman" w:hAnsi="Times New Roman" w:cs="Times New Roman" w:eastAsia="Times New Roman"/>
                <w:b w:val="0"/>
                <w:i w:val="0"/>
                <w:sz w:val="20"/>
              </w:rPr>
              <w:t>8</w:t>
            </w:r>
          </w:p>
        </w:tc>
        <w:tc>
          <w:tcPr>
            <w:tcW w:type="dxa" w:w="2608"/>
          </w:tcPr>
          <w:p>
            <w:pPr>
              <w:spacing w:after="40" w:before="40"/>
            </w:pPr>
            <w:r>
              <w:rPr>
                <w:rFonts w:ascii="Times New Roman" w:hAnsi="Times New Roman" w:cs="Times New Roman" w:eastAsia="Times New Roman"/>
                <w:b/>
                <w:i w:val="0"/>
                <w:sz w:val="20"/>
              </w:rPr>
              <w:t>Phản hồi §2.2 mới xong một nửa: 0/183 ô tách phạm vi</w:t>
            </w:r>
          </w:p>
        </w:tc>
        <w:tc>
          <w:tcPr>
            <w:tcW w:type="dxa" w:w="6576"/>
          </w:tcPr>
          <w:p>
            <w:pPr>
              <w:spacing w:after="40" w:before="40"/>
            </w:pPr>
            <w:r>
              <w:rPr>
                <w:rFonts w:ascii="Times New Roman" w:hAnsi="Times New Roman" w:cs="Times New Roman" w:eastAsia="Times New Roman"/>
                <w:b w:val="0"/>
                <w:i w:val="0"/>
                <w:sz w:val="20"/>
              </w:rPr>
              <w:t xml:space="preserve">Cơ chế đã thông từ cơ sở dữ liệu tới giao diện (bốn cột phạm vi, </w:t>
            </w:r>
            <w:r>
              <w:rPr>
                <w:rFonts w:ascii="Consolas" w:hAnsi="Consolas" w:cs="Consolas" w:eastAsia="Consolas"/>
                <w:b w:val="0"/>
                <w:i w:val="0"/>
                <w:sz w:val="17"/>
              </w:rPr>
              <w:t>doc_o()</w:t>
            </w:r>
            <w:r>
              <w:rPr>
                <w:rFonts w:ascii="Times New Roman" w:hAnsi="Times New Roman" w:cs="Times New Roman" w:eastAsia="Times New Roman"/>
                <w:b w:val="0"/>
                <w:i w:val="0"/>
                <w:sz w:val="20"/>
              </w:rPr>
              <w:t xml:space="preserve"> đọc được cú pháp tách, máy chủ trả đủ bốn phạm vi), nhưng bảng </w:t>
            </w:r>
            <w:r>
              <w:rPr>
                <w:rFonts w:ascii="Consolas" w:hAnsi="Consolas" w:cs="Consolas" w:eastAsia="Consolas"/>
                <w:b w:val="0"/>
                <w:i w:val="0"/>
                <w:sz w:val="17"/>
              </w:rPr>
              <w:t>ma_tran_quyen.BANG</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không có ô nào viết tách</w:t>
            </w:r>
            <w:r>
              <w:rPr>
                <w:rFonts w:ascii="Times New Roman" w:hAnsi="Times New Roman" w:cs="Times New Roman" w:eastAsia="Times New Roman"/>
                <w:b w:val="0"/>
                <w:i w:val="0"/>
                <w:sz w:val="20"/>
              </w:rPr>
              <w:t xml:space="preserve"> — 183/183 ô dùng dạng gọn. Khối chú thích ở đầu tệp mô tả ba ô lẽ ra phải tách, và </w:t>
            </w:r>
            <w:r>
              <w:rPr>
                <w:rFonts w:ascii="Times New Roman" w:hAnsi="Times New Roman" w:cs="Times New Roman" w:eastAsia="Times New Roman"/>
                <w:b/>
                <w:i w:val="0"/>
                <w:sz w:val="20"/>
              </w:rPr>
              <w:t>chú thích đang mô tả ý định chứ không mô tả dữ liệu</w:t>
            </w:r>
            <w:r>
              <w:rPr>
                <w:rFonts w:ascii="Times New Roman" w:hAnsi="Times New Roman" w:cs="Times New Roman" w:eastAsia="Times New Roman"/>
                <w:b w:val="0"/>
                <w:i w:val="0"/>
                <w:sz w:val="20"/>
              </w:rPr>
              <w:t xml:space="preserve">. Hai hệ quả có thật hôm nay: Trưởng bộ phận (yêu cầu) sửa được phiếu của cả bộ phận chứ không chỉ phiếu mình; Nhân viên Mua hàng chỉ xem được phiếu của mình chứ không thấy toàn bộ đề nghị. Sửa: đổi hai ô thành </w:t>
            </w:r>
            <w:r>
              <w:rPr>
                <w:rFonts w:ascii="Consolas" w:hAnsi="Consolas" w:cs="Consolas" w:eastAsia="Consolas"/>
                <w:b w:val="0"/>
                <w:i w:val="0"/>
                <w:sz w:val="17"/>
              </w:rPr>
              <w:t>X:BP S:CN D:BP</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X:TB S:CN</w:t>
            </w:r>
            <w:r>
              <w:rPr>
                <w:rFonts w:ascii="Times New Roman" w:hAnsi="Times New Roman" w:cs="Times New Roman" w:eastAsia="Times New Roman"/>
                <w:b w:val="0"/>
                <w:i w:val="0"/>
                <w:sz w:val="20"/>
              </w:rPr>
              <w:t xml:space="preserve">, chạy lại </w:t>
            </w:r>
            <w:r>
              <w:rPr>
                <w:rFonts w:ascii="Consolas" w:hAnsi="Consolas" w:cs="Consolas" w:eastAsia="Consolas"/>
                <w:b w:val="0"/>
                <w:i w:val="0"/>
                <w:sz w:val="17"/>
              </w:rPr>
              <w:t>nap_nhan_su.py --ghi-de-quyen</w:t>
            </w:r>
            <w:r>
              <w:rPr>
                <w:rFonts w:ascii="Times New Roman" w:hAnsi="Times New Roman" w:cs="Times New Roman" w:eastAsia="Times New Roman"/>
                <w:b w:val="0"/>
                <w:i w:val="0"/>
                <w:sz w:val="20"/>
              </w:rPr>
              <w:t xml:space="preserve">, rồi chạy lại bài quét truy cập chéo. </w:t>
            </w:r>
            <w:r>
              <w:rPr>
                <w:rFonts w:ascii="Times New Roman" w:hAnsi="Times New Roman" w:cs="Times New Roman" w:eastAsia="Times New Roman"/>
                <w:b/>
                <w:i w:val="0"/>
                <w:sz w:val="20"/>
              </w:rPr>
              <w:t>Gấp</w:t>
            </w:r>
            <w:r>
              <w:rPr>
                <w:rFonts w:ascii="Times New Roman" w:hAnsi="Times New Roman" w:cs="Times New Roman" w:eastAsia="Times New Roman"/>
                <w:b w:val="0"/>
                <w:i w:val="0"/>
                <w:sz w:val="20"/>
              </w:rPr>
              <w:t xml:space="preserve"> — đây là câu trả lời cho một phản hồi đã báo là xong.</w:t>
            </w:r>
          </w:p>
        </w:tc>
      </w:tr>
    </w:tbl>
    <w:p>
      <w:pPr>
        <w:spacing w:after="80"/>
      </w:pPr>
    </w:p>
    <w:p>
      <w:pPr>
        <w:pStyle w:val="Heading2"/>
      </w:pPr>
      <w:r>
        <w:rPr>
          <w:rFonts w:ascii="Times New Roman" w:hAnsi="Times New Roman" w:cs="Times New Roman" w:eastAsia="Times New Roman"/>
          <w:b w:val="0"/>
          <w:i w:val="0"/>
          <w:sz w:val="24"/>
        </w:rPr>
        <w:t>5.3 Việc đang chờ bộ phận Mua hàng và các bộ phận khác</w:t>
      </w:r>
    </w:p>
    <w:p>
      <w:r>
        <w:rPr>
          <w:rFonts w:ascii="Times New Roman" w:hAnsi="Times New Roman" w:cs="Times New Roman" w:eastAsia="Times New Roman"/>
          <w:b w:val="0"/>
          <w:i w:val="0"/>
          <w:sz w:val="24"/>
        </w:rPr>
        <w:t xml:space="preserve">Những việc này </w:t>
      </w:r>
      <w:r>
        <w:rPr>
          <w:rFonts w:ascii="Times New Roman" w:hAnsi="Times New Roman" w:cs="Times New Roman" w:eastAsia="Times New Roman"/>
          <w:b/>
          <w:i w:val="0"/>
          <w:sz w:val="24"/>
        </w:rPr>
        <w:t>cần con người quyết</w:t>
      </w:r>
      <w:r>
        <w:rPr>
          <w:rFonts w:ascii="Times New Roman" w:hAnsi="Times New Roman" w:cs="Times New Roman" w:eastAsia="Times New Roman"/>
          <w:b w:val="0"/>
          <w:i w:val="0"/>
          <w:sz w:val="24"/>
        </w:rPr>
        <w:t xml:space="preserve">, phần mềm không thay thế được. Danh sách đầy đủ, có nêu hậu quả của từng mục, nằm ở </w:t>
      </w:r>
      <w:r>
        <w:rPr>
          <w:rFonts w:ascii="Times New Roman" w:hAnsi="Times New Roman" w:cs="Times New Roman" w:eastAsia="Times New Roman"/>
          <w:b/>
          <w:i w:val="0"/>
          <w:sz w:val="24"/>
        </w:rPr>
        <w:t>Tài liệu 2 — "Nội dung cần Bộ phận Mua hàng bổ sung"</w:t>
      </w:r>
      <w:r>
        <w:rPr>
          <w:rFonts w:ascii="Times New Roman" w:hAnsi="Times New Roman" w:cs="Times New Roman" w:eastAsia="Times New Roman"/>
          <w:b w:val="0"/>
          <w:i w:val="0"/>
          <w:sz w:val="24"/>
        </w:rPr>
        <w:t>. Dưới đây chỉ tóm những mục ảnh hưởng trực tiếp tới việc đọc tài liệu này.</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454"/>
            <w:shd w:val="clear" w:color="auto" w:fill="E3E6F2"/>
          </w:tcPr>
          <w:p>
            <w:pPr>
              <w:spacing w:after="40" w:before="40"/>
            </w:pPr>
            <w:r>
              <w:rPr>
                <w:rFonts w:ascii="Times New Roman" w:hAnsi="Times New Roman" w:cs="Times New Roman" w:eastAsia="Times New Roman"/>
                <w:b/>
                <w:i w:val="0"/>
                <w:sz w:val="20"/>
              </w:rPr>
              <w:t>#</w:t>
            </w:r>
          </w:p>
        </w:tc>
        <w:tc>
          <w:tcPr>
            <w:tcW w:type="dxa" w:w="2608"/>
            <w:shd w:val="clear" w:color="auto" w:fill="E3E6F2"/>
          </w:tcPr>
          <w:p>
            <w:pPr>
              <w:spacing w:after="40" w:before="40"/>
            </w:pPr>
            <w:r>
              <w:rPr>
                <w:rFonts w:ascii="Times New Roman" w:hAnsi="Times New Roman" w:cs="Times New Roman" w:eastAsia="Times New Roman"/>
                <w:b/>
                <w:i w:val="0"/>
                <w:sz w:val="20"/>
              </w:rPr>
              <w:t>Việc</w:t>
            </w:r>
          </w:p>
        </w:tc>
        <w:tc>
          <w:tcPr>
            <w:tcW w:type="dxa" w:w="6576"/>
            <w:shd w:val="clear" w:color="auto" w:fill="E3E6F2"/>
          </w:tcPr>
          <w:p>
            <w:pPr>
              <w:spacing w:after="40" w:before="40"/>
            </w:pPr>
            <w:r>
              <w:rPr>
                <w:rFonts w:ascii="Times New Roman" w:hAnsi="Times New Roman" w:cs="Times New Roman" w:eastAsia="Times New Roman"/>
                <w:b/>
                <w:i w:val="0"/>
                <w:sz w:val="20"/>
              </w:rPr>
              <w:t>Chưa có thì sao</w:t>
            </w:r>
          </w:p>
        </w:tc>
      </w:tr>
      <w:tr>
        <w:tc>
          <w:tcPr>
            <w:tcW w:type="dxa" w:w="454"/>
          </w:tcPr>
          <w:p>
            <w:pPr>
              <w:spacing w:after="40" w:before="40"/>
            </w:pPr>
            <w:r>
              <w:rPr>
                <w:rFonts w:ascii="Times New Roman" w:hAnsi="Times New Roman" w:cs="Times New Roman" w:eastAsia="Times New Roman"/>
                <w:b w:val="0"/>
                <w:i w:val="0"/>
                <w:sz w:val="20"/>
              </w:rPr>
              <w:t>1</w:t>
            </w:r>
          </w:p>
        </w:tc>
        <w:tc>
          <w:tcPr>
            <w:tcW w:type="dxa" w:w="2608"/>
          </w:tcPr>
          <w:p>
            <w:pPr>
              <w:spacing w:after="40" w:before="40"/>
            </w:pPr>
            <w:r>
              <w:rPr>
                <w:rFonts w:ascii="Times New Roman" w:hAnsi="Times New Roman" w:cs="Times New Roman" w:eastAsia="Times New Roman"/>
                <w:b/>
                <w:i w:val="0"/>
                <w:sz w:val="20"/>
              </w:rPr>
              <w:t>Hệ phân mã và phân loại nhóm vật tư</w:t>
            </w:r>
          </w:p>
        </w:tc>
        <w:tc>
          <w:tcPr>
            <w:tcW w:type="dxa" w:w="6576"/>
          </w:tcPr>
          <w:p>
            <w:pPr>
              <w:spacing w:after="40" w:before="40"/>
            </w:pPr>
            <w:r>
              <w:rPr>
                <w:rFonts w:ascii="Times New Roman" w:hAnsi="Times New Roman" w:cs="Times New Roman" w:eastAsia="Times New Roman"/>
                <w:b w:val="0"/>
                <w:i w:val="0"/>
                <w:sz w:val="20"/>
              </w:rPr>
              <w:t xml:space="preserve">Anh Long đã chốt sẽ gửi sau. Hệ thống chạy được bằng định danh kép (tên + mã) và cơ chế cây đã sẵn sàng. Ngày có bộ mã thì chỉ nhập dòng và nối cha–con trên màn hình, </w:t>
            </w:r>
            <w:r>
              <w:rPr>
                <w:rFonts w:ascii="Times New Roman" w:hAnsi="Times New Roman" w:cs="Times New Roman" w:eastAsia="Times New Roman"/>
                <w:b/>
                <w:i w:val="0"/>
                <w:sz w:val="20"/>
              </w:rPr>
              <w:t>không cần migration</w:t>
            </w:r>
            <w:r>
              <w:rPr>
                <w:rFonts w:ascii="Times New Roman" w:hAnsi="Times New Roman" w:cs="Times New Roman" w:eastAsia="Times New Roman"/>
                <w:b w:val="0"/>
                <w:i w:val="0"/>
                <w:sz w:val="20"/>
              </w:rPr>
              <w:t>.</w:t>
            </w:r>
          </w:p>
        </w:tc>
      </w:tr>
      <w:tr>
        <w:tc>
          <w:tcPr>
            <w:tcW w:type="dxa" w:w="454"/>
          </w:tcPr>
          <w:p>
            <w:pPr>
              <w:spacing w:after="40" w:before="40"/>
            </w:pPr>
            <w:r>
              <w:rPr>
                <w:rFonts w:ascii="Times New Roman" w:hAnsi="Times New Roman" w:cs="Times New Roman" w:eastAsia="Times New Roman"/>
                <w:b w:val="0"/>
                <w:i w:val="0"/>
                <w:sz w:val="20"/>
              </w:rPr>
              <w:t>2</w:t>
            </w:r>
          </w:p>
        </w:tc>
        <w:tc>
          <w:tcPr>
            <w:tcW w:type="dxa" w:w="2608"/>
          </w:tcPr>
          <w:p>
            <w:pPr>
              <w:spacing w:after="40" w:before="40"/>
            </w:pPr>
            <w:r>
              <w:rPr>
                <w:rFonts w:ascii="Times New Roman" w:hAnsi="Times New Roman" w:cs="Times New Roman" w:eastAsia="Times New Roman"/>
                <w:b/>
                <w:i w:val="0"/>
                <w:sz w:val="20"/>
              </w:rPr>
              <w:t>Danh mục vật tư thật chưa nạp</w:t>
            </w:r>
          </w:p>
        </w:tc>
        <w:tc>
          <w:tcPr>
            <w:tcW w:type="dxa" w:w="6576"/>
          </w:tcPr>
          <w:p>
            <w:pPr>
              <w:spacing w:after="40" w:before="40"/>
            </w:pPr>
            <w:r>
              <w:rPr>
                <w:rFonts w:ascii="Times New Roman" w:hAnsi="Times New Roman" w:cs="Times New Roman" w:eastAsia="Times New Roman"/>
                <w:b w:val="0"/>
                <w:i w:val="0"/>
                <w:sz w:val="20"/>
              </w:rPr>
              <w:t xml:space="preserve">Bảng </w:t>
            </w:r>
            <w:r>
              <w:rPr>
                <w:rFonts w:ascii="Consolas" w:hAnsi="Consolas" w:cs="Consolas" w:eastAsia="Consolas"/>
                <w:b w:val="0"/>
                <w:i w:val="0"/>
                <w:sz w:val="17"/>
              </w:rPr>
              <w:t>VAT_TU</w:t>
            </w:r>
            <w:r>
              <w:rPr>
                <w:rFonts w:ascii="Times New Roman" w:hAnsi="Times New Roman" w:cs="Times New Roman" w:eastAsia="Times New Roman"/>
                <w:b w:val="0"/>
                <w:i w:val="0"/>
                <w:sz w:val="20"/>
              </w:rPr>
              <w:t xml:space="preserve"> hiện có 515 dòng, hầu hết do bộ sinh dữ liệu mẫu bịa ra. Danh mục thật hơn </w:t>
            </w:r>
            <w:r>
              <w:rPr>
                <w:rFonts w:ascii="Times New Roman" w:hAnsi="Times New Roman" w:cs="Times New Roman" w:eastAsia="Times New Roman"/>
                <w:b/>
                <w:i w:val="0"/>
                <w:sz w:val="20"/>
              </w:rPr>
              <w:t>12.000 dòng</w:t>
            </w:r>
            <w:r>
              <w:rPr>
                <w:rFonts w:ascii="Times New Roman" w:hAnsi="Times New Roman" w:cs="Times New Roman" w:eastAsia="Times New Roman"/>
                <w:b w:val="0"/>
                <w:i w:val="0"/>
                <w:sz w:val="20"/>
              </w:rPr>
              <w:t xml:space="preserve"> vẫn nằm trong tệp Excel. Ô chọn vật tư chạy mượt với 500 dòng </w:t>
            </w:r>
            <w:r>
              <w:rPr>
                <w:rFonts w:ascii="Times New Roman" w:hAnsi="Times New Roman" w:cs="Times New Roman" w:eastAsia="Times New Roman"/>
                <w:b/>
                <w:i w:val="0"/>
                <w:sz w:val="20"/>
              </w:rPr>
              <w:t>không chứng minh được gì</w:t>
            </w:r>
            <w:r>
              <w:rPr>
                <w:rFonts w:ascii="Times New Roman" w:hAnsi="Times New Roman" w:cs="Times New Roman" w:eastAsia="Times New Roman"/>
                <w:b w:val="0"/>
                <w:i w:val="0"/>
                <w:sz w:val="20"/>
              </w:rPr>
              <w:t xml:space="preserve"> về việc nó có mở nổi trên điện thoại ở xưởng hay không.</w:t>
            </w:r>
          </w:p>
        </w:tc>
      </w:tr>
      <w:tr>
        <w:tc>
          <w:tcPr>
            <w:tcW w:type="dxa" w:w="454"/>
          </w:tcPr>
          <w:p>
            <w:pPr>
              <w:spacing w:after="40" w:before="40"/>
            </w:pPr>
            <w:r>
              <w:rPr>
                <w:rFonts w:ascii="Times New Roman" w:hAnsi="Times New Roman" w:cs="Times New Roman" w:eastAsia="Times New Roman"/>
                <w:b w:val="0"/>
                <w:i w:val="0"/>
                <w:sz w:val="20"/>
              </w:rPr>
              <w:t>3</w:t>
            </w:r>
          </w:p>
        </w:tc>
        <w:tc>
          <w:tcPr>
            <w:tcW w:type="dxa" w:w="2608"/>
          </w:tcPr>
          <w:p>
            <w:pPr>
              <w:spacing w:after="40" w:before="40"/>
            </w:pPr>
            <w:r>
              <w:rPr>
                <w:rFonts w:ascii="Times New Roman" w:hAnsi="Times New Roman" w:cs="Times New Roman" w:eastAsia="Times New Roman"/>
                <w:b/>
                <w:i w:val="0"/>
                <w:sz w:val="20"/>
              </w:rPr>
              <w:t>Hai điểm còn mơ hồ trong chuẩn đánh số</w:t>
            </w:r>
          </w:p>
        </w:tc>
        <w:tc>
          <w:tcPr>
            <w:tcW w:type="dxa" w:w="6576"/>
          </w:tcPr>
          <w:p>
            <w:pPr>
              <w:spacing w:after="40" w:before="40"/>
            </w:pPr>
            <w:r>
              <w:rPr>
                <w:rFonts w:ascii="Times New Roman" w:hAnsi="Times New Roman" w:cs="Times New Roman" w:eastAsia="Times New Roman"/>
                <w:b w:val="0"/>
                <w:i w:val="0"/>
                <w:sz w:val="20"/>
              </w:rPr>
              <w:t xml:space="preserve">Chuỗi </w:t>
            </w:r>
            <w:r>
              <w:rPr>
                <w:rFonts w:ascii="Consolas" w:hAnsi="Consolas" w:cs="Consolas" w:eastAsia="Consolas"/>
                <w:b w:val="0"/>
                <w:i w:val="0"/>
                <w:sz w:val="17"/>
              </w:rPr>
              <w:t>HDBH</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HDBH2608001</w:t>
            </w:r>
            <w:r>
              <w:rPr>
                <w:rFonts w:ascii="Times New Roman" w:hAnsi="Times New Roman" w:cs="Times New Roman" w:eastAsia="Times New Roman"/>
                <w:b w:val="0"/>
                <w:i w:val="0"/>
                <w:sz w:val="20"/>
              </w:rPr>
              <w:t xml:space="preserve"> có phải hằng số của công ty không, và số thứ tự có phải 3 chữ số? Bảng quy đổi mã bộ phận → chữ viết tắt dùng trên số phiếu (</w:t>
            </w:r>
            <w:r>
              <w:rPr>
                <w:rFonts w:ascii="Consolas" w:hAnsi="Consolas" w:cs="Consolas" w:eastAsia="Consolas"/>
                <w:b w:val="0"/>
                <w:i w:val="0"/>
                <w:sz w:val="17"/>
              </w:rPr>
              <w:t>GCCX</w:t>
            </w:r>
            <w:r>
              <w:rPr>
                <w:rFonts w:ascii="Times New Roman" w:hAnsi="Times New Roman" w:cs="Times New Roman" w:eastAsia="Times New Roman"/>
                <w:b w:val="0"/>
                <w:i w:val="0"/>
                <w:sz w:val="20"/>
              </w:rPr>
              <w:t xml:space="preserve"> là gì)? Chưa có vẫn chạy được: hệ thống dùng </w:t>
            </w:r>
            <w:r>
              <w:rPr>
                <w:rFonts w:ascii="Consolas" w:hAnsi="Consolas" w:cs="Consolas" w:eastAsia="Consolas"/>
                <w:b w:val="0"/>
                <w:i w:val="0"/>
                <w:sz w:val="17"/>
              </w:rPr>
              <w:t>MA_BO_PHAN</w:t>
            </w:r>
            <w:r>
              <w:rPr>
                <w:rFonts w:ascii="Times New Roman" w:hAnsi="Times New Roman" w:cs="Times New Roman" w:eastAsia="Times New Roman"/>
                <w:b w:val="0"/>
                <w:i w:val="0"/>
                <w:sz w:val="20"/>
              </w:rPr>
              <w:t xml:space="preserve"> sẵn có, và đổi lại chỉ là sửa một bảng quy đổi.</w:t>
            </w:r>
          </w:p>
        </w:tc>
      </w:tr>
      <w:tr>
        <w:tc>
          <w:tcPr>
            <w:tcW w:type="dxa" w:w="454"/>
          </w:tcPr>
          <w:p>
            <w:pPr>
              <w:spacing w:after="40" w:before="40"/>
            </w:pPr>
            <w:r>
              <w:rPr>
                <w:rFonts w:ascii="Times New Roman" w:hAnsi="Times New Roman" w:cs="Times New Roman" w:eastAsia="Times New Roman"/>
                <w:b w:val="0"/>
                <w:i w:val="0"/>
                <w:sz w:val="20"/>
              </w:rPr>
              <w:t>4</w:t>
            </w:r>
          </w:p>
        </w:tc>
        <w:tc>
          <w:tcPr>
            <w:tcW w:type="dxa" w:w="2608"/>
          </w:tcPr>
          <w:p>
            <w:pPr>
              <w:spacing w:after="40" w:before="40"/>
            </w:pPr>
            <w:r>
              <w:rPr>
                <w:rFonts w:ascii="Times New Roman" w:hAnsi="Times New Roman" w:cs="Times New Roman" w:eastAsia="Times New Roman"/>
                <w:b/>
                <w:i w:val="0"/>
                <w:sz w:val="20"/>
              </w:rPr>
              <w:t>Mâu thuẫn DX-06 chọi DNG-07</w:t>
            </w:r>
          </w:p>
        </w:tc>
        <w:tc>
          <w:tcPr>
            <w:tcW w:type="dxa" w:w="6576"/>
          </w:tcPr>
          <w:p>
            <w:pPr>
              <w:spacing w:after="40" w:before="40"/>
            </w:pPr>
            <w:r>
              <w:rPr>
                <w:rFonts w:ascii="Times New Roman" w:hAnsi="Times New Roman" w:cs="Times New Roman" w:eastAsia="Times New Roman"/>
                <w:b w:val="0"/>
                <w:i w:val="0"/>
                <w:sz w:val="20"/>
              </w:rPr>
              <w:t xml:space="preserve">Đặt ngoài có thật sự phải chở gì đi không? DX-06 đang để </w:t>
            </w:r>
            <w:r>
              <w:rPr>
                <w:rFonts w:ascii="Times New Roman" w:hAnsi="Times New Roman" w:cs="Times New Roman" w:eastAsia="Times New Roman"/>
                <w:b/>
                <w:i w:val="0"/>
                <w:sz w:val="20"/>
              </w:rPr>
              <w:t>Cảnh báo</w:t>
            </w:r>
            <w:r>
              <w:rPr>
                <w:rFonts w:ascii="Times New Roman" w:hAnsi="Times New Roman" w:cs="Times New Roman" w:eastAsia="Times New Roman"/>
                <w:b w:val="0"/>
                <w:i w:val="0"/>
                <w:sz w:val="20"/>
              </w:rPr>
              <w:t xml:space="preserve"> để không khoá luồng. Chốt xong thì hoặc tháo DNG-07, hoặc loại đặt ngoài khỏi phạm vi DX-06.</w:t>
            </w:r>
          </w:p>
        </w:tc>
      </w:tr>
      <w:tr>
        <w:tc>
          <w:tcPr>
            <w:tcW w:type="dxa" w:w="454"/>
          </w:tcPr>
          <w:p>
            <w:pPr>
              <w:spacing w:after="40" w:before="40"/>
            </w:pPr>
            <w:r>
              <w:rPr>
                <w:rFonts w:ascii="Times New Roman" w:hAnsi="Times New Roman" w:cs="Times New Roman" w:eastAsia="Times New Roman"/>
                <w:b w:val="0"/>
                <w:i w:val="0"/>
                <w:sz w:val="20"/>
              </w:rPr>
              <w:t>5</w:t>
            </w:r>
          </w:p>
        </w:tc>
        <w:tc>
          <w:tcPr>
            <w:tcW w:type="dxa" w:w="2608"/>
          </w:tcPr>
          <w:p>
            <w:pPr>
              <w:spacing w:after="40" w:before="40"/>
            </w:pPr>
            <w:r>
              <w:rPr>
                <w:rFonts w:ascii="Times New Roman" w:hAnsi="Times New Roman" w:cs="Times New Roman" w:eastAsia="Times New Roman"/>
                <w:b/>
                <w:i w:val="0"/>
                <w:sz w:val="20"/>
              </w:rPr>
              <w:t>Thuế suất VAT và giờ chốt điều xe</w:t>
            </w:r>
          </w:p>
        </w:tc>
        <w:tc>
          <w:tcPr>
            <w:tcW w:type="dxa" w:w="6576"/>
          </w:tcPr>
          <w:p>
            <w:pPr>
              <w:spacing w:after="40" w:before="40"/>
            </w:pPr>
            <w:r>
              <w:rPr>
                <w:rFonts w:ascii="Times New Roman" w:hAnsi="Times New Roman" w:cs="Times New Roman" w:eastAsia="Times New Roman"/>
                <w:b w:val="0"/>
                <w:i w:val="0"/>
                <w:sz w:val="20"/>
              </w:rPr>
              <w:t>Excel gắn cứng VAT 8%, tham số hệ thống để 10%. Sơ đồ điều vận ghi "trước 16h00", tham số để 15:45. Cả hai là tham số, sửa một dòng — nhưng phải biết số đúng.</w:t>
            </w:r>
          </w:p>
        </w:tc>
      </w:tr>
      <w:tr>
        <w:tc>
          <w:tcPr>
            <w:tcW w:type="dxa" w:w="454"/>
          </w:tcPr>
          <w:p>
            <w:pPr>
              <w:spacing w:after="40" w:before="40"/>
            </w:pPr>
            <w:r>
              <w:rPr>
                <w:rFonts w:ascii="Times New Roman" w:hAnsi="Times New Roman" w:cs="Times New Roman" w:eastAsia="Times New Roman"/>
                <w:b w:val="0"/>
                <w:i w:val="0"/>
                <w:sz w:val="20"/>
              </w:rPr>
              <w:t>6</w:t>
            </w:r>
          </w:p>
        </w:tc>
        <w:tc>
          <w:tcPr>
            <w:tcW w:type="dxa" w:w="2608"/>
          </w:tcPr>
          <w:p>
            <w:pPr>
              <w:spacing w:after="40" w:before="40"/>
            </w:pPr>
            <w:r>
              <w:rPr>
                <w:rFonts w:ascii="Times New Roman" w:hAnsi="Times New Roman" w:cs="Times New Roman" w:eastAsia="Times New Roman"/>
                <w:b/>
                <w:i w:val="0"/>
                <w:sz w:val="20"/>
              </w:rPr>
              <w:t>Biểu mẫu đánh giá nhà cung cấp</w:t>
            </w:r>
          </w:p>
        </w:tc>
        <w:tc>
          <w:tcPr>
            <w:tcW w:type="dxa" w:w="6576"/>
          </w:tcPr>
          <w:p>
            <w:pPr>
              <w:spacing w:after="40" w:before="40"/>
            </w:pPr>
            <w:r>
              <w:rPr>
                <w:rFonts w:ascii="Consolas" w:hAnsi="Consolas" w:cs="Consolas" w:eastAsia="Consolas"/>
                <w:b w:val="0"/>
                <w:i w:val="0"/>
                <w:sz w:val="17"/>
              </w:rPr>
              <w:t>docs/12</w:t>
            </w:r>
            <w:r>
              <w:rPr>
                <w:rFonts w:ascii="Times New Roman" w:hAnsi="Times New Roman" w:cs="Times New Roman" w:eastAsia="Times New Roman"/>
                <w:b w:val="0"/>
                <w:i w:val="0"/>
                <w:sz w:val="20"/>
              </w:rPr>
              <w:t xml:space="preserve"> §7 nói biểu mẫu đã có trong bộ tài liệu; nếu hệ thống chưa khớp thì cần anh Long gửi bản chuẩn để đối chiếu tám tiêu chí và cách chấm.</w:t>
            </w:r>
          </w:p>
        </w:tc>
      </w:tr>
      <w:tr>
        <w:tc>
          <w:tcPr>
            <w:tcW w:type="dxa" w:w="454"/>
          </w:tcPr>
          <w:p>
            <w:pPr>
              <w:spacing w:after="40" w:before="40"/>
            </w:pPr>
            <w:r>
              <w:rPr>
                <w:rFonts w:ascii="Times New Roman" w:hAnsi="Times New Roman" w:cs="Times New Roman" w:eastAsia="Times New Roman"/>
                <w:b w:val="0"/>
                <w:i w:val="0"/>
                <w:sz w:val="20"/>
              </w:rPr>
              <w:t>7</w:t>
            </w:r>
          </w:p>
        </w:tc>
        <w:tc>
          <w:tcPr>
            <w:tcW w:type="dxa" w:w="2608"/>
          </w:tcPr>
          <w:p>
            <w:pPr>
              <w:spacing w:after="40" w:before="40"/>
            </w:pPr>
            <w:r>
              <w:rPr>
                <w:rFonts w:ascii="Times New Roman" w:hAnsi="Times New Roman" w:cs="Times New Roman" w:eastAsia="Times New Roman"/>
                <w:b/>
                <w:i w:val="0"/>
                <w:sz w:val="20"/>
              </w:rPr>
              <w:t>Nguồn dữ liệu khách hàng và nhân sự bảy bộ phận</w:t>
            </w:r>
          </w:p>
        </w:tc>
        <w:tc>
          <w:tcPr>
            <w:tcW w:type="dxa" w:w="6576"/>
          </w:tcPr>
          <w:p>
            <w:pPr>
              <w:spacing w:after="40" w:before="40"/>
            </w:pPr>
            <w:r>
              <w:rPr>
                <w:rFonts w:ascii="Times New Roman" w:hAnsi="Times New Roman" w:cs="Times New Roman" w:eastAsia="Times New Roman"/>
                <w:b w:val="0"/>
                <w:i w:val="0"/>
                <w:sz w:val="20"/>
              </w:rPr>
              <w:t>Danh mục khách hàng có 16 dòng mẫu, chưa có nguồn cấp — ảnh hưởng màn hình Đặt ngoài. Bảy bộ phận chưa có nhân viên nào trong hệ thống, nên người của các bộ phận đó không đăng ký tài khoản được.</w:t>
            </w:r>
          </w:p>
        </w:tc>
      </w:tr>
    </w:tbl>
    <w:p>
      <w:pPr>
        <w:spacing w:after="80"/>
      </w:pPr>
    </w:p>
    <w:p>
      <w:pPr>
        <w:pStyle w:val="Heading2"/>
      </w:pPr>
      <w:r>
        <w:rPr>
          <w:rFonts w:ascii="Times New Roman" w:hAnsi="Times New Roman" w:cs="Times New Roman" w:eastAsia="Times New Roman"/>
          <w:b w:val="0"/>
          <w:i w:val="0"/>
          <w:sz w:val="24"/>
        </w:rPr>
        <w:t>5.4 Dữ liệu mô phỏng — đọc con số trong tài liệu này thế nào</w:t>
      </w:r>
    </w:p>
    <w:p>
      <w:r>
        <w:rPr>
          <w:rFonts w:ascii="Consolas" w:hAnsi="Consolas" w:cs="Consolas" w:eastAsia="Consolas"/>
          <w:b w:val="0"/>
          <w:i w:val="0"/>
          <w:sz w:val="20"/>
        </w:rPr>
        <w:t>docs/12</w:t>
      </w:r>
      <w:r>
        <w:rPr>
          <w:rFonts w:ascii="Times New Roman" w:hAnsi="Times New Roman" w:cs="Times New Roman" w:eastAsia="Times New Roman"/>
          <w:b w:val="0"/>
          <w:i w:val="0"/>
          <w:sz w:val="24"/>
        </w:rPr>
        <w:t xml:space="preserve"> §9 ghi: </w:t>
      </w:r>
      <w:r>
        <w:rPr>
          <w:rFonts w:ascii="Times New Roman" w:hAnsi="Times New Roman" w:cs="Times New Roman" w:eastAsia="Times New Roman"/>
          <w:b w:val="0"/>
          <w:i/>
          <w:sz w:val="24"/>
        </w:rPr>
        <w:t>"Đã có dữ liệu cho báo cáo. Còn thiếu cho: Báo giá · Đặt hàng · Gia công ngoài · và các tab khác. Cần đủ dữ liệu cho toàn bộ tab để đánh giá được giao diện tổng thể."</w:t>
      </w:r>
    </w:p>
    <w:p>
      <w:r>
        <w:rPr>
          <w:rFonts w:ascii="Times New Roman" w:hAnsi="Times New Roman" w:cs="Times New Roman" w:eastAsia="Times New Roman"/>
          <w:b w:val="0"/>
          <w:i w:val="0"/>
          <w:sz w:val="24"/>
        </w:rPr>
        <w:t>Bộ sinh dữ liệu mẫu (</w:t>
      </w:r>
      <w:r>
        <w:rPr>
          <w:rFonts w:ascii="Consolas" w:hAnsi="Consolas" w:cs="Consolas" w:eastAsia="Consolas"/>
          <w:b w:val="0"/>
          <w:i w:val="0"/>
          <w:sz w:val="20"/>
        </w:rPr>
        <w:t>backend/testing/</w:t>
      </w:r>
      <w:r>
        <w:rPr>
          <w:rFonts w:ascii="Times New Roman" w:hAnsi="Times New Roman" w:cs="Times New Roman" w:eastAsia="Times New Roman"/>
          <w:b w:val="0"/>
          <w:i w:val="0"/>
          <w:sz w:val="24"/>
        </w:rPr>
        <w:t>) đã được mở rộng và hiện phủ đủ mọi tab — con số minh hoạ trong tài liệu này (515 vật tư, 942 nhà cung cấp, 564 lệnh sản xuất, 275 dòng tồn kho…) đều đọc từ cơ sở dữ liệu demo. Nhưng phải đọc chúng đúng cách:</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Ba điều KHÔNG được kết luận từ bản demo</w:t>
            </w:r>
          </w:p>
          <w:p>
            <w:pPr>
              <w:spacing w:after="60"/>
            </w:pPr>
            <w:r>
              <w:rPr>
                <w:rFonts w:ascii="Times New Roman" w:hAnsi="Times New Roman" w:cs="Times New Roman" w:eastAsia="Times New Roman"/>
                <w:b/>
                <w:i w:val="0"/>
                <w:sz w:val="22"/>
              </w:rPr>
              <w:t>① Tốc độ ở quy mô thật.</w:t>
            </w:r>
            <w:r>
              <w:rPr>
                <w:rFonts w:ascii="Times New Roman" w:hAnsi="Times New Roman" w:cs="Times New Roman" w:eastAsia="Times New Roman"/>
                <w:b w:val="0"/>
                <w:i w:val="0"/>
                <w:sz w:val="22"/>
              </w:rPr>
              <w:t xml:space="preserve"> 515 dòng vật tư không nói gì về hành vi của ô chọn với 12.000 dòng.</w:t>
            </w:r>
          </w:p>
          <w:p>
            <w:pPr>
              <w:spacing w:after="60"/>
            </w:pPr>
            <w:r>
              <w:rPr>
                <w:rFonts w:ascii="Times New Roman" w:hAnsi="Times New Roman" w:cs="Times New Roman" w:eastAsia="Times New Roman"/>
                <w:b/>
                <w:i w:val="0"/>
                <w:sz w:val="22"/>
              </w:rPr>
              <w:t>② Tỷ lệ nghiệp vụ.</w:t>
            </w:r>
            <w:r>
              <w:rPr>
                <w:rFonts w:ascii="Times New Roman" w:hAnsi="Times New Roman" w:cs="Times New Roman" w:eastAsia="Times New Roman"/>
                <w:b w:val="0"/>
                <w:i w:val="0"/>
                <w:sz w:val="22"/>
              </w:rPr>
              <w:t xml:space="preserve"> Tỷ lệ đúng hạn, tỷ lệ IQC đạt, số dòng bất khả thi trên bản demo là số </w:t>
            </w:r>
            <w:r>
              <w:rPr>
                <w:rFonts w:ascii="Times New Roman" w:hAnsi="Times New Roman" w:cs="Times New Roman" w:eastAsia="Times New Roman"/>
                <w:b/>
                <w:i w:val="0"/>
                <w:sz w:val="22"/>
              </w:rPr>
              <w:t>bịa</w:t>
            </w:r>
            <w:r>
              <w:rPr>
                <w:rFonts w:ascii="Times New Roman" w:hAnsi="Times New Roman" w:cs="Times New Roman" w:eastAsia="Times New Roman"/>
                <w:b w:val="0"/>
                <w:i w:val="0"/>
                <w:sz w:val="22"/>
              </w:rPr>
              <w:t xml:space="preserve"> theo phân phối đặt trước, không phải hiệu quả thật của bộ phận Mua hàng.</w:t>
            </w:r>
          </w:p>
          <w:p>
            <w:pPr>
              <w:spacing w:after="60"/>
            </w:pPr>
            <w:r>
              <w:rPr>
                <w:rFonts w:ascii="Times New Roman" w:hAnsi="Times New Roman" w:cs="Times New Roman" w:eastAsia="Times New Roman"/>
                <w:b/>
                <w:i w:val="0"/>
                <w:sz w:val="22"/>
              </w:rPr>
              <w:t>③ Tên và giá.</w:t>
            </w:r>
            <w:r>
              <w:rPr>
                <w:rFonts w:ascii="Times New Roman" w:hAnsi="Times New Roman" w:cs="Times New Roman" w:eastAsia="Times New Roman"/>
                <w:b w:val="0"/>
                <w:i w:val="0"/>
                <w:sz w:val="22"/>
              </w:rPr>
              <w:t xml:space="preserve"> Tên nhà cung cấp, đơn giá, thông tin liên hệ trên bản demo đều là dữ liệu bịa — theo </w:t>
            </w:r>
            <w:r>
              <w:rPr>
                <w:rFonts w:ascii="Consolas" w:hAnsi="Consolas" w:cs="Consolas" w:eastAsia="Consolas"/>
                <w:b w:val="0"/>
                <w:i w:val="0"/>
                <w:sz w:val="19"/>
              </w:rPr>
              <w:t>00_AI_RULES</w:t>
            </w:r>
            <w:r>
              <w:rPr>
                <w:rFonts w:ascii="Times New Roman" w:hAnsi="Times New Roman" w:cs="Times New Roman" w:eastAsia="Times New Roman"/>
                <w:b w:val="0"/>
                <w:i w:val="0"/>
                <w:sz w:val="22"/>
              </w:rPr>
              <w:t xml:space="preserve"> §3.5, dữ liệu thật thuộc mấy nhóm này không được đưa vào mã nguồn hay tài liệu.</w:t>
            </w:r>
          </w:p>
          <w:p>
            <w:pPr>
              <w:spacing w:after="60"/>
            </w:pPr>
            <w:r>
              <w:rPr>
                <w:rFonts w:ascii="Times New Roman" w:hAnsi="Times New Roman" w:cs="Times New Roman" w:eastAsia="Times New Roman"/>
                <w:b w:val="0"/>
                <w:i w:val="0"/>
                <w:sz w:val="22"/>
              </w:rPr>
              <w:t xml:space="preserve">Cái bản demo </w:t>
            </w:r>
            <w:r>
              <w:rPr>
                <w:rFonts w:ascii="Times New Roman" w:hAnsi="Times New Roman" w:cs="Times New Roman" w:eastAsia="Times New Roman"/>
                <w:b/>
                <w:i w:val="0"/>
                <w:sz w:val="22"/>
              </w:rPr>
              <w:t>chứng minh được</w:t>
            </w:r>
            <w:r>
              <w:rPr>
                <w:rFonts w:ascii="Times New Roman" w:hAnsi="Times New Roman" w:cs="Times New Roman" w:eastAsia="Times New Roman"/>
                <w:b w:val="0"/>
                <w:i w:val="0"/>
                <w:sz w:val="22"/>
              </w:rPr>
              <w:t xml:space="preserve"> là: mọi màn hình dựng được với dữ liệu đủ dày, mọi biểu đồ có đủ lát để nhìn ra hình dạng, và mọi luồng chạy trọn vẹn từ đầu tới cuối.</w:t>
            </w:r>
          </w:p>
        </w:tc>
      </w:tr>
    </w:tbl>
    <w:p>
      <w:pPr>
        <w:spacing w:after="80"/>
      </w:pPr>
    </w:p>
    <w:p>
      <w:pPr>
        <w:pStyle w:val="Heading2"/>
      </w:pPr>
      <w:r>
        <w:rPr>
          <w:rFonts w:ascii="Times New Roman" w:hAnsi="Times New Roman" w:cs="Times New Roman" w:eastAsia="Times New Roman"/>
          <w:b w:val="0"/>
          <w:i w:val="0"/>
          <w:sz w:val="24"/>
        </w:rPr>
        <w:t>5.5 Bốn rủi ro lớn nhất</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381"/>
            <w:shd w:val="clear" w:color="auto" w:fill="E3E6F2"/>
          </w:tcPr>
          <w:p>
            <w:pPr>
              <w:spacing w:after="40" w:before="40"/>
            </w:pPr>
            <w:r>
              <w:rPr>
                <w:rFonts w:ascii="Times New Roman" w:hAnsi="Times New Roman" w:cs="Times New Roman" w:eastAsia="Times New Roman"/>
                <w:b/>
                <w:i w:val="0"/>
                <w:sz w:val="20"/>
              </w:rPr>
              <w:t>Rủi ro</w:t>
            </w:r>
          </w:p>
        </w:tc>
        <w:tc>
          <w:tcPr>
            <w:tcW w:type="dxa" w:w="3402"/>
            <w:shd w:val="clear" w:color="auto" w:fill="E3E6F2"/>
          </w:tcPr>
          <w:p>
            <w:pPr>
              <w:spacing w:after="40" w:before="40"/>
            </w:pPr>
            <w:r>
              <w:rPr>
                <w:rFonts w:ascii="Times New Roman" w:hAnsi="Times New Roman" w:cs="Times New Roman" w:eastAsia="Times New Roman"/>
                <w:b/>
                <w:i w:val="0"/>
                <w:sz w:val="20"/>
              </w:rPr>
              <w:t>Vì sao đáng lo</w:t>
            </w:r>
          </w:p>
        </w:tc>
        <w:tc>
          <w:tcPr>
            <w:tcW w:type="dxa" w:w="3855"/>
            <w:shd w:val="clear" w:color="auto" w:fill="E3E6F2"/>
          </w:tcPr>
          <w:p>
            <w:pPr>
              <w:spacing w:after="40" w:before="40"/>
            </w:pPr>
            <w:r>
              <w:rPr>
                <w:rFonts w:ascii="Times New Roman" w:hAnsi="Times New Roman" w:cs="Times New Roman" w:eastAsia="Times New Roman"/>
                <w:b/>
                <w:i w:val="0"/>
                <w:sz w:val="20"/>
              </w:rPr>
              <w:t>Cách giảm</w:t>
            </w:r>
          </w:p>
        </w:tc>
      </w:tr>
      <w:tr>
        <w:tc>
          <w:tcPr>
            <w:tcW w:type="dxa" w:w="2381"/>
          </w:tcPr>
          <w:p>
            <w:pPr>
              <w:spacing w:after="40" w:before="40"/>
            </w:pPr>
            <w:r>
              <w:rPr>
                <w:rFonts w:ascii="Times New Roman" w:hAnsi="Times New Roman" w:cs="Times New Roman" w:eastAsia="Times New Roman"/>
                <w:b/>
                <w:i w:val="0"/>
                <w:sz w:val="20"/>
              </w:rPr>
              <w:t>Chuẩn hoá mã vật tư không xong kịp</w:t>
            </w:r>
          </w:p>
        </w:tc>
        <w:tc>
          <w:tcPr>
            <w:tcW w:type="dxa" w:w="3402"/>
          </w:tcPr>
          <w:p>
            <w:pPr>
              <w:spacing w:after="40" w:before="40"/>
            </w:pPr>
            <w:r>
              <w:rPr>
                <w:rFonts w:ascii="Times New Roman" w:hAnsi="Times New Roman" w:cs="Times New Roman" w:eastAsia="Times New Roman"/>
                <w:b w:val="0"/>
                <w:i w:val="0"/>
                <w:sz w:val="20"/>
              </w:rPr>
              <w:t>Mới 4,1% mặt hàng có mã đúng quy tắc. Đây là điều kiện để bật Chặn cho phần lớn quy tắc.</w:t>
            </w:r>
          </w:p>
        </w:tc>
        <w:tc>
          <w:tcPr>
            <w:tcW w:type="dxa" w:w="3855"/>
          </w:tcPr>
          <w:p>
            <w:pPr>
              <w:spacing w:after="40" w:before="40"/>
            </w:pPr>
            <w:r>
              <w:rPr>
                <w:rFonts w:ascii="Times New Roman" w:hAnsi="Times New Roman" w:cs="Times New Roman" w:eastAsia="Times New Roman"/>
                <w:b w:val="0"/>
                <w:i w:val="0"/>
                <w:sz w:val="20"/>
              </w:rPr>
              <w:t>Hệ thống chạy được với dữ liệu chưa sạch nhờ chế độ Cảnh báo. Chuẩn hoá dần, siết dần từng quy tắc trên màn hình Tham số. Định danh kép (tên + mã) cho phép làm việc trong lúc chờ.</w:t>
            </w:r>
          </w:p>
        </w:tc>
      </w:tr>
      <w:tr>
        <w:tc>
          <w:tcPr>
            <w:tcW w:type="dxa" w:w="2381"/>
          </w:tcPr>
          <w:p>
            <w:pPr>
              <w:spacing w:after="40" w:before="40"/>
            </w:pPr>
            <w:r>
              <w:rPr>
                <w:rFonts w:ascii="Times New Roman" w:hAnsi="Times New Roman" w:cs="Times New Roman" w:eastAsia="Times New Roman"/>
                <w:b/>
                <w:i w:val="0"/>
                <w:sz w:val="20"/>
              </w:rPr>
              <w:t>Người dùng vẫn dùng Zalo song song</w:t>
            </w:r>
          </w:p>
        </w:tc>
        <w:tc>
          <w:tcPr>
            <w:tcW w:type="dxa" w:w="3402"/>
          </w:tcPr>
          <w:p>
            <w:pPr>
              <w:spacing w:after="40" w:before="40"/>
            </w:pPr>
            <w:r>
              <w:rPr>
                <w:rFonts w:ascii="Times New Roman" w:hAnsi="Times New Roman" w:cs="Times New Roman" w:eastAsia="Times New Roman"/>
                <w:b w:val="0"/>
                <w:i w:val="0"/>
                <w:sz w:val="20"/>
              </w:rPr>
              <w:t>Nếu trao đổi vẫn trôi ở Zalo thì hệ thống mất đúng thứ nó sinh ra để có: dấu vết.</w:t>
            </w:r>
          </w:p>
        </w:tc>
        <w:tc>
          <w:tcPr>
            <w:tcW w:type="dxa" w:w="3855"/>
          </w:tcPr>
          <w:p>
            <w:pPr>
              <w:spacing w:after="40" w:before="40"/>
            </w:pPr>
            <w:r>
              <w:rPr>
                <w:rFonts w:ascii="Times New Roman" w:hAnsi="Times New Roman" w:cs="Times New Roman" w:eastAsia="Times New Roman"/>
                <w:b w:val="0"/>
                <w:i w:val="0"/>
                <w:sz w:val="20"/>
              </w:rPr>
              <w:t xml:space="preserve">Bản 2 đã có đủ ba lớp — khối Trao đổi gắn phiếu, Hộp thư gom một chỗ, và khung Trò chuyện biến câu nhắn thành việc. Phần còn lại là </w:t>
            </w:r>
            <w:r>
              <w:rPr>
                <w:rFonts w:ascii="Times New Roman" w:hAnsi="Times New Roman" w:cs="Times New Roman" w:eastAsia="Times New Roman"/>
                <w:b/>
                <w:i w:val="0"/>
                <w:sz w:val="20"/>
              </w:rPr>
              <w:t>truyền thông</w:t>
            </w:r>
            <w:r>
              <w:rPr>
                <w:rFonts w:ascii="Times New Roman" w:hAnsi="Times New Roman" w:cs="Times New Roman" w:eastAsia="Times New Roman"/>
                <w:b w:val="0"/>
                <w:i w:val="0"/>
                <w:sz w:val="20"/>
              </w:rPr>
              <w:t>: trao đổi về một phiếu thì viết vào phiếu.</w:t>
            </w:r>
          </w:p>
        </w:tc>
      </w:tr>
      <w:tr>
        <w:tc>
          <w:tcPr>
            <w:tcW w:type="dxa" w:w="2381"/>
          </w:tcPr>
          <w:p>
            <w:pPr>
              <w:spacing w:after="40" w:before="40"/>
            </w:pPr>
            <w:r>
              <w:rPr>
                <w:rFonts w:ascii="Times New Roman" w:hAnsi="Times New Roman" w:cs="Times New Roman" w:eastAsia="Times New Roman"/>
                <w:b/>
                <w:i w:val="0"/>
                <w:sz w:val="20"/>
              </w:rPr>
              <w:t>Bật quy tắc chặt quá sớm làm nghẽn mua hàng</w:t>
            </w:r>
          </w:p>
        </w:tc>
        <w:tc>
          <w:tcPr>
            <w:tcW w:type="dxa" w:w="3402"/>
          </w:tcPr>
          <w:p>
            <w:pPr>
              <w:spacing w:after="40" w:before="40"/>
            </w:pPr>
            <w:r>
              <w:rPr>
                <w:rFonts w:ascii="Times New Roman" w:hAnsi="Times New Roman" w:cs="Times New Roman" w:eastAsia="Times New Roman"/>
                <w:b w:val="0"/>
                <w:i w:val="0"/>
                <w:sz w:val="20"/>
              </w:rPr>
              <w:t>Một tham số đổi sai có thể làm cả bộ phận không lập nổi phiếu trong buổi sáng hôm sau.</w:t>
            </w:r>
          </w:p>
        </w:tc>
        <w:tc>
          <w:tcPr>
            <w:tcW w:type="dxa" w:w="3855"/>
          </w:tcPr>
          <w:p>
            <w:pPr>
              <w:spacing w:after="40" w:before="40"/>
            </w:pPr>
            <w:r>
              <w:rPr>
                <w:rFonts w:ascii="Times New Roman" w:hAnsi="Times New Roman" w:cs="Times New Roman" w:eastAsia="Times New Roman"/>
                <w:b w:val="0"/>
                <w:i w:val="0"/>
                <w:sz w:val="20"/>
              </w:rPr>
              <w:t xml:space="preserve">Màn hình Tham số cho lùi lại </w:t>
            </w:r>
            <w:r>
              <w:rPr>
                <w:rFonts w:ascii="Times New Roman" w:hAnsi="Times New Roman" w:cs="Times New Roman" w:eastAsia="Times New Roman"/>
                <w:b/>
                <w:i w:val="0"/>
                <w:sz w:val="20"/>
              </w:rPr>
              <w:t>ngay lập tức</w:t>
            </w:r>
            <w:r>
              <w:rPr>
                <w:rFonts w:ascii="Times New Roman" w:hAnsi="Times New Roman" w:cs="Times New Roman" w:eastAsia="Times New Roman"/>
                <w:b w:val="0"/>
                <w:i w:val="0"/>
                <w:sz w:val="20"/>
              </w:rPr>
              <w:t>, không cần sửa phần mềm và không cần khởi động lại. Mọi lượt đổi tham số đều vào nhật ký kèm IP và thiết bị.</w:t>
            </w:r>
          </w:p>
        </w:tc>
      </w:tr>
      <w:tr>
        <w:tc>
          <w:tcPr>
            <w:tcW w:type="dxa" w:w="2381"/>
          </w:tcPr>
          <w:p>
            <w:pPr>
              <w:spacing w:after="40" w:before="40"/>
            </w:pPr>
            <w:r>
              <w:rPr>
                <w:rFonts w:ascii="Times New Roman" w:hAnsi="Times New Roman" w:cs="Times New Roman" w:eastAsia="Times New Roman"/>
                <w:b/>
                <w:i w:val="0"/>
                <w:sz w:val="20"/>
              </w:rPr>
              <w:t>Nợ kỹ thuật: tệp quá dài</w:t>
            </w:r>
          </w:p>
        </w:tc>
        <w:tc>
          <w:tcPr>
            <w:tcW w:type="dxa" w:w="3402"/>
          </w:tcPr>
          <w:p>
            <w:pPr>
              <w:spacing w:after="40" w:before="40"/>
            </w:pPr>
            <w:r>
              <w:rPr>
                <w:rFonts w:ascii="Times New Roman" w:hAnsi="Times New Roman" w:cs="Times New Roman" w:eastAsia="Times New Roman"/>
                <w:b w:val="0"/>
                <w:i w:val="0"/>
                <w:sz w:val="20"/>
              </w:rPr>
              <w:t>20 tệp Python và 16 tệp JavaScript vượt trần 500 dòng. Tệp càng dài thì người tiếp quản càng khó đọc, và khả năng sửa một chỗ làm hỏng chỗ khác càng cao.</w:t>
            </w:r>
          </w:p>
        </w:tc>
        <w:tc>
          <w:tcPr>
            <w:tcW w:type="dxa" w:w="3855"/>
          </w:tcPr>
          <w:p>
            <w:pPr>
              <w:spacing w:after="40" w:before="40"/>
            </w:pPr>
            <w:r>
              <w:rPr>
                <w:rFonts w:ascii="Times New Roman" w:hAnsi="Times New Roman" w:cs="Times New Roman" w:eastAsia="Times New Roman"/>
                <w:b w:val="0"/>
                <w:i w:val="0"/>
                <w:sz w:val="20"/>
              </w:rPr>
              <w:t>Cách tách đã viết sẵn trong docstring của từng tệp nặng nhất (</w:t>
            </w:r>
            <w:r>
              <w:rPr>
                <w:rFonts w:ascii="Consolas" w:hAnsi="Consolas" w:cs="Consolas" w:eastAsia="Consolas"/>
                <w:b w:val="0"/>
                <w:i w:val="0"/>
                <w:sz w:val="17"/>
              </w:rPr>
              <w:t>bao_gia.py</w:t>
            </w:r>
            <w:r>
              <w:rPr>
                <w:rFonts w:ascii="Times New Roman" w:hAnsi="Times New Roman" w:cs="Times New Roman" w:eastAsia="Times New Roman"/>
                <w:b w:val="0"/>
                <w:i w:val="0"/>
                <w:sz w:val="20"/>
              </w:rPr>
              <w:t xml:space="preserve"> ghi rõ tách hàm nào sang tệp nào). Bộ kiểm thử 2.353 bài là lưới an toàn cho việc tách — tách xong chạy lại, đỏ ở đâu thì biết ngay.</w:t>
            </w:r>
          </w:p>
        </w:tc>
      </w:tr>
    </w:tbl>
    <w:p>
      <w:pPr>
        <w:spacing w:after="80"/>
      </w:pPr>
    </w:p>
    <w:p>
      <w:r>
        <w:br w:type="page"/>
      </w:r>
    </w:p>
    <w:p>
      <w:pPr>
        <w:pStyle w:val="Heading1"/>
      </w:pPr>
      <w:r>
        <w:rPr>
          <w:rFonts w:ascii="Times New Roman" w:hAnsi="Times New Roman" w:cs="Times New Roman" w:eastAsia="Times New Roman"/>
          <w:b w:val="0"/>
          <w:i w:val="0"/>
          <w:sz w:val="24"/>
        </w:rPr>
        <w:t>Phụ lục A — Toàn bộ quy tắc nghiệp vụ</w:t>
      </w:r>
    </w:p>
    <w:p>
      <w:r>
        <w:rPr>
          <w:rFonts w:ascii="Times New Roman" w:hAnsi="Times New Roman" w:cs="Times New Roman" w:eastAsia="Times New Roman"/>
          <w:b w:val="0"/>
          <w:i w:val="0"/>
          <w:sz w:val="24"/>
        </w:rPr>
        <w:t xml:space="preserve">Mã quy tắc xuất hiện trong </w:t>
      </w:r>
      <w:r>
        <w:rPr>
          <w:rFonts w:ascii="Times New Roman" w:hAnsi="Times New Roman" w:cs="Times New Roman" w:eastAsia="Times New Roman"/>
          <w:b/>
          <w:i w:val="0"/>
          <w:sz w:val="24"/>
        </w:rPr>
        <w:t>mọi thông báo cảnh báo</w:t>
      </w:r>
      <w:r>
        <w:rPr>
          <w:rFonts w:ascii="Times New Roman" w:hAnsi="Times New Roman" w:cs="Times New Roman" w:eastAsia="Times New Roman"/>
          <w:b w:val="0"/>
          <w:i w:val="0"/>
          <w:sz w:val="24"/>
        </w:rPr>
        <w:t xml:space="preserve"> trên màn hình, nên bảng này là chỗ tra khi gặp một mã lạ.</w:t>
      </w:r>
    </w:p>
    <w:p>
      <w:r>
        <w:rPr>
          <w:rFonts w:ascii="Times New Roman" w:hAnsi="Times New Roman" w:cs="Times New Roman" w:eastAsia="Times New Roman"/>
          <w:b w:val="0"/>
          <w:i w:val="0"/>
          <w:sz w:val="24"/>
        </w:rPr>
        <w:t xml:space="preserve">Bảng lấy từ </w:t>
      </w:r>
      <w:r>
        <w:rPr>
          <w:rFonts w:ascii="Consolas" w:hAnsi="Consolas" w:cs="Consolas" w:eastAsia="Consolas"/>
          <w:b w:val="0"/>
          <w:i w:val="0"/>
          <w:sz w:val="20"/>
        </w:rPr>
        <w:t>docs/04_QUY_TAC_NGHIEP_VU.md</w:t>
      </w:r>
      <w:r>
        <w:rPr>
          <w:rFonts w:ascii="Times New Roman" w:hAnsi="Times New Roman" w:cs="Times New Roman" w:eastAsia="Times New Roman"/>
          <w:b w:val="0"/>
          <w:i w:val="0"/>
          <w:sz w:val="24"/>
        </w:rPr>
        <w:t xml:space="preserve"> nhưng </w:t>
      </w:r>
      <w:r>
        <w:rPr>
          <w:rFonts w:ascii="Times New Roman" w:hAnsi="Times New Roman" w:cs="Times New Roman" w:eastAsia="Times New Roman"/>
          <w:b/>
          <w:i w:val="0"/>
          <w:sz w:val="24"/>
        </w:rPr>
        <w:t>đã đối chiếu với mã thật</w:t>
      </w:r>
      <w:r>
        <w:rPr>
          <w:rFonts w:ascii="Times New Roman" w:hAnsi="Times New Roman" w:cs="Times New Roman" w:eastAsia="Times New Roman"/>
          <w:b w:val="0"/>
          <w:i w:val="0"/>
          <w:sz w:val="24"/>
        </w:rPr>
        <w:t xml:space="preserve"> — chỗ nào tài liệu và mã nói khác nhau thì ghi theo mã, và ghi chú lại điểm lệch. Cột </w:t>
      </w:r>
      <w:r>
        <w:rPr>
          <w:rFonts w:ascii="Times New Roman" w:hAnsi="Times New Roman" w:cs="Times New Roman" w:eastAsia="Times New Roman"/>
          <w:b/>
          <w:i w:val="0"/>
          <w:sz w:val="24"/>
        </w:rPr>
        <w:t>Chế độ</w:t>
      </w:r>
      <w:r>
        <w:rPr>
          <w:rFonts w:ascii="Times New Roman" w:hAnsi="Times New Roman" w:cs="Times New Roman" w:eastAsia="Times New Roman"/>
          <w:b w:val="0"/>
          <w:i w:val="0"/>
          <w:sz w:val="24"/>
        </w:rPr>
        <w:t xml:space="preserve"> là giá trị </w:t>
      </w:r>
      <w:r>
        <w:rPr>
          <w:rFonts w:ascii="Times New Roman" w:hAnsi="Times New Roman" w:cs="Times New Roman" w:eastAsia="Times New Roman"/>
          <w:b/>
          <w:i w:val="0"/>
          <w:sz w:val="24"/>
        </w:rPr>
        <w:t>đang chạy</w:t>
      </w:r>
      <w:r>
        <w:rPr>
          <w:rFonts w:ascii="Times New Roman" w:hAnsi="Times New Roman" w:cs="Times New Roman" w:eastAsia="Times New Roman"/>
          <w:b w:val="0"/>
          <w:i w:val="0"/>
          <w:sz w:val="24"/>
        </w:rPr>
        <w:t xml:space="preserve"> trên cơ sở dữ liệu ngày 03/09/2026.</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2494"/>
            <w:shd w:val="clear" w:color="auto" w:fill="E3E6F2"/>
          </w:tcPr>
          <w:p>
            <w:pPr>
              <w:spacing w:after="40" w:before="40"/>
            </w:pPr>
            <w:r>
              <w:rPr>
                <w:rFonts w:ascii="Times New Roman" w:hAnsi="Times New Roman" w:cs="Times New Roman" w:eastAsia="Times New Roman"/>
                <w:b/>
                <w:i w:val="0"/>
                <w:sz w:val="20"/>
              </w:rPr>
              <w:t>Giá trị cột "Chế độ"</w:t>
            </w:r>
          </w:p>
        </w:tc>
        <w:tc>
          <w:tcPr>
            <w:tcW w:type="dxa" w:w="7143"/>
            <w:shd w:val="clear" w:color="auto" w:fill="E3E6F2"/>
          </w:tcPr>
          <w:p>
            <w:pPr>
              <w:spacing w:after="40" w:before="40"/>
            </w:pPr>
            <w:r>
              <w:rPr>
                <w:rFonts w:ascii="Times New Roman" w:hAnsi="Times New Roman" w:cs="Times New Roman" w:eastAsia="Times New Roman"/>
                <w:b/>
                <w:i w:val="0"/>
                <w:sz w:val="20"/>
              </w:rPr>
              <w:t>Nghĩa</w:t>
            </w:r>
          </w:p>
        </w:tc>
      </w:tr>
      <w:tr>
        <w:tc>
          <w:tcPr>
            <w:tcW w:type="dxa" w:w="2494"/>
          </w:tcPr>
          <w:p>
            <w:pPr>
              <w:spacing w:after="40" w:before="40"/>
            </w:pPr>
            <w:r>
              <w:rPr>
                <w:rFonts w:ascii="Times New Roman" w:hAnsi="Times New Roman" w:cs="Times New Roman" w:eastAsia="Times New Roman"/>
                <w:b/>
                <w:i w:val="0"/>
                <w:sz w:val="20"/>
              </w:rPr>
              <w:t>CHẶN</w:t>
            </w:r>
          </w:p>
        </w:tc>
        <w:tc>
          <w:tcPr>
            <w:tcW w:type="dxa" w:w="7143"/>
          </w:tcPr>
          <w:p>
            <w:pPr>
              <w:spacing w:after="40" w:before="40"/>
            </w:pPr>
            <w:r>
              <w:rPr>
                <w:rFonts w:ascii="Times New Roman" w:hAnsi="Times New Roman" w:cs="Times New Roman" w:eastAsia="Times New Roman"/>
                <w:b w:val="0"/>
                <w:i w:val="0"/>
                <w:sz w:val="20"/>
              </w:rPr>
              <w:t xml:space="preserve">Quy tắc hai chế độ, </w:t>
            </w:r>
            <w:r>
              <w:rPr>
                <w:rFonts w:ascii="Times New Roman" w:hAnsi="Times New Roman" w:cs="Times New Roman" w:eastAsia="Times New Roman"/>
                <w:b/>
                <w:i w:val="0"/>
                <w:sz w:val="20"/>
              </w:rPr>
              <w:t>hiện đang đặt CHẶN</w:t>
            </w:r>
            <w:r>
              <w:rPr>
                <w:rFonts w:ascii="Times New Roman" w:hAnsi="Times New Roman" w:cs="Times New Roman" w:eastAsia="Times New Roman"/>
                <w:b w:val="0"/>
                <w:i w:val="0"/>
                <w:sz w:val="20"/>
              </w:rPr>
              <w:t>. Quản trị chuyển về Cảnh báo được trên màn hình Tham số.</w:t>
            </w:r>
          </w:p>
        </w:tc>
      </w:tr>
      <w:tr>
        <w:tc>
          <w:tcPr>
            <w:tcW w:type="dxa" w:w="2494"/>
          </w:tcPr>
          <w:p>
            <w:pPr>
              <w:spacing w:after="40" w:before="40"/>
            </w:pPr>
            <w:r>
              <w:rPr>
                <w:rFonts w:ascii="Times New Roman" w:hAnsi="Times New Roman" w:cs="Times New Roman" w:eastAsia="Times New Roman"/>
                <w:b w:val="0"/>
                <w:i w:val="0"/>
                <w:sz w:val="20"/>
              </w:rPr>
              <w:t>Cảnh báo</w:t>
            </w:r>
          </w:p>
        </w:tc>
        <w:tc>
          <w:tcPr>
            <w:tcW w:type="dxa" w:w="7143"/>
          </w:tcPr>
          <w:p>
            <w:pPr>
              <w:spacing w:after="40" w:before="40"/>
            </w:pPr>
            <w:r>
              <w:rPr>
                <w:rFonts w:ascii="Times New Roman" w:hAnsi="Times New Roman" w:cs="Times New Roman" w:eastAsia="Times New Roman"/>
                <w:b w:val="0"/>
                <w:i w:val="0"/>
                <w:sz w:val="20"/>
              </w:rPr>
              <w:t>Quy tắc hai chế độ, hiện đang đặt Cảnh báo. Vẫn lưu được nếu người dùng tick xác nhận.</w:t>
            </w:r>
          </w:p>
        </w:tc>
      </w:tr>
      <w:tr>
        <w:tc>
          <w:tcPr>
            <w:tcW w:type="dxa" w:w="2494"/>
          </w:tcPr>
          <w:p>
            <w:pPr>
              <w:spacing w:after="40" w:before="40"/>
            </w:pPr>
            <w:r>
              <w:rPr>
                <w:rFonts w:ascii="Times New Roman" w:hAnsi="Times New Roman" w:cs="Times New Roman" w:eastAsia="Times New Roman"/>
                <w:b w:val="0"/>
                <w:i w:val="0"/>
                <w:sz w:val="20"/>
              </w:rPr>
              <w:t>Ràng buộc</w:t>
            </w:r>
          </w:p>
        </w:tc>
        <w:tc>
          <w:tcPr>
            <w:tcW w:type="dxa" w:w="7143"/>
          </w:tcPr>
          <w:p>
            <w:pPr>
              <w:spacing w:after="40" w:before="40"/>
            </w:pPr>
            <w:r>
              <w:rPr>
                <w:rFonts w:ascii="Times New Roman" w:hAnsi="Times New Roman" w:cs="Times New Roman" w:eastAsia="Times New Roman"/>
                <w:b/>
                <w:i w:val="0"/>
                <w:sz w:val="20"/>
              </w:rPr>
              <w:t>Không có công tắc.</w:t>
            </w:r>
            <w:r>
              <w:rPr>
                <w:rFonts w:ascii="Times New Roman" w:hAnsi="Times New Roman" w:cs="Times New Roman" w:eastAsia="Times New Roman"/>
                <w:b w:val="0"/>
                <w:i w:val="0"/>
                <w:sz w:val="20"/>
              </w:rPr>
              <w:t xml:space="preserve"> Nằm ở ràng buộc của cơ sở dữ liệu hoặc ở tầng dịch vụ. Đổi phải sửa mã.</w:t>
            </w:r>
          </w:p>
        </w:tc>
      </w:tr>
      <w:tr>
        <w:tc>
          <w:tcPr>
            <w:tcW w:type="dxa" w:w="2494"/>
          </w:tcPr>
          <w:p>
            <w:pPr>
              <w:spacing w:after="40" w:before="40"/>
            </w:pPr>
            <w:r>
              <w:rPr>
                <w:rFonts w:ascii="Times New Roman" w:hAnsi="Times New Roman" w:cs="Times New Roman" w:eastAsia="Times New Roman"/>
                <w:b w:val="0"/>
                <w:i w:val="0"/>
                <w:sz w:val="20"/>
              </w:rPr>
              <w:t>Chặn</w:t>
            </w:r>
          </w:p>
        </w:tc>
        <w:tc>
          <w:tcPr>
            <w:tcW w:type="dxa" w:w="7143"/>
          </w:tcPr>
          <w:p>
            <w:pPr>
              <w:spacing w:after="40" w:before="40"/>
            </w:pPr>
            <w:r>
              <w:rPr>
                <w:rFonts w:ascii="Times New Roman" w:hAnsi="Times New Roman" w:cs="Times New Roman" w:eastAsia="Times New Roman"/>
                <w:b w:val="0"/>
                <w:i w:val="0"/>
                <w:sz w:val="20"/>
              </w:rPr>
              <w:t>Chặn cứng ở tầng dịch vụ, không có tham số chế độ.</w:t>
            </w:r>
          </w:p>
        </w:tc>
      </w:tr>
      <w:tr>
        <w:tc>
          <w:tcPr>
            <w:tcW w:type="dxa" w:w="2494"/>
          </w:tcPr>
          <w:p>
            <w:pPr>
              <w:spacing w:after="40" w:before="40"/>
            </w:pPr>
            <w:r>
              <w:rPr>
                <w:rFonts w:ascii="Times New Roman" w:hAnsi="Times New Roman" w:cs="Times New Roman" w:eastAsia="Times New Roman"/>
                <w:b w:val="0"/>
                <w:i w:val="0"/>
                <w:sz w:val="20"/>
              </w:rPr>
              <w:t>Hướng dẫn</w:t>
            </w:r>
          </w:p>
        </w:tc>
        <w:tc>
          <w:tcPr>
            <w:tcW w:type="dxa" w:w="7143"/>
          </w:tcPr>
          <w:p>
            <w:pPr>
              <w:spacing w:after="40" w:before="40"/>
            </w:pPr>
            <w:r>
              <w:rPr>
                <w:rFonts w:ascii="Times New Roman" w:hAnsi="Times New Roman" w:cs="Times New Roman" w:eastAsia="Times New Roman"/>
                <w:b w:val="0"/>
                <w:i w:val="0"/>
                <w:sz w:val="20"/>
              </w:rPr>
              <w:t>Chỉ tiêu quản trị, chưa cưỡng chế bằng mã.</w:t>
            </w:r>
          </w:p>
        </w:tc>
      </w:tr>
    </w:tbl>
    <w:p>
      <w:pPr>
        <w:spacing w:after="80"/>
      </w:pPr>
    </w:p>
    <w:p>
      <w:r>
        <w:rPr>
          <w:rFonts w:ascii="Times New Roman" w:hAnsi="Times New Roman" w:cs="Times New Roman" w:eastAsia="Times New Roman"/>
          <w:b w:val="0"/>
          <w:i w:val="0"/>
          <w:sz w:val="24"/>
        </w:rPr>
        <w:t xml:space="preserve">Tổng cộng </w:t>
      </w:r>
      <w:r>
        <w:rPr>
          <w:rFonts w:ascii="Times New Roman" w:hAnsi="Times New Roman" w:cs="Times New Roman" w:eastAsia="Times New Roman"/>
          <w:b/>
          <w:i w:val="0"/>
          <w:sz w:val="24"/>
        </w:rPr>
        <w:t>95 quy tắc</w:t>
      </w:r>
      <w:r>
        <w:rPr>
          <w:rFonts w:ascii="Times New Roman" w:hAnsi="Times New Roman" w:cs="Times New Roman" w:eastAsia="Times New Roman"/>
          <w:b w:val="0"/>
          <w:i w:val="0"/>
          <w:sz w:val="24"/>
        </w:rPr>
        <w:t>: 30 quy tắc hai chế độ (7 đang CHẶN, 23 đang Cảnh báo) và 65 ràng buộc cứng hoặc hướng dẫn.</w:t>
      </w:r>
    </w:p>
    <w:p>
      <w:pPr>
        <w:pStyle w:val="Heading2"/>
      </w:pPr>
      <w:r>
        <w:rPr>
          <w:rFonts w:ascii="Times New Roman" w:hAnsi="Times New Roman" w:cs="Times New Roman" w:eastAsia="Times New Roman"/>
          <w:b w:val="0"/>
          <w:i w:val="0"/>
          <w:sz w:val="24"/>
        </w:rPr>
        <w:t>A.1 · Thời gian và lịch làm việc — TG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TG-01</w:t>
            </w:r>
          </w:p>
        </w:tc>
        <w:tc>
          <w:tcPr>
            <w:tcW w:type="dxa" w:w="4195"/>
          </w:tcPr>
          <w:p>
            <w:pPr>
              <w:spacing w:after="40" w:before="40"/>
            </w:pPr>
            <w:r>
              <w:rPr>
                <w:rFonts w:ascii="Times New Roman" w:hAnsi="Times New Roman" w:cs="Times New Roman" w:eastAsia="Times New Roman"/>
                <w:b w:val="0"/>
                <w:i w:val="0"/>
                <w:sz w:val="20"/>
              </w:rPr>
              <w:t xml:space="preserve">Đề nghị mua hàng gửi sau </w:t>
            </w:r>
            <w:r>
              <w:rPr>
                <w:rFonts w:ascii="Times New Roman" w:hAnsi="Times New Roman" w:cs="Times New Roman" w:eastAsia="Times New Roman"/>
                <w:b/>
                <w:i w:val="0"/>
                <w:sz w:val="20"/>
              </w:rPr>
              <w:t>13:30</w:t>
            </w:r>
            <w:r>
              <w:rPr>
                <w:rFonts w:ascii="Times New Roman" w:hAnsi="Times New Roman" w:cs="Times New Roman" w:eastAsia="Times New Roman"/>
                <w:b w:val="0"/>
                <w:i w:val="0"/>
                <w:sz w:val="20"/>
              </w:rPr>
              <w:t xml:space="preserve"> thì ngày hiệu lực = ngày làm việc kế tiếp, bật cờ </w:t>
            </w:r>
            <w:r>
              <w:rPr>
                <w:rFonts w:ascii="Consolas" w:hAnsi="Consolas" w:cs="Consolas" w:eastAsia="Consolas"/>
                <w:b w:val="0"/>
                <w:i w:val="0"/>
                <w:sz w:val="17"/>
              </w:rPr>
              <w:t>TRE_GIO_CHOT</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GIO_CHOT_DNVT</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services/lich_lam_viec.py :: tinh_ngay_hieu_luc()</w:t>
            </w:r>
          </w:p>
        </w:tc>
      </w:tr>
      <w:tr>
        <w:tc>
          <w:tcPr>
            <w:tcW w:type="dxa" w:w="1020"/>
          </w:tcPr>
          <w:p>
            <w:pPr>
              <w:spacing w:after="40" w:before="40"/>
            </w:pPr>
            <w:r>
              <w:rPr>
                <w:rFonts w:ascii="Times New Roman" w:hAnsi="Times New Roman" w:cs="Times New Roman" w:eastAsia="Times New Roman"/>
                <w:b w:val="0"/>
                <w:i w:val="0"/>
                <w:sz w:val="20"/>
              </w:rPr>
              <w:t>TG-02</w:t>
            </w:r>
          </w:p>
        </w:tc>
        <w:tc>
          <w:tcPr>
            <w:tcW w:type="dxa" w:w="4195"/>
          </w:tcPr>
          <w:p>
            <w:pPr>
              <w:spacing w:after="40" w:before="40"/>
            </w:pPr>
            <w:r>
              <w:rPr>
                <w:rFonts w:ascii="Times New Roman" w:hAnsi="Times New Roman" w:cs="Times New Roman" w:eastAsia="Times New Roman"/>
                <w:b w:val="0"/>
                <w:i w:val="0"/>
                <w:sz w:val="20"/>
              </w:rPr>
              <w:t xml:space="preserve">Đề nghị gia công ngoài gửi sau </w:t>
            </w:r>
            <w:r>
              <w:rPr>
                <w:rFonts w:ascii="Times New Roman" w:hAnsi="Times New Roman" w:cs="Times New Roman" w:eastAsia="Times New Roman"/>
                <w:b/>
                <w:i w:val="0"/>
                <w:sz w:val="20"/>
              </w:rPr>
              <w:t>15:00</w:t>
            </w:r>
            <w:r>
              <w:rPr>
                <w:rFonts w:ascii="Times New Roman" w:hAnsi="Times New Roman" w:cs="Times New Roman" w:eastAsia="Times New Roman"/>
                <w:b w:val="0"/>
                <w:i w:val="0"/>
                <w:sz w:val="20"/>
              </w:rPr>
              <w:t xml:space="preserve"> thì như trên. Tham số </w:t>
            </w:r>
            <w:r>
              <w:rPr>
                <w:rFonts w:ascii="Consolas" w:hAnsi="Consolas" w:cs="Consolas" w:eastAsia="Consolas"/>
                <w:b w:val="0"/>
                <w:i w:val="0"/>
                <w:sz w:val="17"/>
              </w:rPr>
              <w:t>GIO_CHOT_GCN</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services/lich_lam_viec.py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services/de_nghi.py :: gio_chot_cua()</w:t>
            </w:r>
          </w:p>
        </w:tc>
      </w:tr>
      <w:tr>
        <w:tc>
          <w:tcPr>
            <w:tcW w:type="dxa" w:w="1020"/>
          </w:tcPr>
          <w:p>
            <w:pPr>
              <w:spacing w:after="40" w:before="40"/>
            </w:pPr>
            <w:r>
              <w:rPr>
                <w:rFonts w:ascii="Times New Roman" w:hAnsi="Times New Roman" w:cs="Times New Roman" w:eastAsia="Times New Roman"/>
                <w:b w:val="0"/>
                <w:i w:val="0"/>
                <w:sz w:val="20"/>
              </w:rPr>
              <w:t>TG-03</w:t>
            </w:r>
          </w:p>
        </w:tc>
        <w:tc>
          <w:tcPr>
            <w:tcW w:type="dxa" w:w="4195"/>
          </w:tcPr>
          <w:p>
            <w:pPr>
              <w:spacing w:after="40" w:before="40"/>
            </w:pPr>
            <w:r>
              <w:rPr>
                <w:rFonts w:ascii="Times New Roman" w:hAnsi="Times New Roman" w:cs="Times New Roman" w:eastAsia="Times New Roman"/>
                <w:b w:val="0"/>
                <w:i w:val="0"/>
                <w:sz w:val="20"/>
              </w:rPr>
              <w:t xml:space="preserve">Phiếu điều xe gửi sau </w:t>
            </w:r>
            <w:r>
              <w:rPr>
                <w:rFonts w:ascii="Times New Roman" w:hAnsi="Times New Roman" w:cs="Times New Roman" w:eastAsia="Times New Roman"/>
                <w:b/>
                <w:i w:val="0"/>
                <w:sz w:val="20"/>
              </w:rPr>
              <w:t>15:45</w:t>
            </w:r>
            <w:r>
              <w:rPr>
                <w:rFonts w:ascii="Times New Roman" w:hAnsi="Times New Roman" w:cs="Times New Roman" w:eastAsia="Times New Roman"/>
                <w:b w:val="0"/>
                <w:i w:val="0"/>
                <w:sz w:val="20"/>
              </w:rPr>
              <w:t xml:space="preserve"> thì cảnh báo sẽ xếp vào lịch ngày làm việc kế tiếp. Tham số </w:t>
            </w:r>
            <w:r>
              <w:rPr>
                <w:rFonts w:ascii="Consolas" w:hAnsi="Consolas" w:cs="Consolas" w:eastAsia="Consolas"/>
                <w:b w:val="0"/>
                <w:i w:val="0"/>
                <w:sz w:val="17"/>
              </w:rPr>
              <w:t>GIO_CHOT_DIEU_XE</w:t>
            </w:r>
            <w:r>
              <w:rPr>
                <w:rFonts w:ascii="Times New Roman" w:hAnsi="Times New Roman" w:cs="Times New Roman" w:eastAsia="Times New Roman"/>
                <w:b w:val="0"/>
                <w:i w:val="0"/>
                <w:sz w:val="20"/>
              </w:rPr>
              <w:t>. Cùng một quy tắc với DX-03.</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services/dieu_xe.py</w:t>
            </w:r>
          </w:p>
        </w:tc>
      </w:tr>
    </w:tbl>
    <w:p>
      <w:pPr>
        <w:spacing w:after="80"/>
      </w:pPr>
    </w:p>
    <w:p>
      <w:pPr>
        <w:pStyle w:val="Heading2"/>
      </w:pPr>
      <w:r>
        <w:rPr>
          <w:rFonts w:ascii="Times New Roman" w:hAnsi="Times New Roman" w:cs="Times New Roman" w:eastAsia="Times New Roman"/>
          <w:b w:val="0"/>
          <w:i w:val="0"/>
          <w:sz w:val="24"/>
        </w:rPr>
        <w:t>A.2 · Đề nghị mua hàng và gia công ngoài — DN</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DN-01</w:t>
            </w:r>
          </w:p>
        </w:tc>
        <w:tc>
          <w:tcPr>
            <w:tcW w:type="dxa" w:w="4195"/>
          </w:tcPr>
          <w:p>
            <w:pPr>
              <w:spacing w:after="40" w:before="40"/>
            </w:pPr>
            <w:r>
              <w:rPr>
                <w:rFonts w:ascii="Times New Roman" w:hAnsi="Times New Roman" w:cs="Times New Roman" w:eastAsia="Times New Roman"/>
                <w:b w:val="0"/>
                <w:i w:val="0"/>
                <w:sz w:val="20"/>
              </w:rPr>
              <w:t>Mỗi dòng bắt buộc có tên hàng, đơn vị tính, số lượng &gt; 0, kỳ hạn cần hàng.</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 :: them_dong()</w:t>
            </w:r>
            <w:r>
              <w:rPr>
                <w:rFonts w:ascii="Times New Roman" w:hAnsi="Times New Roman" w:cs="Times New Roman" w:eastAsia="Times New Roman"/>
                <w:b w:val="0"/>
                <w:i w:val="0"/>
                <w:sz w:val="20"/>
              </w:rPr>
              <w:t>, ràng buộc CHECK migration 007</w:t>
            </w:r>
          </w:p>
        </w:tc>
      </w:tr>
      <w:tr>
        <w:tc>
          <w:tcPr>
            <w:tcW w:type="dxa" w:w="1020"/>
          </w:tcPr>
          <w:p>
            <w:pPr>
              <w:spacing w:after="40" w:before="40"/>
            </w:pPr>
            <w:r>
              <w:rPr>
                <w:rFonts w:ascii="Times New Roman" w:hAnsi="Times New Roman" w:cs="Times New Roman" w:eastAsia="Times New Roman"/>
                <w:b w:val="0"/>
                <w:i w:val="0"/>
                <w:sz w:val="20"/>
              </w:rPr>
              <w:t>DN-02</w:t>
            </w:r>
          </w:p>
        </w:tc>
        <w:tc>
          <w:tcPr>
            <w:tcW w:type="dxa" w:w="4195"/>
          </w:tcPr>
          <w:p>
            <w:pPr>
              <w:spacing w:after="40" w:before="40"/>
            </w:pPr>
            <w:r>
              <w:rPr>
                <w:rFonts w:ascii="Times New Roman" w:hAnsi="Times New Roman" w:cs="Times New Roman" w:eastAsia="Times New Roman"/>
                <w:b w:val="0"/>
                <w:i w:val="0"/>
                <w:sz w:val="20"/>
              </w:rPr>
              <w:t xml:space="preserve">Loại </w:t>
            </w:r>
            <w:r>
              <w:rPr>
                <w:rFonts w:ascii="Consolas" w:hAnsi="Consolas" w:cs="Consolas" w:eastAsia="Consolas"/>
                <w:b w:val="0"/>
                <w:i w:val="0"/>
                <w:sz w:val="17"/>
              </w:rPr>
              <w:t>GIA_CONG_NGOAI</w:t>
            </w:r>
            <w:r>
              <w:rPr>
                <w:rFonts w:ascii="Times New Roman" w:hAnsi="Times New Roman" w:cs="Times New Roman" w:eastAsia="Times New Roman"/>
                <w:b w:val="0"/>
                <w:i w:val="0"/>
                <w:sz w:val="20"/>
              </w:rPr>
              <w:t xml:space="preserve"> thì </w:t>
            </w:r>
            <w:r>
              <w:rPr>
                <w:rFonts w:ascii="Times New Roman" w:hAnsi="Times New Roman" w:cs="Times New Roman" w:eastAsia="Times New Roman"/>
                <w:b/>
                <w:i w:val="0"/>
                <w:sz w:val="20"/>
              </w:rPr>
              <w:t>bắt buộc</w:t>
            </w:r>
            <w:r>
              <w:rPr>
                <w:rFonts w:ascii="Times New Roman" w:hAnsi="Times New Roman" w:cs="Times New Roman" w:eastAsia="Times New Roman"/>
                <w:b w:val="0"/>
                <w:i w:val="0"/>
                <w:sz w:val="20"/>
              </w:rPr>
              <w:t xml:space="preserve"> có mã công đoạn.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w:t>
            </w:r>
          </w:p>
        </w:tc>
      </w:tr>
      <w:tr>
        <w:tc>
          <w:tcPr>
            <w:tcW w:type="dxa" w:w="1020"/>
          </w:tcPr>
          <w:p>
            <w:pPr>
              <w:spacing w:after="40" w:before="40"/>
            </w:pPr>
            <w:r>
              <w:rPr>
                <w:rFonts w:ascii="Times New Roman" w:hAnsi="Times New Roman" w:cs="Times New Roman" w:eastAsia="Times New Roman"/>
                <w:b w:val="0"/>
                <w:i w:val="0"/>
                <w:sz w:val="20"/>
              </w:rPr>
              <w:t>DN-03</w:t>
            </w:r>
          </w:p>
        </w:tc>
        <w:tc>
          <w:tcPr>
            <w:tcW w:type="dxa" w:w="4195"/>
          </w:tcPr>
          <w:p>
            <w:pPr>
              <w:spacing w:after="40" w:before="40"/>
            </w:pPr>
            <w:r>
              <w:rPr>
                <w:rFonts w:ascii="Times New Roman" w:hAnsi="Times New Roman" w:cs="Times New Roman" w:eastAsia="Times New Roman"/>
                <w:b w:val="0"/>
                <w:i w:val="0"/>
                <w:sz w:val="20"/>
              </w:rPr>
              <w:t>Một lệnh sản xuất đã có đề nghị thì không nên đề nghị lần hai cho cùng lệnh đó.</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services/de_nghi_duyet.py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CHE_DO_QT_LSX_DUY_NHAT</w:t>
            </w:r>
          </w:p>
        </w:tc>
      </w:tr>
      <w:tr>
        <w:tc>
          <w:tcPr>
            <w:tcW w:type="dxa" w:w="1020"/>
          </w:tcPr>
          <w:p>
            <w:pPr>
              <w:spacing w:after="40" w:before="40"/>
            </w:pPr>
            <w:r>
              <w:rPr>
                <w:rFonts w:ascii="Times New Roman" w:hAnsi="Times New Roman" w:cs="Times New Roman" w:eastAsia="Times New Roman"/>
                <w:b w:val="0"/>
                <w:i w:val="0"/>
                <w:sz w:val="20"/>
              </w:rPr>
              <w:t>DN-04</w:t>
            </w:r>
          </w:p>
        </w:tc>
        <w:tc>
          <w:tcPr>
            <w:tcW w:type="dxa" w:w="4195"/>
          </w:tcPr>
          <w:p>
            <w:pPr>
              <w:spacing w:after="40" w:before="40"/>
            </w:pPr>
            <w:r>
              <w:rPr>
                <w:rFonts w:ascii="Times New Roman" w:hAnsi="Times New Roman" w:cs="Times New Roman" w:eastAsia="Times New Roman"/>
                <w:b w:val="0"/>
                <w:i w:val="0"/>
                <w:sz w:val="20"/>
              </w:rPr>
              <w:t xml:space="preserve">Đề nghị </w:t>
            </w:r>
            <w:r>
              <w:rPr>
                <w:rFonts w:ascii="Times New Roman" w:hAnsi="Times New Roman" w:cs="Times New Roman" w:eastAsia="Times New Roman"/>
                <w:b/>
                <w:i w:val="0"/>
                <w:sz w:val="20"/>
              </w:rPr>
              <w:t>không gắn lệnh sản xuất</w:t>
            </w:r>
            <w:r>
              <w:rPr>
                <w:rFonts w:ascii="Times New Roman" w:hAnsi="Times New Roman" w:cs="Times New Roman" w:eastAsia="Times New Roman"/>
                <w:b w:val="0"/>
                <w:i w:val="0"/>
                <w:sz w:val="20"/>
              </w:rPr>
              <w:t xml:space="preserve"> cần duyệt của Ban lãnh đạo kèm lý do trong ghi chú.</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services/de_nghi_duyet.py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CHE_DO_QT_KHONG_LSX</w:t>
            </w:r>
          </w:p>
        </w:tc>
      </w:tr>
      <w:tr>
        <w:tc>
          <w:tcPr>
            <w:tcW w:type="dxa" w:w="1020"/>
          </w:tcPr>
          <w:p>
            <w:pPr>
              <w:spacing w:after="40" w:before="40"/>
            </w:pPr>
            <w:r>
              <w:rPr>
                <w:rFonts w:ascii="Times New Roman" w:hAnsi="Times New Roman" w:cs="Times New Roman" w:eastAsia="Times New Roman"/>
                <w:b w:val="0"/>
                <w:i w:val="0"/>
                <w:sz w:val="20"/>
              </w:rPr>
              <w:t>DN-05</w:t>
            </w:r>
          </w:p>
        </w:tc>
        <w:tc>
          <w:tcPr>
            <w:tcW w:type="dxa" w:w="4195"/>
          </w:tcPr>
          <w:p>
            <w:pPr>
              <w:spacing w:after="40" w:before="40"/>
            </w:pPr>
            <w:r>
              <w:rPr>
                <w:rFonts w:ascii="Times New Roman" w:hAnsi="Times New Roman" w:cs="Times New Roman" w:eastAsia="Times New Roman"/>
                <w:b w:val="0"/>
                <w:i w:val="0"/>
                <w:sz w:val="20"/>
              </w:rPr>
              <w:t xml:space="preserve">Dòng chưa có mã vật tư thì tạo yêu cầu cấp mã và chuyển dòng sang </w:t>
            </w:r>
            <w:r>
              <w:rPr>
                <w:rFonts w:ascii="Consolas" w:hAnsi="Consolas" w:cs="Consolas" w:eastAsia="Consolas"/>
                <w:b w:val="0"/>
                <w:i w:val="0"/>
                <w:sz w:val="17"/>
              </w:rPr>
              <w:t>CHO_CAP_MA</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Không chặn</w:t>
            </w:r>
            <w:r>
              <w:rPr>
                <w:rFonts w:ascii="Times New Roman" w:hAnsi="Times New Roman" w:cs="Times New Roman" w:eastAsia="Times New Roman"/>
                <w:b w:val="0"/>
                <w:i w:val="0"/>
                <w:sz w:val="20"/>
              </w:rPr>
              <w:t xml:space="preserve"> — 96% mặt hàng chưa có mã.</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services/de_nghi.py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CHE_DO_QT_MA_VAT_TU</w:t>
            </w:r>
          </w:p>
        </w:tc>
      </w:tr>
      <w:tr>
        <w:tc>
          <w:tcPr>
            <w:tcW w:type="dxa" w:w="1020"/>
          </w:tcPr>
          <w:p>
            <w:pPr>
              <w:spacing w:after="40" w:before="40"/>
            </w:pPr>
            <w:r>
              <w:rPr>
                <w:rFonts w:ascii="Times New Roman" w:hAnsi="Times New Roman" w:cs="Times New Roman" w:eastAsia="Times New Roman"/>
                <w:b w:val="0"/>
                <w:i w:val="0"/>
                <w:sz w:val="20"/>
              </w:rPr>
              <w:t>DN-06</w:t>
            </w:r>
          </w:p>
        </w:tc>
        <w:tc>
          <w:tcPr>
            <w:tcW w:type="dxa" w:w="4195"/>
          </w:tcPr>
          <w:p>
            <w:pPr>
              <w:spacing w:after="40" w:before="40"/>
            </w:pPr>
            <w:r>
              <w:rPr>
                <w:rFonts w:ascii="Times New Roman" w:hAnsi="Times New Roman" w:cs="Times New Roman" w:eastAsia="Times New Roman"/>
                <w:b w:val="0"/>
                <w:i w:val="0"/>
                <w:sz w:val="20"/>
              </w:rPr>
              <w:t xml:space="preserve">Mua hàng trả lại phiếu thiếu thông tin: trạng thái </w:t>
            </w:r>
            <w:r>
              <w:rPr>
                <w:rFonts w:ascii="Consolas" w:hAnsi="Consolas" w:cs="Consolas" w:eastAsia="Consolas"/>
                <w:b w:val="0"/>
                <w:i w:val="0"/>
                <w:sz w:val="17"/>
              </w:rPr>
              <w:t>TRA_LAI</w:t>
            </w:r>
            <w:r>
              <w:rPr>
                <w:rFonts w:ascii="Times New Roman" w:hAnsi="Times New Roman" w:cs="Times New Roman" w:eastAsia="Times New Roman"/>
                <w:b w:val="0"/>
                <w:i w:val="0"/>
                <w:sz w:val="20"/>
              </w:rPr>
              <w:t>, bắt buộc nhập lý do trả lại.</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services/de_nghi_duyet.py :: tra_lai()</w:t>
            </w:r>
          </w:p>
        </w:tc>
      </w:tr>
      <w:tr>
        <w:tc>
          <w:tcPr>
            <w:tcW w:type="dxa" w:w="1020"/>
          </w:tcPr>
          <w:p>
            <w:pPr>
              <w:spacing w:after="40" w:before="40"/>
            </w:pPr>
            <w:r>
              <w:rPr>
                <w:rFonts w:ascii="Times New Roman" w:hAnsi="Times New Roman" w:cs="Times New Roman" w:eastAsia="Times New Roman"/>
                <w:b w:val="0"/>
                <w:i w:val="0"/>
                <w:sz w:val="20"/>
              </w:rPr>
              <w:t>DN-07</w:t>
            </w:r>
          </w:p>
        </w:tc>
        <w:tc>
          <w:tcPr>
            <w:tcW w:type="dxa" w:w="4195"/>
          </w:tcPr>
          <w:p>
            <w:pPr>
              <w:spacing w:after="40" w:before="40"/>
            </w:pPr>
            <w:r>
              <w:rPr>
                <w:rFonts w:ascii="Times New Roman" w:hAnsi="Times New Roman" w:cs="Times New Roman" w:eastAsia="Times New Roman"/>
                <w:b w:val="0"/>
                <w:i w:val="0"/>
                <w:sz w:val="20"/>
              </w:rPr>
              <w:t xml:space="preserve">Người duyệt vắng mặt thì duyệt online, bật cờ </w:t>
            </w:r>
            <w:r>
              <w:rPr>
                <w:rFonts w:ascii="Consolas" w:hAnsi="Consolas" w:cs="Consolas" w:eastAsia="Consolas"/>
                <w:b w:val="0"/>
                <w:i w:val="0"/>
                <w:sz w:val="17"/>
              </w:rPr>
              <w:t>DUYET_ONLINE</w:t>
            </w:r>
            <w:r>
              <w:rPr>
                <w:rFonts w:ascii="Times New Roman" w:hAnsi="Times New Roman" w:cs="Times New Roman" w:eastAsia="Times New Roman"/>
                <w:b w:val="0"/>
                <w:i w:val="0"/>
                <w:sz w:val="20"/>
              </w:rPr>
              <w:t xml:space="preserve">, trạng thái </w:t>
            </w:r>
            <w:r>
              <w:rPr>
                <w:rFonts w:ascii="Consolas" w:hAnsi="Consolas" w:cs="Consolas" w:eastAsia="Consolas"/>
                <w:b w:val="0"/>
                <w:i w:val="0"/>
                <w:sz w:val="17"/>
              </w:rPr>
              <w:t>CHO_KY_BU</w:t>
            </w:r>
            <w:r>
              <w:rPr>
                <w:rFonts w:ascii="Times New Roman" w:hAnsi="Times New Roman" w:cs="Times New Roman" w:eastAsia="Times New Roman"/>
                <w:b w:val="0"/>
                <w:i w:val="0"/>
                <w:sz w:val="20"/>
              </w:rPr>
              <w:t>, hệ thống nhắc ký bù vào ngày làm việc kế tiếp.</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services/de_nghi_duyet.py :: duyet()</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ky_bu()</w:t>
            </w:r>
          </w:p>
        </w:tc>
      </w:tr>
      <w:tr>
        <w:tc>
          <w:tcPr>
            <w:tcW w:type="dxa" w:w="1020"/>
          </w:tcPr>
          <w:p>
            <w:pPr>
              <w:spacing w:after="40" w:before="40"/>
            </w:pPr>
            <w:r>
              <w:rPr>
                <w:rFonts w:ascii="Times New Roman" w:hAnsi="Times New Roman" w:cs="Times New Roman" w:eastAsia="Times New Roman"/>
                <w:b w:val="0"/>
                <w:i w:val="0"/>
                <w:sz w:val="20"/>
              </w:rPr>
              <w:t>DN-08</w:t>
            </w:r>
          </w:p>
        </w:tc>
        <w:tc>
          <w:tcPr>
            <w:tcW w:type="dxa" w:w="4195"/>
          </w:tcPr>
          <w:p>
            <w:pPr>
              <w:spacing w:after="40" w:before="40"/>
            </w:pPr>
            <w:r>
              <w:rPr>
                <w:rFonts w:ascii="Times New Roman" w:hAnsi="Times New Roman" w:cs="Times New Roman" w:eastAsia="Times New Roman"/>
                <w:b w:val="0"/>
                <w:i w:val="0"/>
                <w:sz w:val="20"/>
              </w:rPr>
              <w:t xml:space="preserve">Phiếu đã duyệt thì </w:t>
            </w:r>
            <w:r>
              <w:rPr>
                <w:rFonts w:ascii="Times New Roman" w:hAnsi="Times New Roman" w:cs="Times New Roman" w:eastAsia="Times New Roman"/>
                <w:b/>
                <w:i w:val="0"/>
                <w:sz w:val="20"/>
              </w:rPr>
              <w:t>khoá sửa</w:t>
            </w:r>
            <w:r>
              <w:rPr>
                <w:rFonts w:ascii="Times New Roman" w:hAnsi="Times New Roman" w:cs="Times New Roman" w:eastAsia="Times New Roman"/>
                <w:b w:val="0"/>
                <w:i w:val="0"/>
                <w:sz w:val="20"/>
              </w:rPr>
              <w:t xml:space="preserve"> số lượng, tên hàng, kỳ hạn. Muốn sửa phải huỷ và lập lại.</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 :: sua_dong()</w:t>
            </w:r>
          </w:p>
        </w:tc>
      </w:tr>
      <w:tr>
        <w:tc>
          <w:tcPr>
            <w:tcW w:type="dxa" w:w="1020"/>
          </w:tcPr>
          <w:p>
            <w:pPr>
              <w:spacing w:after="40" w:before="40"/>
            </w:pPr>
            <w:r>
              <w:rPr>
                <w:rFonts w:ascii="Times New Roman" w:hAnsi="Times New Roman" w:cs="Times New Roman" w:eastAsia="Times New Roman"/>
                <w:b w:val="0"/>
                <w:i w:val="0"/>
                <w:sz w:val="20"/>
              </w:rPr>
              <w:t>DN-09</w:t>
            </w:r>
          </w:p>
        </w:tc>
        <w:tc>
          <w:tcPr>
            <w:tcW w:type="dxa" w:w="4195"/>
          </w:tcPr>
          <w:p>
            <w:pPr>
              <w:spacing w:after="40" w:before="40"/>
            </w:pPr>
            <w:r>
              <w:rPr>
                <w:rFonts w:ascii="Times New Roman" w:hAnsi="Times New Roman" w:cs="Times New Roman" w:eastAsia="Times New Roman"/>
                <w:b w:val="0"/>
                <w:i w:val="0"/>
                <w:sz w:val="20"/>
              </w:rPr>
              <w:t xml:space="preserve">Huỷ dòng thì chuyển trạng thái </w:t>
            </w:r>
            <w:r>
              <w:rPr>
                <w:rFonts w:ascii="Consolas" w:hAnsi="Consolas" w:cs="Consolas" w:eastAsia="Consolas"/>
                <w:b w:val="0"/>
                <w:i w:val="0"/>
                <w:sz w:val="17"/>
              </w:rPr>
              <w:t>HUY</w:t>
            </w:r>
            <w:r>
              <w:rPr>
                <w:rFonts w:ascii="Times New Roman" w:hAnsi="Times New Roman" w:cs="Times New Roman" w:eastAsia="Times New Roman"/>
                <w:b w:val="0"/>
                <w:i w:val="0"/>
                <w:sz w:val="20"/>
              </w:rPr>
              <w:t xml:space="preserve"> kèm lý do. </w:t>
            </w:r>
            <w:r>
              <w:rPr>
                <w:rFonts w:ascii="Times New Roman" w:hAnsi="Times New Roman" w:cs="Times New Roman" w:eastAsia="Times New Roman"/>
                <w:b/>
                <w:i w:val="0"/>
                <w:sz w:val="20"/>
              </w:rPr>
              <w:t>Cấm xoá cứng.</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 :: huy_dong()</w:t>
            </w:r>
            <w:r>
              <w:rPr>
                <w:rFonts w:ascii="Times New Roman" w:hAnsi="Times New Roman" w:cs="Times New Roman" w:eastAsia="Times New Roman"/>
                <w:b w:val="0"/>
                <w:i w:val="0"/>
                <w:sz w:val="20"/>
              </w:rPr>
              <w:t xml:space="preserve"> — không có hàm xoá</w:t>
            </w:r>
          </w:p>
        </w:tc>
      </w:tr>
      <w:tr>
        <w:tc>
          <w:tcPr>
            <w:tcW w:type="dxa" w:w="1020"/>
          </w:tcPr>
          <w:p>
            <w:pPr>
              <w:spacing w:after="40" w:before="40"/>
            </w:pPr>
            <w:r>
              <w:rPr>
                <w:rFonts w:ascii="Times New Roman" w:hAnsi="Times New Roman" w:cs="Times New Roman" w:eastAsia="Times New Roman"/>
                <w:b w:val="0"/>
                <w:i w:val="0"/>
                <w:sz w:val="20"/>
              </w:rPr>
              <w:t>DN-10</w:t>
            </w:r>
          </w:p>
        </w:tc>
        <w:tc>
          <w:tcPr>
            <w:tcW w:type="dxa" w:w="4195"/>
          </w:tcPr>
          <w:p>
            <w:pPr>
              <w:spacing w:after="40" w:before="40"/>
            </w:pPr>
            <w:r>
              <w:rPr>
                <w:rFonts w:ascii="Times New Roman" w:hAnsi="Times New Roman" w:cs="Times New Roman" w:eastAsia="Times New Roman"/>
                <w:b w:val="0"/>
                <w:i w:val="0"/>
                <w:sz w:val="20"/>
              </w:rPr>
              <w:t xml:space="preserve">Ngày hàng dự kiến về </w:t>
            </w:r>
            <w:r>
              <w:rPr>
                <w:rFonts w:ascii="Times New Roman" w:hAnsi="Times New Roman" w:cs="Times New Roman" w:eastAsia="Times New Roman"/>
                <w:b/>
                <w:i w:val="0"/>
                <w:sz w:val="20"/>
              </w:rPr>
              <w:t>trễ hơn</w:t>
            </w:r>
            <w:r>
              <w:rPr>
                <w:rFonts w:ascii="Times New Roman" w:hAnsi="Times New Roman" w:cs="Times New Roman" w:eastAsia="Times New Roman"/>
                <w:b w:val="0"/>
                <w:i w:val="0"/>
                <w:sz w:val="20"/>
              </w:rPr>
              <w:t xml:space="preserve"> kỳ hạn cần hàng thì cảnh báo ngay tại màn hình lập phiếu, ghi cờ </w:t>
            </w:r>
            <w:r>
              <w:rPr>
                <w:rFonts w:ascii="Consolas" w:hAnsi="Consolas" w:cs="Consolas" w:eastAsia="Consolas"/>
                <w:b w:val="0"/>
                <w:i w:val="0"/>
                <w:sz w:val="17"/>
              </w:rPr>
              <w:t>BAT_KHA_THI</w:t>
            </w:r>
            <w:r>
              <w:rPr>
                <w:rFonts w:ascii="Times New Roman" w:hAnsi="Times New Roman" w:cs="Times New Roman" w:eastAsia="Times New Roman"/>
                <w:b w:val="0"/>
                <w:i w:val="0"/>
                <w:sz w:val="20"/>
              </w:rPr>
              <w:t xml:space="preserve"> và ngày dự kiến, </w:t>
            </w:r>
            <w:r>
              <w:rPr>
                <w:rFonts w:ascii="Times New Roman" w:hAnsi="Times New Roman" w:cs="Times New Roman" w:eastAsia="Times New Roman"/>
                <w:b/>
                <w:i w:val="0"/>
                <w:sz w:val="20"/>
              </w:rPr>
              <w:t>vẫn cho lập</w:t>
            </w:r>
            <w:r>
              <w:rPr>
                <w:rFonts w:ascii="Times New Roman" w:hAnsi="Times New Roman" w:cs="Times New Roman" w:eastAsia="Times New Roman"/>
                <w:b w:val="0"/>
                <w:i w:val="0"/>
                <w:sz w:val="20"/>
              </w:rPr>
              <w:t xml:space="preserve">. Kỳ hạn xa hơn ngày dự kiến thì </w:t>
            </w:r>
            <w:r>
              <w:rPr>
                <w:rFonts w:ascii="Times New Roman" w:hAnsi="Times New Roman" w:cs="Times New Roman" w:eastAsia="Times New Roman"/>
                <w:b/>
                <w:i w:val="0"/>
                <w:sz w:val="20"/>
              </w:rPr>
              <w:t>không cảnh báo gì</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services/de_nghi.py :: soi_ky_han()</w:t>
            </w:r>
          </w:p>
        </w:tc>
      </w:tr>
      <w:tr>
        <w:tc>
          <w:tcPr>
            <w:tcW w:type="dxa" w:w="1020"/>
          </w:tcPr>
          <w:p>
            <w:pPr>
              <w:spacing w:after="40" w:before="40"/>
            </w:pPr>
            <w:r>
              <w:rPr>
                <w:rFonts w:ascii="Times New Roman" w:hAnsi="Times New Roman" w:cs="Times New Roman" w:eastAsia="Times New Roman"/>
                <w:b w:val="0"/>
                <w:i w:val="0"/>
                <w:sz w:val="20"/>
              </w:rPr>
              <w:t>DN-11</w:t>
            </w:r>
          </w:p>
        </w:tc>
        <w:tc>
          <w:tcPr>
            <w:tcW w:type="dxa" w:w="4195"/>
          </w:tcPr>
          <w:p>
            <w:pPr>
              <w:spacing w:after="40" w:before="40"/>
            </w:pPr>
            <w:r>
              <w:rPr>
                <w:rFonts w:ascii="Times New Roman" w:hAnsi="Times New Roman" w:cs="Times New Roman" w:eastAsia="Times New Roman"/>
                <w:b w:val="0"/>
                <w:i w:val="0"/>
                <w:sz w:val="20"/>
              </w:rPr>
              <w:t>Báo cáo tháng phải có % dòng bất khả thi, bổ theo bộ phận yêu cầu.</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Báo cáo </w:t>
            </w:r>
            <w:r>
              <w:rPr>
                <w:rFonts w:ascii="Times New Roman" w:hAnsi="Times New Roman" w:cs="Times New Roman" w:eastAsia="Times New Roman"/>
                <w:b/>
                <w:i w:val="0"/>
                <w:sz w:val="20"/>
              </w:rPr>
              <w:t>BC07</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services/bao_cao.py</w:t>
            </w:r>
          </w:p>
        </w:tc>
      </w:tr>
      <w:tr>
        <w:tc>
          <w:tcPr>
            <w:tcW w:type="dxa" w:w="1020"/>
          </w:tcPr>
          <w:p>
            <w:pPr>
              <w:spacing w:after="40" w:before="40"/>
            </w:pPr>
            <w:r>
              <w:rPr>
                <w:rFonts w:ascii="Times New Roman" w:hAnsi="Times New Roman" w:cs="Times New Roman" w:eastAsia="Times New Roman"/>
                <w:b w:val="0"/>
                <w:i w:val="0"/>
                <w:sz w:val="20"/>
              </w:rPr>
              <w:t>DN-12</w:t>
            </w:r>
          </w:p>
        </w:tc>
        <w:tc>
          <w:tcPr>
            <w:tcW w:type="dxa" w:w="4195"/>
          </w:tcPr>
          <w:p>
            <w:pPr>
              <w:spacing w:after="40" w:before="40"/>
            </w:pPr>
            <w:r>
              <w:rPr>
                <w:rFonts w:ascii="Times New Roman" w:hAnsi="Times New Roman" w:cs="Times New Roman" w:eastAsia="Times New Roman"/>
                <w:b w:val="0"/>
                <w:i w:val="0"/>
                <w:sz w:val="20"/>
              </w:rPr>
              <w:t xml:space="preserve">Dòng gia công ngoài phải đủ </w:t>
            </w:r>
            <w:r>
              <w:rPr>
                <w:rFonts w:ascii="Times New Roman" w:hAnsi="Times New Roman" w:cs="Times New Roman" w:eastAsia="Times New Roman"/>
                <w:b/>
                <w:i w:val="0"/>
                <w:sz w:val="20"/>
              </w:rPr>
              <w:t>ba trường</w:t>
            </w:r>
            <w:r>
              <w:rPr>
                <w:rFonts w:ascii="Times New Roman" w:hAnsi="Times New Roman" w:cs="Times New Roman" w:eastAsia="Times New Roman"/>
                <w:b w:val="0"/>
                <w:i w:val="0"/>
                <w:sz w:val="20"/>
              </w:rPr>
              <w:t xml:space="preserve"> trước khi GỬI DUYỆT: mã công đoạn · nội dung gia công · yêu cầu kỹ thuật. Chặn ở bước gửi, chỉ </w:t>
            </w:r>
            <w:r>
              <w:rPr>
                <w:rFonts w:ascii="Times New Roman" w:hAnsi="Times New Roman" w:cs="Times New Roman" w:eastAsia="Times New Roman"/>
                <w:b/>
                <w:i w:val="0"/>
                <w:sz w:val="20"/>
              </w:rPr>
              <w:t>nhắc</w:t>
            </w:r>
            <w:r>
              <w:rPr>
                <w:rFonts w:ascii="Times New Roman" w:hAnsi="Times New Roman" w:cs="Times New Roman" w:eastAsia="Times New Roman"/>
                <w:b w:val="0"/>
                <w:i w:val="0"/>
                <w:sz w:val="20"/>
              </w:rPr>
              <w:t xml:space="preserve"> ở bước thêm dòng.</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services/de_nghi.py :: ap_dung_dn12()</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CHE_DO_QT_GCN_DU_THONG_TIN</w:t>
            </w:r>
          </w:p>
        </w:tc>
      </w:tr>
      <w:tr>
        <w:tc>
          <w:tcPr>
            <w:tcW w:type="dxa" w:w="1020"/>
          </w:tcPr>
          <w:p>
            <w:pPr>
              <w:spacing w:after="40" w:before="40"/>
            </w:pPr>
            <w:r>
              <w:rPr>
                <w:rFonts w:ascii="Times New Roman" w:hAnsi="Times New Roman" w:cs="Times New Roman" w:eastAsia="Times New Roman"/>
                <w:b w:val="0"/>
                <w:i w:val="0"/>
                <w:sz w:val="20"/>
              </w:rPr>
              <w:t>DN-13</w:t>
            </w:r>
          </w:p>
        </w:tc>
        <w:tc>
          <w:tcPr>
            <w:tcW w:type="dxa" w:w="4195"/>
          </w:tcPr>
          <w:p>
            <w:pPr>
              <w:spacing w:after="40" w:before="40"/>
            </w:pPr>
            <w:r>
              <w:rPr>
                <w:rFonts w:ascii="Times New Roman" w:hAnsi="Times New Roman" w:cs="Times New Roman" w:eastAsia="Times New Roman"/>
                <w:b w:val="0"/>
                <w:i w:val="0"/>
                <w:sz w:val="20"/>
              </w:rPr>
              <w:t>Dòng gia công ngoài công đoạn sơn tĩnh điện phải chọn mã màu sơn.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services/de_nghi.py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CHE_DO_QT_MAU_SON_BAT_BUOC</w:t>
            </w:r>
            <w:r>
              <w:rPr>
                <w:rFonts w:ascii="Times New Roman" w:hAnsi="Times New Roman" w:cs="Times New Roman" w:eastAsia="Times New Roman"/>
                <w:b w:val="0"/>
                <w:i w:val="0"/>
                <w:sz w:val="20"/>
              </w:rPr>
              <w:t xml:space="preserve">; danh mục </w:t>
            </w:r>
            <w:r>
              <w:rPr>
                <w:rFonts w:ascii="Consolas" w:hAnsi="Consolas" w:cs="Consolas" w:eastAsia="Consolas"/>
                <w:b w:val="0"/>
                <w:i w:val="0"/>
                <w:sz w:val="17"/>
              </w:rPr>
              <w:t>mau-son</w:t>
            </w:r>
          </w:p>
        </w:tc>
      </w:tr>
    </w:tbl>
    <w:p>
      <w:pPr>
        <w:spacing w:after="80"/>
      </w:pPr>
    </w:p>
    <w:p>
      <w:pPr>
        <w:pStyle w:val="Heading2"/>
      </w:pPr>
      <w:r>
        <w:rPr>
          <w:rFonts w:ascii="Times New Roman" w:hAnsi="Times New Roman" w:cs="Times New Roman" w:eastAsia="Times New Roman"/>
          <w:b w:val="0"/>
          <w:i w:val="0"/>
          <w:sz w:val="24"/>
        </w:rPr>
        <w:t>A.3 · Mức ưu tiên và cam kết thời gian — SLA</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SLA-01</w:t>
            </w:r>
          </w:p>
        </w:tc>
        <w:tc>
          <w:tcPr>
            <w:tcW w:type="dxa" w:w="4195"/>
          </w:tcPr>
          <w:p>
            <w:pPr>
              <w:spacing w:after="40" w:before="40"/>
            </w:pPr>
            <w:r>
              <w:rPr>
                <w:rFonts w:ascii="Times New Roman" w:hAnsi="Times New Roman" w:cs="Times New Roman" w:eastAsia="Times New Roman"/>
                <w:b w:val="0"/>
                <w:i w:val="0"/>
                <w:sz w:val="20"/>
              </w:rPr>
              <w:t>Từ khi nhận lệnh sản xuất phải lập đề nghị trong: trong ngày (ưu tiên 1) · 1 ngày (2) · 2 ngày (3).</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Chưa cưỡng chế bằng mã — là chỉ tiêu quản trị</w:t>
            </w:r>
          </w:p>
        </w:tc>
      </w:tr>
      <w:tr>
        <w:tc>
          <w:tcPr>
            <w:tcW w:type="dxa" w:w="1020"/>
          </w:tcPr>
          <w:p>
            <w:pPr>
              <w:spacing w:after="40" w:before="40"/>
            </w:pPr>
            <w:r>
              <w:rPr>
                <w:rFonts w:ascii="Times New Roman" w:hAnsi="Times New Roman" w:cs="Times New Roman" w:eastAsia="Times New Roman"/>
                <w:b w:val="0"/>
                <w:i w:val="0"/>
                <w:sz w:val="20"/>
              </w:rPr>
              <w:t>SLA-02</w:t>
            </w:r>
          </w:p>
        </w:tc>
        <w:tc>
          <w:tcPr>
            <w:tcW w:type="dxa" w:w="4195"/>
          </w:tcPr>
          <w:p>
            <w:pPr>
              <w:spacing w:after="40" w:before="40"/>
            </w:pPr>
            <w:r>
              <w:rPr>
                <w:rFonts w:ascii="Times New Roman" w:hAnsi="Times New Roman" w:cs="Times New Roman" w:eastAsia="Times New Roman"/>
                <w:b w:val="0"/>
                <w:i w:val="0"/>
                <w:sz w:val="20"/>
              </w:rPr>
              <w:t>Mua hàng phản hồi tiến độ cho Trưởng bộ phận trong 1–2 / 2–3 / 3–5 ngày theo mức ưu tiên.</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Chưa cưỡng chế bằng mã</w:t>
            </w:r>
          </w:p>
        </w:tc>
      </w:tr>
      <w:tr>
        <w:tc>
          <w:tcPr>
            <w:tcW w:type="dxa" w:w="1020"/>
          </w:tcPr>
          <w:p>
            <w:pPr>
              <w:spacing w:after="40" w:before="40"/>
            </w:pPr>
            <w:r>
              <w:rPr>
                <w:rFonts w:ascii="Times New Roman" w:hAnsi="Times New Roman" w:cs="Times New Roman" w:eastAsia="Times New Roman"/>
                <w:b w:val="0"/>
                <w:i w:val="0"/>
                <w:sz w:val="20"/>
              </w:rPr>
              <w:t>SLA-03</w:t>
            </w:r>
          </w:p>
        </w:tc>
        <w:tc>
          <w:tcPr>
            <w:tcW w:type="dxa" w:w="4195"/>
          </w:tcPr>
          <w:p>
            <w:pPr>
              <w:spacing w:after="40" w:before="40"/>
            </w:pPr>
            <w:r>
              <w:rPr>
                <w:rFonts w:ascii="Times New Roman" w:hAnsi="Times New Roman" w:cs="Times New Roman" w:eastAsia="Times New Roman"/>
                <w:b w:val="0"/>
                <w:i w:val="0"/>
                <w:sz w:val="20"/>
              </w:rPr>
              <w:t xml:space="preserve">Kỳ hạn tối thiểu để hàng về (lệnh sản xuất thường): </w:t>
            </w:r>
            <w:r>
              <w:rPr>
                <w:rFonts w:ascii="Times New Roman" w:hAnsi="Times New Roman" w:cs="Times New Roman" w:eastAsia="Times New Roman"/>
                <w:b/>
                <w:i w:val="0"/>
                <w:sz w:val="20"/>
              </w:rPr>
              <w:t>5 ngày làm việc</w:t>
            </w:r>
            <w:r>
              <w:rPr>
                <w:rFonts w:ascii="Times New Roman" w:hAnsi="Times New Roman" w:cs="Times New Roman" w:eastAsia="Times New Roman"/>
                <w:b w:val="0"/>
                <w:i w:val="0"/>
                <w:sz w:val="20"/>
              </w:rPr>
              <w:t>, không tính ngày lập đề nghị.</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NGAY_TOI_THIEU_HANG_VE</w:t>
            </w:r>
          </w:p>
        </w:tc>
      </w:tr>
      <w:tr>
        <w:tc>
          <w:tcPr>
            <w:tcW w:type="dxa" w:w="1020"/>
          </w:tcPr>
          <w:p>
            <w:pPr>
              <w:spacing w:after="40" w:before="40"/>
            </w:pPr>
            <w:r>
              <w:rPr>
                <w:rFonts w:ascii="Times New Roman" w:hAnsi="Times New Roman" w:cs="Times New Roman" w:eastAsia="Times New Roman"/>
                <w:b w:val="0"/>
                <w:i w:val="0"/>
                <w:sz w:val="20"/>
              </w:rPr>
              <w:t>SLA-04</w:t>
            </w:r>
          </w:p>
        </w:tc>
        <w:tc>
          <w:tcPr>
            <w:tcW w:type="dxa" w:w="4195"/>
          </w:tcPr>
          <w:p>
            <w:pPr>
              <w:spacing w:after="40" w:before="40"/>
            </w:pPr>
            <w:r>
              <w:rPr>
                <w:rFonts w:ascii="Times New Roman" w:hAnsi="Times New Roman" w:cs="Times New Roman" w:eastAsia="Times New Roman"/>
                <w:b w:val="0"/>
                <w:i w:val="0"/>
                <w:sz w:val="20"/>
              </w:rPr>
              <w:t xml:space="preserve">Số ngày sớm/trễ &lt; 0 và chưa nhận hàng thì đưa vào danh sách </w:t>
            </w:r>
            <w:r>
              <w:rPr>
                <w:rFonts w:ascii="Times New Roman" w:hAnsi="Times New Roman" w:cs="Times New Roman" w:eastAsia="Times New Roman"/>
                <w:b/>
                <w:i w:val="0"/>
                <w:sz w:val="20"/>
              </w:rPr>
              <w:t>trễ hạn</w:t>
            </w:r>
            <w:r>
              <w:rPr>
                <w:rFonts w:ascii="Times New Roman" w:hAnsi="Times New Roman" w:cs="Times New Roman" w:eastAsia="Times New Roman"/>
                <w:b w:val="0"/>
                <w:i w:val="0"/>
                <w:sz w:val="20"/>
              </w:rPr>
              <w:t>, gửi thông báo cho người mua hàng và người yêu cầu.</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POST /don-hang/quet-tre-han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services/don_hang.py</w:t>
            </w:r>
          </w:p>
        </w:tc>
      </w:tr>
      <w:tr>
        <w:tc>
          <w:tcPr>
            <w:tcW w:type="dxa" w:w="1020"/>
          </w:tcPr>
          <w:p>
            <w:pPr>
              <w:spacing w:after="40" w:before="40"/>
            </w:pPr>
            <w:r>
              <w:rPr>
                <w:rFonts w:ascii="Times New Roman" w:hAnsi="Times New Roman" w:cs="Times New Roman" w:eastAsia="Times New Roman"/>
                <w:b w:val="0"/>
                <w:i w:val="0"/>
                <w:sz w:val="20"/>
              </w:rPr>
              <w:t>SLA-05</w:t>
            </w:r>
          </w:p>
        </w:tc>
        <w:tc>
          <w:tcPr>
            <w:tcW w:type="dxa" w:w="4195"/>
          </w:tcPr>
          <w:p>
            <w:pPr>
              <w:spacing w:after="40" w:before="40"/>
            </w:pPr>
            <w:r>
              <w:rPr>
                <w:rFonts w:ascii="Times New Roman" w:hAnsi="Times New Roman" w:cs="Times New Roman" w:eastAsia="Times New Roman"/>
                <w:b w:val="0"/>
                <w:i w:val="0"/>
                <w:sz w:val="20"/>
              </w:rPr>
              <w:t xml:space="preserve">Còn ≤ 2 ngày làm việc tới kỳ hạn mà chưa đặt hàng thì cảnh báo </w:t>
            </w:r>
            <w:r>
              <w:rPr>
                <w:rFonts w:ascii="Times New Roman" w:hAnsi="Times New Roman" w:cs="Times New Roman" w:eastAsia="Times New Roman"/>
                <w:b/>
                <w:i w:val="0"/>
                <w:sz w:val="20"/>
              </w:rPr>
              <w:t>sắp trễ</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NGUONG_SAP_TRE_NGAY</w:t>
            </w:r>
            <w:r>
              <w:rPr>
                <w:rFonts w:ascii="Times New Roman" w:hAnsi="Times New Roman" w:cs="Times New Roman" w:eastAsia="Times New Roman"/>
                <w:b w:val="0"/>
                <w:i w:val="0"/>
                <w:sz w:val="20"/>
              </w:rPr>
              <w:t>; màn hình Tổng quan</w:t>
            </w:r>
          </w:p>
        </w:tc>
      </w:tr>
      <w:tr>
        <w:tc>
          <w:tcPr>
            <w:tcW w:type="dxa" w:w="1020"/>
          </w:tcPr>
          <w:p>
            <w:pPr>
              <w:spacing w:after="40" w:before="40"/>
            </w:pPr>
            <w:r>
              <w:rPr>
                <w:rFonts w:ascii="Times New Roman" w:hAnsi="Times New Roman" w:cs="Times New Roman" w:eastAsia="Times New Roman"/>
                <w:b w:val="0"/>
                <w:i w:val="0"/>
                <w:sz w:val="20"/>
              </w:rPr>
              <w:t>SLA-06</w:t>
            </w:r>
          </w:p>
        </w:tc>
        <w:tc>
          <w:tcPr>
            <w:tcW w:type="dxa" w:w="4195"/>
          </w:tcPr>
          <w:p>
            <w:pPr>
              <w:spacing w:after="40" w:before="40"/>
            </w:pPr>
            <w:r>
              <w:rPr>
                <w:rFonts w:ascii="Times New Roman" w:hAnsi="Times New Roman" w:cs="Times New Roman" w:eastAsia="Times New Roman"/>
                <w:b/>
                <w:i w:val="0"/>
                <w:sz w:val="20"/>
              </w:rPr>
              <w:t>Cấm</w:t>
            </w:r>
            <w:r>
              <w:rPr>
                <w:rFonts w:ascii="Times New Roman" w:hAnsi="Times New Roman" w:cs="Times New Roman" w:eastAsia="Times New Roman"/>
                <w:b w:val="0"/>
                <w:i w:val="0"/>
                <w:sz w:val="20"/>
              </w:rPr>
              <w:t xml:space="preserve"> dùng cột trạng thái để đo đúng hạn. Phải dùng số ngày sớm/trễ đã chụp.</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data/repo_bao_cao.py</w:t>
            </w:r>
            <w:r>
              <w:rPr>
                <w:rFonts w:ascii="Times New Roman" w:hAnsi="Times New Roman" w:cs="Times New Roman" w:eastAsia="Times New Roman"/>
                <w:b w:val="0"/>
                <w:i w:val="0"/>
                <w:sz w:val="20"/>
              </w:rPr>
              <w:t xml:space="preserve"> — mọi truy vấn KPI đo bằng ngày</w:t>
            </w:r>
          </w:p>
        </w:tc>
      </w:tr>
    </w:tbl>
    <w:p>
      <w:pPr>
        <w:spacing w:after="80"/>
      </w:pPr>
    </w:p>
    <w:p>
      <w:pPr>
        <w:pStyle w:val="Heading2"/>
      </w:pPr>
      <w:r>
        <w:rPr>
          <w:rFonts w:ascii="Times New Roman" w:hAnsi="Times New Roman" w:cs="Times New Roman" w:eastAsia="Times New Roman"/>
          <w:b w:val="0"/>
          <w:i w:val="0"/>
          <w:sz w:val="24"/>
        </w:rPr>
        <w:t>A.4 · Tồn kho — TK</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TK-01</w:t>
            </w:r>
          </w:p>
        </w:tc>
        <w:tc>
          <w:tcPr>
            <w:tcW w:type="dxa" w:w="4195"/>
          </w:tcPr>
          <w:p>
            <w:pPr>
              <w:spacing w:after="40" w:before="40"/>
            </w:pPr>
            <w:r>
              <w:rPr>
                <w:rFonts w:ascii="Times New Roman" w:hAnsi="Times New Roman" w:cs="Times New Roman" w:eastAsia="Times New Roman"/>
                <w:b w:val="0"/>
                <w:i w:val="0"/>
                <w:sz w:val="20"/>
              </w:rPr>
              <w:t xml:space="preserve">Giữ chỗ tồn theo thứ tự </w:t>
            </w:r>
            <w:r>
              <w:rPr>
                <w:rFonts w:ascii="Times New Roman" w:hAnsi="Times New Roman" w:cs="Times New Roman" w:eastAsia="Times New Roman"/>
                <w:b/>
                <w:i w:val="0"/>
                <w:sz w:val="20"/>
              </w:rPr>
              <w:t>đến trước được trước</w:t>
            </w:r>
            <w:r>
              <w:rPr>
                <w:rFonts w:ascii="Times New Roman" w:hAnsi="Times New Roman" w:cs="Times New Roman" w:eastAsia="Times New Roman"/>
                <w:b w:val="0"/>
                <w:i w:val="0"/>
                <w:sz w:val="20"/>
              </w:rPr>
              <w:t xml:space="preserve">. Phần khả dụng = số lượng trừ số đang giữ; mọi phép giữ đi qua một dòng tồn kho đã khoá </w:t>
            </w:r>
            <w:r>
              <w:rPr>
                <w:rFonts w:ascii="Consolas" w:hAnsi="Consolas" w:cs="Consolas" w:eastAsia="Consolas"/>
                <w:b w:val="0"/>
                <w:i w:val="0"/>
                <w:sz w:val="17"/>
              </w:rPr>
              <w:t>FOR UPDATE</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services/ton_kho.py :: giu_cho()</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services/de_nghi.py :: _giu_ton_cho_dong()</w:t>
            </w:r>
          </w:p>
        </w:tc>
      </w:tr>
      <w:tr>
        <w:tc>
          <w:tcPr>
            <w:tcW w:type="dxa" w:w="1020"/>
          </w:tcPr>
          <w:p>
            <w:pPr>
              <w:spacing w:after="40" w:before="40"/>
            </w:pPr>
            <w:r>
              <w:rPr>
                <w:rFonts w:ascii="Times New Roman" w:hAnsi="Times New Roman" w:cs="Times New Roman" w:eastAsia="Times New Roman"/>
                <w:b w:val="0"/>
                <w:i w:val="0"/>
                <w:sz w:val="20"/>
              </w:rPr>
              <w:t>TK-02</w:t>
            </w:r>
          </w:p>
        </w:tc>
        <w:tc>
          <w:tcPr>
            <w:tcW w:type="dxa" w:w="4195"/>
          </w:tcPr>
          <w:p>
            <w:pPr>
              <w:spacing w:after="40" w:before="40"/>
            </w:pPr>
            <w:r>
              <w:rPr>
                <w:rFonts w:ascii="Times New Roman" w:hAnsi="Times New Roman" w:cs="Times New Roman" w:eastAsia="Times New Roman"/>
                <w:b w:val="0"/>
                <w:i w:val="0"/>
                <w:sz w:val="20"/>
              </w:rPr>
              <w:t xml:space="preserve">Giữ chỗ </w:t>
            </w:r>
            <w:r>
              <w:rPr>
                <w:rFonts w:ascii="Times New Roman" w:hAnsi="Times New Roman" w:cs="Times New Roman" w:eastAsia="Times New Roman"/>
                <w:b/>
                <w:i w:val="0"/>
                <w:sz w:val="20"/>
              </w:rPr>
              <w:t>không phải là xuất</w:t>
            </w:r>
            <w:r>
              <w:rPr>
                <w:rFonts w:ascii="Times New Roman" w:hAnsi="Times New Roman" w:cs="Times New Roman" w:eastAsia="Times New Roman"/>
                <w:b w:val="0"/>
                <w:i w:val="0"/>
                <w:sz w:val="20"/>
              </w:rPr>
              <w:t>. Chỉ khi Kho duyệt phiếu xuất kho mới trừ tồn.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services/ton_kho.py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/ton-kho/phieu-xuat/{id}/duyet</w:t>
            </w:r>
          </w:p>
        </w:tc>
      </w:tr>
      <w:tr>
        <w:tc>
          <w:tcPr>
            <w:tcW w:type="dxa" w:w="1020"/>
          </w:tcPr>
          <w:p>
            <w:pPr>
              <w:spacing w:after="40" w:before="40"/>
            </w:pPr>
            <w:r>
              <w:rPr>
                <w:rFonts w:ascii="Times New Roman" w:hAnsi="Times New Roman" w:cs="Times New Roman" w:eastAsia="Times New Roman"/>
                <w:b w:val="0"/>
                <w:i w:val="0"/>
                <w:sz w:val="20"/>
              </w:rPr>
              <w:t>TK-03</w:t>
            </w:r>
          </w:p>
        </w:tc>
        <w:tc>
          <w:tcPr>
            <w:tcW w:type="dxa" w:w="4195"/>
          </w:tcPr>
          <w:p>
            <w:pPr>
              <w:spacing w:after="40" w:before="40"/>
            </w:pPr>
            <w:r>
              <w:rPr>
                <w:rFonts w:ascii="Times New Roman" w:hAnsi="Times New Roman" w:cs="Times New Roman" w:eastAsia="Times New Roman"/>
                <w:b w:val="0"/>
                <w:i w:val="0"/>
                <w:sz w:val="20"/>
              </w:rPr>
              <w:t xml:space="preserve">Kho từ chối hoặc xuất thiếu thì phần thiếu </w:t>
            </w:r>
            <w:r>
              <w:rPr>
                <w:rFonts w:ascii="Times New Roman" w:hAnsi="Times New Roman" w:cs="Times New Roman" w:eastAsia="Times New Roman"/>
                <w:b/>
                <w:i w:val="0"/>
                <w:sz w:val="20"/>
              </w:rPr>
              <w:t>quay lại luồng mua</w:t>
            </w:r>
            <w:r>
              <w:rPr>
                <w:rFonts w:ascii="Times New Roman" w:hAnsi="Times New Roman" w:cs="Times New Roman" w:eastAsia="Times New Roman"/>
                <w:b w:val="0"/>
                <w:i w:val="0"/>
                <w:sz w:val="20"/>
              </w:rPr>
              <w:t>, không im lặng biến mất.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services/ton_kho.py</w:t>
            </w:r>
          </w:p>
        </w:tc>
      </w:tr>
      <w:tr>
        <w:tc>
          <w:tcPr>
            <w:tcW w:type="dxa" w:w="1020"/>
          </w:tcPr>
          <w:p>
            <w:pPr>
              <w:spacing w:after="40" w:before="40"/>
            </w:pPr>
            <w:r>
              <w:rPr>
                <w:rFonts w:ascii="Times New Roman" w:hAnsi="Times New Roman" w:cs="Times New Roman" w:eastAsia="Times New Roman"/>
                <w:b w:val="0"/>
                <w:i w:val="0"/>
                <w:sz w:val="20"/>
              </w:rPr>
              <w:t>TK-04</w:t>
            </w:r>
          </w:p>
        </w:tc>
        <w:tc>
          <w:tcPr>
            <w:tcW w:type="dxa" w:w="4195"/>
          </w:tcPr>
          <w:p>
            <w:pPr>
              <w:spacing w:after="40" w:before="40"/>
            </w:pPr>
            <w:r>
              <w:rPr>
                <w:rFonts w:ascii="Times New Roman" w:hAnsi="Times New Roman" w:cs="Times New Roman" w:eastAsia="Times New Roman"/>
                <w:b w:val="0"/>
                <w:i w:val="0"/>
                <w:sz w:val="20"/>
              </w:rPr>
              <w:t>Giữ chỗ có hạn — mặc định 5 ngày làm việc. Quá hạn thì tự nhả.</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ton_kho.nha_qua_han()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/ton-kho/nha-qua-han</w:t>
            </w:r>
          </w:p>
        </w:tc>
      </w:tr>
    </w:tbl>
    <w:p>
      <w:pPr>
        <w:spacing w:after="80"/>
      </w:pPr>
    </w:p>
    <w:p>
      <w:pPr>
        <w:pStyle w:val="Heading2"/>
      </w:pPr>
      <w:r>
        <w:rPr>
          <w:rFonts w:ascii="Times New Roman" w:hAnsi="Times New Roman" w:cs="Times New Roman" w:eastAsia="Times New Roman"/>
          <w:b w:val="0"/>
          <w:i w:val="0"/>
          <w:sz w:val="24"/>
        </w:rPr>
        <w:t>A.5 · Gia công ngoài — GCN</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GCN-01</w:t>
            </w:r>
          </w:p>
        </w:tc>
        <w:tc>
          <w:tcPr>
            <w:tcW w:type="dxa" w:w="4195"/>
          </w:tcPr>
          <w:p>
            <w:pPr>
              <w:spacing w:after="40" w:before="40"/>
            </w:pPr>
            <w:r>
              <w:rPr>
                <w:rFonts w:ascii="Times New Roman" w:hAnsi="Times New Roman" w:cs="Times New Roman" w:eastAsia="Times New Roman"/>
                <w:b w:val="0"/>
                <w:i w:val="0"/>
                <w:sz w:val="20"/>
              </w:rPr>
              <w:t xml:space="preserve">Kỳ hạn quy định = ngày gửi hàng đi cộng số ngày chuẩn, </w:t>
            </w:r>
            <w:r>
              <w:rPr>
                <w:rFonts w:ascii="Times New Roman" w:hAnsi="Times New Roman" w:cs="Times New Roman" w:eastAsia="Times New Roman"/>
                <w:b/>
                <w:i w:val="0"/>
                <w:sz w:val="20"/>
              </w:rPr>
              <w:t>đếm theo ngày làm việc</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services/lich_lam_viec.py</w:t>
            </w:r>
          </w:p>
        </w:tc>
      </w:tr>
      <w:tr>
        <w:tc>
          <w:tcPr>
            <w:tcW w:type="dxa" w:w="1020"/>
          </w:tcPr>
          <w:p>
            <w:pPr>
              <w:spacing w:after="40" w:before="40"/>
            </w:pPr>
            <w:r>
              <w:rPr>
                <w:rFonts w:ascii="Times New Roman" w:hAnsi="Times New Roman" w:cs="Times New Roman" w:eastAsia="Times New Roman"/>
                <w:b w:val="0"/>
                <w:i w:val="0"/>
                <w:sz w:val="20"/>
              </w:rPr>
              <w:t>GCN-02</w:t>
            </w:r>
          </w:p>
        </w:tc>
        <w:tc>
          <w:tcPr>
            <w:tcW w:type="dxa" w:w="4195"/>
          </w:tcPr>
          <w:p>
            <w:pPr>
              <w:spacing w:after="40" w:before="40"/>
            </w:pPr>
            <w:r>
              <w:rPr>
                <w:rFonts w:ascii="Times New Roman" w:hAnsi="Times New Roman" w:cs="Times New Roman" w:eastAsia="Times New Roman"/>
                <w:b w:val="0"/>
                <w:i w:val="0"/>
                <w:sz w:val="20"/>
              </w:rPr>
              <w:t xml:space="preserve">Số ngày chuẩn lấy theo thứ tự: số đã thống nhất với NCC cho dòng này → số chuẩn của loại gia công → tham số dùng chung. Phiếu </w:t>
            </w:r>
            <w:r>
              <w:rPr>
                <w:rFonts w:ascii="Times New Roman" w:hAnsi="Times New Roman" w:cs="Times New Roman" w:eastAsia="Times New Roman"/>
                <w:b/>
                <w:i w:val="0"/>
                <w:sz w:val="20"/>
              </w:rPr>
              <w:t>phải hiển thị rõ đang áp nguồn nào</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services/de_nghi.py :: so_ngay_gia_cong()</w:t>
            </w:r>
            <w:r>
              <w:rPr>
                <w:rFonts w:ascii="Times New Roman" w:hAnsi="Times New Roman" w:cs="Times New Roman" w:eastAsia="Times New Roman"/>
                <w:b w:val="0"/>
                <w:i w:val="0"/>
                <w:sz w:val="20"/>
              </w:rPr>
              <w:t xml:space="preserve"> — trả về cả mô tả nguồn</w:t>
            </w:r>
          </w:p>
        </w:tc>
      </w:tr>
      <w:tr>
        <w:tc>
          <w:tcPr>
            <w:tcW w:type="dxa" w:w="1020"/>
          </w:tcPr>
          <w:p>
            <w:pPr>
              <w:spacing w:after="40" w:before="40"/>
            </w:pPr>
            <w:r>
              <w:rPr>
                <w:rFonts w:ascii="Times New Roman" w:hAnsi="Times New Roman" w:cs="Times New Roman" w:eastAsia="Times New Roman"/>
                <w:b w:val="0"/>
                <w:i w:val="0"/>
                <w:sz w:val="20"/>
              </w:rPr>
              <w:t>GCN-03</w:t>
            </w:r>
          </w:p>
        </w:tc>
        <w:tc>
          <w:tcPr>
            <w:tcW w:type="dxa" w:w="4195"/>
          </w:tcPr>
          <w:p>
            <w:pPr>
              <w:spacing w:after="40" w:before="40"/>
            </w:pPr>
            <w:r>
              <w:rPr>
                <w:rFonts w:ascii="Times New Roman" w:hAnsi="Times New Roman" w:cs="Times New Roman" w:eastAsia="Times New Roman"/>
                <w:b w:val="0"/>
                <w:i w:val="0"/>
                <w:sz w:val="20"/>
              </w:rPr>
              <w:t>Mua hàng cần 0–1 ngày làm việc để xử lý phiếu và sắp xếp vận chuyển hàng đi; 0–1 ngày để sắp xếp hàng về.</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Chưa cưỡng chế bằng mã</w:t>
            </w:r>
          </w:p>
        </w:tc>
      </w:tr>
      <w:tr>
        <w:tc>
          <w:tcPr>
            <w:tcW w:type="dxa" w:w="1020"/>
          </w:tcPr>
          <w:p>
            <w:pPr>
              <w:spacing w:after="40" w:before="40"/>
            </w:pPr>
            <w:r>
              <w:rPr>
                <w:rFonts w:ascii="Times New Roman" w:hAnsi="Times New Roman" w:cs="Times New Roman" w:eastAsia="Times New Roman"/>
                <w:b w:val="0"/>
                <w:i w:val="0"/>
                <w:sz w:val="20"/>
              </w:rPr>
              <w:t>GCN-04</w:t>
            </w:r>
          </w:p>
        </w:tc>
        <w:tc>
          <w:tcPr>
            <w:tcW w:type="dxa" w:w="4195"/>
          </w:tcPr>
          <w:p>
            <w:pPr>
              <w:spacing w:after="40" w:before="40"/>
            </w:pPr>
            <w:r>
              <w:rPr>
                <w:rFonts w:ascii="Times New Roman" w:hAnsi="Times New Roman" w:cs="Times New Roman" w:eastAsia="Times New Roman"/>
                <w:b w:val="0"/>
                <w:i w:val="0"/>
                <w:sz w:val="20"/>
              </w:rPr>
              <w:t xml:space="preserve">Chọn xong đơn vị gia công thì </w:t>
            </w:r>
            <w:r>
              <w:rPr>
                <w:rFonts w:ascii="Times New Roman" w:hAnsi="Times New Roman" w:cs="Times New Roman" w:eastAsia="Times New Roman"/>
                <w:b/>
                <w:i w:val="0"/>
                <w:sz w:val="20"/>
              </w:rPr>
              <w:t>gửi ngay</w:t>
            </w:r>
            <w:r>
              <w:rPr>
                <w:rFonts w:ascii="Times New Roman" w:hAnsi="Times New Roman" w:cs="Times New Roman" w:eastAsia="Times New Roman"/>
                <w:b w:val="0"/>
                <w:i w:val="0"/>
                <w:sz w:val="20"/>
              </w:rPr>
              <w:t xml:space="preserve"> yêu cầu điều xe cho Kho vận (địa chỉ, khối lượng, vật tư cần giao).</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 chạy dưới hồ sơ </w:t>
            </w:r>
            <w:r>
              <w:rPr>
                <w:rFonts w:ascii="Consolas" w:hAnsi="Consolas" w:cs="Consolas" w:eastAsia="Consolas"/>
                <w:b w:val="0"/>
                <w:i w:val="0"/>
                <w:sz w:val="17"/>
              </w:rPr>
              <w:t>HoSoHeThong</w:t>
            </w:r>
          </w:p>
        </w:tc>
      </w:tr>
      <w:tr>
        <w:tc>
          <w:tcPr>
            <w:tcW w:type="dxa" w:w="1020"/>
          </w:tcPr>
          <w:p>
            <w:pPr>
              <w:spacing w:after="40" w:before="40"/>
            </w:pPr>
            <w:r>
              <w:rPr>
                <w:rFonts w:ascii="Times New Roman" w:hAnsi="Times New Roman" w:cs="Times New Roman" w:eastAsia="Times New Roman"/>
                <w:b w:val="0"/>
                <w:i w:val="0"/>
                <w:sz w:val="20"/>
              </w:rPr>
              <w:t>GCN-05</w:t>
            </w:r>
          </w:p>
        </w:tc>
        <w:tc>
          <w:tcPr>
            <w:tcW w:type="dxa" w:w="4195"/>
          </w:tcPr>
          <w:p>
            <w:pPr>
              <w:spacing w:after="40" w:before="40"/>
            </w:pPr>
            <w:r>
              <w:rPr>
                <w:rFonts w:ascii="Times New Roman" w:hAnsi="Times New Roman" w:cs="Times New Roman" w:eastAsia="Times New Roman"/>
                <w:b w:val="0"/>
                <w:i w:val="0"/>
                <w:sz w:val="20"/>
              </w:rPr>
              <w:t>Ưu tiên xe công ty. Không đáp ứng được thì Kho vận thuê ngoài và báo chi phí cho Mua hàng theo dõi.</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CHE_DO_QT_GCN_UU_TIEN_XE_CONG_TY</w:t>
            </w:r>
          </w:p>
        </w:tc>
      </w:tr>
      <w:tr>
        <w:tc>
          <w:tcPr>
            <w:tcW w:type="dxa" w:w="1020"/>
          </w:tcPr>
          <w:p>
            <w:pPr>
              <w:spacing w:after="40" w:before="40"/>
            </w:pPr>
            <w:r>
              <w:rPr>
                <w:rFonts w:ascii="Times New Roman" w:hAnsi="Times New Roman" w:cs="Times New Roman" w:eastAsia="Times New Roman"/>
                <w:b w:val="0"/>
                <w:i w:val="0"/>
                <w:sz w:val="20"/>
              </w:rPr>
              <w:t>GCN-06</w:t>
            </w:r>
          </w:p>
        </w:tc>
        <w:tc>
          <w:tcPr>
            <w:tcW w:type="dxa" w:w="4195"/>
          </w:tcPr>
          <w:p>
            <w:pPr>
              <w:spacing w:after="40" w:before="40"/>
            </w:pPr>
            <w:r>
              <w:rPr>
                <w:rFonts w:ascii="Times New Roman" w:hAnsi="Times New Roman" w:cs="Times New Roman" w:eastAsia="Times New Roman"/>
                <w:b w:val="0"/>
                <w:i w:val="0"/>
                <w:sz w:val="20"/>
              </w:rPr>
              <w:t>Phiếu gia công ngoài bắt buộc đính kèm bản vẽ kỹ thuật, số lượng, ngày dự kiến hoàn thành.</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Khối đính kèm trên phiếu; phần bắt buộc đã chuyển sang DN-12</w:t>
            </w:r>
          </w:p>
        </w:tc>
      </w:tr>
      <w:tr>
        <w:tc>
          <w:tcPr>
            <w:tcW w:type="dxa" w:w="1020"/>
          </w:tcPr>
          <w:p>
            <w:pPr>
              <w:spacing w:after="40" w:before="40"/>
            </w:pPr>
            <w:r>
              <w:rPr>
                <w:rFonts w:ascii="Times New Roman" w:hAnsi="Times New Roman" w:cs="Times New Roman" w:eastAsia="Times New Roman"/>
                <w:b w:val="0"/>
                <w:i w:val="0"/>
                <w:sz w:val="20"/>
              </w:rPr>
              <w:t>GCN-07</w:t>
            </w:r>
          </w:p>
        </w:tc>
        <w:tc>
          <w:tcPr>
            <w:tcW w:type="dxa" w:w="4195"/>
          </w:tcPr>
          <w:p>
            <w:pPr>
              <w:spacing w:after="40" w:before="40"/>
            </w:pPr>
            <w:r>
              <w:rPr>
                <w:rFonts w:ascii="Times New Roman" w:hAnsi="Times New Roman" w:cs="Times New Roman" w:eastAsia="Times New Roman"/>
                <w:b w:val="0"/>
                <w:i w:val="0"/>
                <w:sz w:val="20"/>
              </w:rPr>
              <w:t xml:space="preserve">Trường hợp khẩn cấp hoặc đặc biệt: người đề nghị phải gửi phiếu cho Ban lãnh đạo duyệt </w:t>
            </w:r>
            <w:r>
              <w:rPr>
                <w:rFonts w:ascii="Times New Roman" w:hAnsi="Times New Roman" w:cs="Times New Roman" w:eastAsia="Times New Roman"/>
                <w:b/>
                <w:i w:val="0"/>
                <w:sz w:val="20"/>
              </w:rPr>
              <w:t>trước khi</w:t>
            </w:r>
            <w:r>
              <w:rPr>
                <w:rFonts w:ascii="Times New Roman" w:hAnsi="Times New Roman" w:cs="Times New Roman" w:eastAsia="Times New Roman"/>
                <w:b w:val="0"/>
                <w:i w:val="0"/>
                <w:sz w:val="20"/>
              </w:rPr>
              <w:t xml:space="preserve"> gửi Mua hàng.</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Chưa cưỡng chế bằng mã — cờ khẩn cấp có sẵn trên phiếu</w:t>
            </w:r>
          </w:p>
        </w:tc>
      </w:tr>
    </w:tbl>
    <w:p>
      <w:pPr>
        <w:spacing w:after="80"/>
      </w:pPr>
    </w:p>
    <w:p>
      <w:pPr>
        <w:pStyle w:val="Heading2"/>
      </w:pPr>
      <w:r>
        <w:rPr>
          <w:rFonts w:ascii="Times New Roman" w:hAnsi="Times New Roman" w:cs="Times New Roman" w:eastAsia="Times New Roman"/>
          <w:b w:val="0"/>
          <w:i w:val="0"/>
          <w:sz w:val="24"/>
        </w:rPr>
        <w:t>A.6 · Đặt ngoài — DNG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DNG-01</w:t>
            </w:r>
          </w:p>
        </w:tc>
        <w:tc>
          <w:tcPr>
            <w:tcW w:type="dxa" w:w="4195"/>
          </w:tcPr>
          <w:p>
            <w:pPr>
              <w:spacing w:after="40" w:before="40"/>
            </w:pPr>
            <w:r>
              <w:rPr>
                <w:rFonts w:ascii="Times New Roman" w:hAnsi="Times New Roman" w:cs="Times New Roman" w:eastAsia="Times New Roman"/>
                <w:b w:val="0"/>
                <w:i w:val="0"/>
                <w:sz w:val="20"/>
              </w:rPr>
              <w:t>Chỉ vai trò Kinh doanh được lập phiếu đặt ngoài.</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services/dat_ngoai.py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CHE_DO_QT_DNG_VAI_TRO_LAP</w:t>
            </w:r>
          </w:p>
        </w:tc>
      </w:tr>
      <w:tr>
        <w:tc>
          <w:tcPr>
            <w:tcW w:type="dxa" w:w="1020"/>
          </w:tcPr>
          <w:p>
            <w:pPr>
              <w:spacing w:after="40" w:before="40"/>
            </w:pPr>
            <w:r>
              <w:rPr>
                <w:rFonts w:ascii="Times New Roman" w:hAnsi="Times New Roman" w:cs="Times New Roman" w:eastAsia="Times New Roman"/>
                <w:b w:val="0"/>
                <w:i w:val="0"/>
                <w:sz w:val="20"/>
              </w:rPr>
              <w:t>DNG-02</w:t>
            </w:r>
          </w:p>
        </w:tc>
        <w:tc>
          <w:tcPr>
            <w:tcW w:type="dxa" w:w="4195"/>
          </w:tcPr>
          <w:p>
            <w:pPr>
              <w:spacing w:after="40" w:before="40"/>
            </w:pPr>
            <w:r>
              <w:rPr>
                <w:rFonts w:ascii="Times New Roman" w:hAnsi="Times New Roman" w:cs="Times New Roman" w:eastAsia="Times New Roman"/>
                <w:b w:val="0"/>
                <w:i w:val="0"/>
                <w:sz w:val="20"/>
              </w:rPr>
              <w:t xml:space="preserve">Phạm vi là </w:t>
            </w:r>
            <w:r>
              <w:rPr>
                <w:rFonts w:ascii="Times New Roman" w:hAnsi="Times New Roman" w:cs="Times New Roman" w:eastAsia="Times New Roman"/>
                <w:b/>
                <w:i w:val="0"/>
                <w:sz w:val="20"/>
              </w:rPr>
              <w:t>toàn bộ</w:t>
            </w:r>
            <w:r>
              <w:rPr>
                <w:rFonts w:ascii="Times New Roman" w:hAnsi="Times New Roman" w:cs="Times New Roman" w:eastAsia="Times New Roman"/>
                <w:b w:val="0"/>
                <w:i w:val="0"/>
                <w:sz w:val="20"/>
              </w:rPr>
              <w:t xml:space="preserve"> lệnh sản xuất — phiếu phải phủ hết mã hàng của lệnh.</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services/dat_ngoai.py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CHE_DO_QT_DNG_TOAN_BO_LSX</w:t>
            </w:r>
          </w:p>
        </w:tc>
      </w:tr>
      <w:tr>
        <w:tc>
          <w:tcPr>
            <w:tcW w:type="dxa" w:w="1020"/>
          </w:tcPr>
          <w:p>
            <w:pPr>
              <w:spacing w:after="40" w:before="40"/>
            </w:pPr>
            <w:r>
              <w:rPr>
                <w:rFonts w:ascii="Times New Roman" w:hAnsi="Times New Roman" w:cs="Times New Roman" w:eastAsia="Times New Roman"/>
                <w:b w:val="0"/>
                <w:i w:val="0"/>
                <w:sz w:val="20"/>
              </w:rPr>
              <w:t>DNG-03</w:t>
            </w:r>
          </w:p>
        </w:tc>
        <w:tc>
          <w:tcPr>
            <w:tcW w:type="dxa" w:w="4195"/>
          </w:tcPr>
          <w:p>
            <w:pPr>
              <w:spacing w:after="40" w:before="40"/>
            </w:pPr>
            <w:r>
              <w:rPr>
                <w:rFonts w:ascii="Times New Roman" w:hAnsi="Times New Roman" w:cs="Times New Roman" w:eastAsia="Times New Roman"/>
                <w:b w:val="0"/>
                <w:i w:val="0"/>
                <w:sz w:val="20"/>
              </w:rPr>
              <w:t xml:space="preserve">Duyệt </w:t>
            </w:r>
            <w:r>
              <w:rPr>
                <w:rFonts w:ascii="Times New Roman" w:hAnsi="Times New Roman" w:cs="Times New Roman" w:eastAsia="Times New Roman"/>
                <w:b/>
                <w:i w:val="0"/>
                <w:sz w:val="20"/>
              </w:rPr>
              <w:t>phiếu</w:t>
            </w:r>
            <w:r>
              <w:rPr>
                <w:rFonts w:ascii="Times New Roman" w:hAnsi="Times New Roman" w:cs="Times New Roman" w:eastAsia="Times New Roman"/>
                <w:b w:val="0"/>
                <w:i w:val="0"/>
                <w:sz w:val="20"/>
              </w:rPr>
              <w:t xml:space="preserve"> bởi Trưởng BP Kinh doanh, </w:t>
            </w:r>
            <w:r>
              <w:rPr>
                <w:rFonts w:ascii="Times New Roman" w:hAnsi="Times New Roman" w:cs="Times New Roman" w:eastAsia="Times New Roman"/>
                <w:b/>
                <w:i w:val="0"/>
                <w:sz w:val="20"/>
              </w:rPr>
              <w:t>không</w:t>
            </w:r>
            <w:r>
              <w:rPr>
                <w:rFonts w:ascii="Times New Roman" w:hAnsi="Times New Roman" w:cs="Times New Roman" w:eastAsia="Times New Roman"/>
                <w:b w:val="0"/>
                <w:i w:val="0"/>
                <w:sz w:val="20"/>
              </w:rPr>
              <w:t xml:space="preserve"> áp ngưỡng tiền, một cấp duy nhất.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services/dat_ngoai.py :: duyet()</w:t>
            </w:r>
          </w:p>
        </w:tc>
      </w:tr>
      <w:tr>
        <w:tc>
          <w:tcPr>
            <w:tcW w:type="dxa" w:w="1020"/>
          </w:tcPr>
          <w:p>
            <w:pPr>
              <w:spacing w:after="40" w:before="40"/>
            </w:pPr>
            <w:r>
              <w:rPr>
                <w:rFonts w:ascii="Times New Roman" w:hAnsi="Times New Roman" w:cs="Times New Roman" w:eastAsia="Times New Roman"/>
                <w:b w:val="0"/>
                <w:i w:val="0"/>
                <w:sz w:val="20"/>
              </w:rPr>
              <w:t>DNG-04</w:t>
            </w:r>
          </w:p>
        </w:tc>
        <w:tc>
          <w:tcPr>
            <w:tcW w:type="dxa" w:w="4195"/>
          </w:tcPr>
          <w:p>
            <w:pPr>
              <w:spacing w:after="40" w:before="40"/>
            </w:pPr>
            <w:r>
              <w:rPr>
                <w:rFonts w:ascii="Times New Roman" w:hAnsi="Times New Roman" w:cs="Times New Roman" w:eastAsia="Times New Roman"/>
                <w:b w:val="0"/>
                <w:i w:val="0"/>
                <w:sz w:val="20"/>
              </w:rPr>
              <w:t xml:space="preserve">Hàng về nhập kho </w:t>
            </w:r>
            <w:r>
              <w:rPr>
                <w:rFonts w:ascii="Times New Roman" w:hAnsi="Times New Roman" w:cs="Times New Roman" w:eastAsia="Times New Roman"/>
                <w:b/>
                <w:i w:val="0"/>
                <w:sz w:val="20"/>
              </w:rPr>
              <w:t>bán thành phẩm</w:t>
            </w:r>
            <w:r>
              <w:rPr>
                <w:rFonts w:ascii="Times New Roman" w:hAnsi="Times New Roman" w:cs="Times New Roman" w:eastAsia="Times New Roman"/>
                <w:b w:val="0"/>
                <w:i w:val="0"/>
                <w:sz w:val="20"/>
              </w:rPr>
              <w:t xml:space="preserve"> để kiểm QC, không nhập thẳng thành phẩm.</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KHO_BAN_THANH_PHAM</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KHO_BTP</w:t>
            </w:r>
          </w:p>
        </w:tc>
      </w:tr>
      <w:tr>
        <w:tc>
          <w:tcPr>
            <w:tcW w:type="dxa" w:w="1020"/>
          </w:tcPr>
          <w:p>
            <w:pPr>
              <w:spacing w:after="40" w:before="40"/>
            </w:pPr>
            <w:r>
              <w:rPr>
                <w:rFonts w:ascii="Times New Roman" w:hAnsi="Times New Roman" w:cs="Times New Roman" w:eastAsia="Times New Roman"/>
                <w:b w:val="0"/>
                <w:i w:val="0"/>
                <w:sz w:val="20"/>
              </w:rPr>
              <w:t>DNG-05</w:t>
            </w:r>
          </w:p>
        </w:tc>
        <w:tc>
          <w:tcPr>
            <w:tcW w:type="dxa" w:w="4195"/>
          </w:tcPr>
          <w:p>
            <w:pPr>
              <w:spacing w:after="40" w:before="40"/>
            </w:pPr>
            <w:r>
              <w:rPr>
                <w:rFonts w:ascii="Times New Roman" w:hAnsi="Times New Roman" w:cs="Times New Roman" w:eastAsia="Times New Roman"/>
                <w:b w:val="0"/>
                <w:i w:val="0"/>
                <w:sz w:val="20"/>
              </w:rPr>
              <w:t>Hệ thống theo dõi và hiển thị: lệnh/mã hàng nào đang báo giá / xác nhận kỹ thuật / đã đặt, và tiến độ với NCC.</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Tab "Theo dõi"; </w:t>
            </w:r>
            <w:r>
              <w:rPr>
                <w:rFonts w:ascii="Consolas" w:hAnsi="Consolas" w:cs="Consolas" w:eastAsia="Consolas"/>
                <w:b w:val="0"/>
                <w:i w:val="0"/>
                <w:sz w:val="17"/>
              </w:rPr>
              <w:t>GET /dat-ngoai/tien-do</w:t>
            </w:r>
            <w:r>
              <w:rPr>
                <w:rFonts w:ascii="Times New Roman" w:hAnsi="Times New Roman" w:cs="Times New Roman" w:eastAsia="Times New Roman"/>
                <w:b w:val="0"/>
                <w:i w:val="0"/>
                <w:sz w:val="20"/>
              </w:rPr>
              <w:t>; báo cáo BC10</w:t>
            </w:r>
          </w:p>
        </w:tc>
      </w:tr>
      <w:tr>
        <w:tc>
          <w:tcPr>
            <w:tcW w:type="dxa" w:w="1020"/>
          </w:tcPr>
          <w:p>
            <w:pPr>
              <w:spacing w:after="40" w:before="40"/>
            </w:pPr>
            <w:r>
              <w:rPr>
                <w:rFonts w:ascii="Times New Roman" w:hAnsi="Times New Roman" w:cs="Times New Roman" w:eastAsia="Times New Roman"/>
                <w:b w:val="0"/>
                <w:i w:val="0"/>
                <w:sz w:val="20"/>
              </w:rPr>
              <w:t>DNG-06</w:t>
            </w:r>
          </w:p>
        </w:tc>
        <w:tc>
          <w:tcPr>
            <w:tcW w:type="dxa" w:w="4195"/>
          </w:tcPr>
          <w:p>
            <w:pPr>
              <w:spacing w:after="40" w:before="40"/>
            </w:pPr>
            <w:r>
              <w:rPr>
                <w:rFonts w:ascii="Times New Roman" w:hAnsi="Times New Roman" w:cs="Times New Roman" w:eastAsia="Times New Roman"/>
                <w:b w:val="0"/>
                <w:i w:val="0"/>
                <w:sz w:val="20"/>
              </w:rPr>
              <w:t xml:space="preserve">Một lệnh sản xuất chỉ có </w:t>
            </w:r>
            <w:r>
              <w:rPr>
                <w:rFonts w:ascii="Times New Roman" w:hAnsi="Times New Roman" w:cs="Times New Roman" w:eastAsia="Times New Roman"/>
                <w:b/>
                <w:i w:val="0"/>
                <w:sz w:val="20"/>
              </w:rPr>
              <w:t>một</w:t>
            </w:r>
            <w:r>
              <w:rPr>
                <w:rFonts w:ascii="Times New Roman" w:hAnsi="Times New Roman" w:cs="Times New Roman" w:eastAsia="Times New Roman"/>
                <w:b w:val="0"/>
                <w:i w:val="0"/>
                <w:sz w:val="20"/>
              </w:rPr>
              <w:t xml:space="preserve"> phiếu đặt ngoài đang hoạt động.</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data/repo_dat_ngoai.py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CHE_DO_QT_DNG_LSX_DUY_NHAT</w:t>
            </w:r>
          </w:p>
        </w:tc>
      </w:tr>
      <w:tr>
        <w:tc>
          <w:tcPr>
            <w:tcW w:type="dxa" w:w="1020"/>
          </w:tcPr>
          <w:p>
            <w:pPr>
              <w:spacing w:after="40" w:before="40"/>
            </w:pPr>
            <w:r>
              <w:rPr>
                <w:rFonts w:ascii="Times New Roman" w:hAnsi="Times New Roman" w:cs="Times New Roman" w:eastAsia="Times New Roman"/>
                <w:b w:val="0"/>
                <w:i w:val="0"/>
                <w:sz w:val="20"/>
              </w:rPr>
              <w:t>DNG-07</w:t>
            </w:r>
          </w:p>
        </w:tc>
        <w:tc>
          <w:tcPr>
            <w:tcW w:type="dxa" w:w="4195"/>
          </w:tcPr>
          <w:p>
            <w:pPr>
              <w:spacing w:after="40" w:before="40"/>
            </w:pPr>
            <w:r>
              <w:rPr>
                <w:rFonts w:ascii="Times New Roman" w:hAnsi="Times New Roman" w:cs="Times New Roman" w:eastAsia="Times New Roman"/>
                <w:b w:val="0"/>
                <w:i w:val="0"/>
                <w:sz w:val="20"/>
              </w:rPr>
              <w:t xml:space="preserve">Điều xe cho đặt ngoài </w:t>
            </w:r>
            <w:r>
              <w:rPr>
                <w:rFonts w:ascii="Times New Roman" w:hAnsi="Times New Roman" w:cs="Times New Roman" w:eastAsia="Times New Roman"/>
                <w:b/>
                <w:i w:val="0"/>
                <w:sz w:val="20"/>
              </w:rPr>
              <w:t>chỉ có chiều lấy hàng về</w:t>
            </w:r>
            <w:r>
              <w:rPr>
                <w:rFonts w:ascii="Times New Roman" w:hAnsi="Times New Roman" w:cs="Times New Roman" w:eastAsia="Times New Roman"/>
                <w:b w:val="0"/>
                <w:i w:val="0"/>
                <w:sz w:val="20"/>
              </w:rPr>
              <w:t xml:space="preserve"> — nhà cung cấp dùng vật tư của họ. ⚠ Chọi với DX-06, xem mục 3.8.</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CHE_DO_QT_DNG_CHIEU_LAY_VE</w:t>
            </w:r>
          </w:p>
        </w:tc>
      </w:tr>
      <w:tr>
        <w:tc>
          <w:tcPr>
            <w:tcW w:type="dxa" w:w="1020"/>
          </w:tcPr>
          <w:p>
            <w:pPr>
              <w:spacing w:after="40" w:before="40"/>
            </w:pPr>
            <w:r>
              <w:rPr>
                <w:rFonts w:ascii="Times New Roman" w:hAnsi="Times New Roman" w:cs="Times New Roman" w:eastAsia="Times New Roman"/>
                <w:b w:val="0"/>
                <w:i w:val="0"/>
                <w:sz w:val="20"/>
              </w:rPr>
              <w:t>DNG-08</w:t>
            </w:r>
          </w:p>
        </w:tc>
        <w:tc>
          <w:tcPr>
            <w:tcW w:type="dxa" w:w="4195"/>
          </w:tcPr>
          <w:p>
            <w:pPr>
              <w:spacing w:after="40" w:before="40"/>
            </w:pPr>
            <w:r>
              <w:rPr>
                <w:rFonts w:ascii="Times New Roman" w:hAnsi="Times New Roman" w:cs="Times New Roman" w:eastAsia="Times New Roman"/>
                <w:b w:val="0"/>
                <w:i w:val="0"/>
                <w:sz w:val="20"/>
              </w:rPr>
              <w:t xml:space="preserve">Phiếu đặt ngoài phải có tối thiểu </w:t>
            </w:r>
            <w:r>
              <w:rPr>
                <w:rFonts w:ascii="Times New Roman" w:hAnsi="Times New Roman" w:cs="Times New Roman" w:eastAsia="Times New Roman"/>
                <w:b/>
                <w:i w:val="0"/>
                <w:sz w:val="20"/>
              </w:rPr>
              <w:t>2 báo giá</w:t>
            </w:r>
            <w:r>
              <w:rPr>
                <w:rFonts w:ascii="Times New Roman" w:hAnsi="Times New Roman" w:cs="Times New Roman" w:eastAsia="Times New Roman"/>
                <w:b w:val="0"/>
                <w:i w:val="0"/>
                <w:sz w:val="20"/>
              </w:rPr>
              <w:t xml:space="preserve"> trước khi đặt.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services/dat_ngoai.py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SO_BAO_GIA_TOI_THIEU_DAT_NGOAI</w:t>
            </w:r>
          </w:p>
        </w:tc>
      </w:tr>
    </w:tbl>
    <w:p>
      <w:pPr>
        <w:spacing w:after="80"/>
      </w:pPr>
    </w:p>
    <w:p>
      <w:pPr>
        <w:pStyle w:val="Heading2"/>
      </w:pPr>
      <w:r>
        <w:rPr>
          <w:rFonts w:ascii="Times New Roman" w:hAnsi="Times New Roman" w:cs="Times New Roman" w:eastAsia="Times New Roman"/>
          <w:b w:val="0"/>
          <w:i w:val="0"/>
          <w:sz w:val="24"/>
        </w:rPr>
        <w:t>A.7 · Báo giá — BG</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BG-01</w:t>
            </w:r>
          </w:p>
        </w:tc>
        <w:tc>
          <w:tcPr>
            <w:tcW w:type="dxa" w:w="4195"/>
          </w:tcPr>
          <w:p>
            <w:pPr>
              <w:spacing w:after="40" w:before="40"/>
            </w:pPr>
            <w:r>
              <w:rPr>
                <w:rFonts w:ascii="Times New Roman" w:hAnsi="Times New Roman" w:cs="Times New Roman" w:eastAsia="Times New Roman"/>
                <w:b w:val="0"/>
                <w:i w:val="0"/>
                <w:sz w:val="20"/>
              </w:rPr>
              <w:t xml:space="preserve">Tối thiểu </w:t>
            </w:r>
            <w:r>
              <w:rPr>
                <w:rFonts w:ascii="Times New Roman" w:hAnsi="Times New Roman" w:cs="Times New Roman" w:eastAsia="Times New Roman"/>
                <w:b/>
                <w:i w:val="0"/>
                <w:sz w:val="20"/>
              </w:rPr>
              <w:t>2 báo giá</w:t>
            </w:r>
            <w:r>
              <w:rPr>
                <w:rFonts w:ascii="Times New Roman" w:hAnsi="Times New Roman" w:cs="Times New Roman" w:eastAsia="Times New Roman"/>
                <w:b w:val="0"/>
                <w:i w:val="0"/>
                <w:sz w:val="20"/>
              </w:rPr>
              <w:t xml:space="preserve"> cho cùng mặt hàng trước khi lập đơn, TRỪ KHI bật miễn trừ kèm lý do (độc quyền / đã có hợp đồng / được chỉ định).</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/bao-gia/{id}/mien-tru</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SO_BAO_GIA_TOI_THIEU</w:t>
            </w:r>
          </w:p>
        </w:tc>
      </w:tr>
      <w:tr>
        <w:tc>
          <w:tcPr>
            <w:tcW w:type="dxa" w:w="1020"/>
          </w:tcPr>
          <w:p>
            <w:pPr>
              <w:spacing w:after="40" w:before="40"/>
            </w:pPr>
            <w:r>
              <w:rPr>
                <w:rFonts w:ascii="Times New Roman" w:hAnsi="Times New Roman" w:cs="Times New Roman" w:eastAsia="Times New Roman"/>
                <w:b w:val="0"/>
                <w:i w:val="0"/>
                <w:sz w:val="20"/>
              </w:rPr>
              <w:t>BG-02</w:t>
            </w:r>
          </w:p>
        </w:tc>
        <w:tc>
          <w:tcPr>
            <w:tcW w:type="dxa" w:w="4195"/>
          </w:tcPr>
          <w:p>
            <w:pPr>
              <w:spacing w:after="40" w:before="40"/>
            </w:pPr>
            <w:r>
              <w:rPr>
                <w:rFonts w:ascii="Times New Roman" w:hAnsi="Times New Roman" w:cs="Times New Roman" w:eastAsia="Times New Roman"/>
                <w:b w:val="0"/>
                <w:i w:val="0"/>
                <w:sz w:val="20"/>
              </w:rPr>
              <w:t xml:space="preserve">So sánh </w:t>
            </w:r>
            <w:r>
              <w:rPr>
                <w:rFonts w:ascii="Times New Roman" w:hAnsi="Times New Roman" w:cs="Times New Roman" w:eastAsia="Times New Roman"/>
                <w:b/>
                <w:i w:val="0"/>
                <w:sz w:val="20"/>
              </w:rPr>
              <w:t>không chỉ dựa trên giá</w:t>
            </w:r>
            <w:r>
              <w:rPr>
                <w:rFonts w:ascii="Times New Roman" w:hAnsi="Times New Roman" w:cs="Times New Roman" w:eastAsia="Times New Roman"/>
                <w:b w:val="0"/>
                <w:i w:val="0"/>
                <w:sz w:val="20"/>
              </w:rPr>
              <w:t>, mà cả: giá và điều kiện thanh toán · thông số kỹ thuật và chứng chỉ vật tư · thời gian giao hàng và khả năng đáp ứng.</w:t>
            </w:r>
          </w:p>
        </w:tc>
        <w:tc>
          <w:tcPr>
            <w:tcW w:type="dxa" w:w="1361"/>
          </w:tcPr>
          <w:p>
            <w:pPr>
              <w:spacing w:after="40" w:before="40"/>
            </w:pPr>
            <w:r>
              <w:rPr>
                <w:rFonts w:ascii="Times New Roman" w:hAnsi="Times New Roman" w:cs="Times New Roman" w:eastAsia="Times New Roman"/>
                <w:b w:val="0"/>
                <w:i w:val="0"/>
                <w:sz w:val="20"/>
              </w:rPr>
              <w:t>Hướng dẫn</w:t>
            </w:r>
          </w:p>
        </w:tc>
        <w:tc>
          <w:tcPr>
            <w:tcW w:type="dxa" w:w="3061"/>
          </w:tcPr>
          <w:p>
            <w:pPr>
              <w:spacing w:after="40" w:before="40"/>
            </w:pPr>
            <w:r>
              <w:rPr>
                <w:rFonts w:ascii="Times New Roman" w:hAnsi="Times New Roman" w:cs="Times New Roman" w:eastAsia="Times New Roman"/>
                <w:b w:val="0"/>
                <w:i w:val="0"/>
                <w:sz w:val="20"/>
              </w:rPr>
              <w:t xml:space="preserve">Thi công thành tab </w:t>
            </w:r>
            <w:r>
              <w:rPr>
                <w:rFonts w:ascii="Times New Roman" w:hAnsi="Times New Roman" w:cs="Times New Roman" w:eastAsia="Times New Roman"/>
                <w:b/>
                <w:i w:val="0"/>
                <w:sz w:val="20"/>
              </w:rPr>
              <w:t>Chấm điểm</w:t>
            </w:r>
            <w:r>
              <w:rPr>
                <w:rFonts w:ascii="Times New Roman" w:hAnsi="Times New Roman" w:cs="Times New Roman" w:eastAsia="Times New Roman"/>
                <w:b w:val="0"/>
                <w:i w:val="0"/>
                <w:sz w:val="20"/>
              </w:rPr>
              <w:t xml:space="preserve"> và quy tắc BG-06</w:t>
            </w:r>
          </w:p>
        </w:tc>
      </w:tr>
      <w:tr>
        <w:tc>
          <w:tcPr>
            <w:tcW w:type="dxa" w:w="1020"/>
          </w:tcPr>
          <w:p>
            <w:pPr>
              <w:spacing w:after="40" w:before="40"/>
            </w:pPr>
            <w:r>
              <w:rPr>
                <w:rFonts w:ascii="Times New Roman" w:hAnsi="Times New Roman" w:cs="Times New Roman" w:eastAsia="Times New Roman"/>
                <w:b w:val="0"/>
                <w:i w:val="0"/>
                <w:sz w:val="20"/>
              </w:rPr>
              <w:t>BG-03</w:t>
            </w:r>
          </w:p>
        </w:tc>
        <w:tc>
          <w:tcPr>
            <w:tcW w:type="dxa" w:w="4195"/>
          </w:tcPr>
          <w:p>
            <w:pPr>
              <w:spacing w:after="40" w:before="40"/>
            </w:pPr>
            <w:r>
              <w:rPr>
                <w:rFonts w:ascii="Times New Roman" w:hAnsi="Times New Roman" w:cs="Times New Roman" w:eastAsia="Times New Roman"/>
                <w:b w:val="0"/>
                <w:i w:val="0"/>
                <w:sz w:val="20"/>
              </w:rPr>
              <w:t xml:space="preserve">Chọn báo giá </w:t>
            </w:r>
            <w:r>
              <w:rPr>
                <w:rFonts w:ascii="Times New Roman" w:hAnsi="Times New Roman" w:cs="Times New Roman" w:eastAsia="Times New Roman"/>
                <w:b/>
                <w:i w:val="0"/>
                <w:sz w:val="20"/>
              </w:rPr>
              <w:t>không rẻ nhất</w:t>
            </w:r>
            <w:r>
              <w:rPr>
                <w:rFonts w:ascii="Times New Roman" w:hAnsi="Times New Roman" w:cs="Times New Roman" w:eastAsia="Times New Roman"/>
                <w:b w:val="0"/>
                <w:i w:val="0"/>
                <w:sz w:val="20"/>
              </w:rPr>
              <w:t xml:space="preserve"> thì bắt buộc nhập lý do chọn.</w:t>
            </w:r>
          </w:p>
        </w:tc>
        <w:tc>
          <w:tcPr>
            <w:tcW w:type="dxa" w:w="1361"/>
          </w:tcPr>
          <w:p>
            <w:pPr>
              <w:spacing w:after="40" w:before="40"/>
            </w:pPr>
            <w:r>
              <w:rPr>
                <w:rFonts w:ascii="Times New Roman" w:hAnsi="Times New Roman" w:cs="Times New Roman" w:eastAsia="Times New Roman"/>
                <w:b/>
                <w:i w:val="0"/>
                <w:sz w:val="20"/>
              </w:rPr>
              <w:t>CHẶN</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(từ ngày đầu)</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CHE_DO_QT_CHON_BAO_GIA_DAT</w:t>
            </w:r>
          </w:p>
        </w:tc>
      </w:tr>
      <w:tr>
        <w:tc>
          <w:tcPr>
            <w:tcW w:type="dxa" w:w="1020"/>
          </w:tcPr>
          <w:p>
            <w:pPr>
              <w:spacing w:after="40" w:before="40"/>
            </w:pPr>
            <w:r>
              <w:rPr>
                <w:rFonts w:ascii="Times New Roman" w:hAnsi="Times New Roman" w:cs="Times New Roman" w:eastAsia="Times New Roman"/>
                <w:b w:val="0"/>
                <w:i w:val="0"/>
                <w:sz w:val="20"/>
              </w:rPr>
              <w:t>BG-04</w:t>
            </w:r>
          </w:p>
        </w:tc>
        <w:tc>
          <w:tcPr>
            <w:tcW w:type="dxa" w:w="4195"/>
          </w:tcPr>
          <w:p>
            <w:pPr>
              <w:spacing w:after="40" w:before="40"/>
            </w:pPr>
            <w:r>
              <w:rPr>
                <w:rFonts w:ascii="Times New Roman" w:hAnsi="Times New Roman" w:cs="Times New Roman" w:eastAsia="Times New Roman"/>
                <w:b w:val="0"/>
                <w:i w:val="0"/>
                <w:sz w:val="20"/>
              </w:rPr>
              <w:t>Dòng chưa được Kỹ thuật xác nhận thông số thì không nên chuyển sang bước báo giá.</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CHE_DO_QT_XAC_NHAN_KT</w:t>
            </w:r>
          </w:p>
        </w:tc>
      </w:tr>
      <w:tr>
        <w:tc>
          <w:tcPr>
            <w:tcW w:type="dxa" w:w="1020"/>
          </w:tcPr>
          <w:p>
            <w:pPr>
              <w:spacing w:after="40" w:before="40"/>
            </w:pPr>
            <w:r>
              <w:rPr>
                <w:rFonts w:ascii="Times New Roman" w:hAnsi="Times New Roman" w:cs="Times New Roman" w:eastAsia="Times New Roman"/>
                <w:b w:val="0"/>
                <w:i w:val="0"/>
                <w:sz w:val="20"/>
              </w:rPr>
              <w:t>BG-05</w:t>
            </w:r>
          </w:p>
        </w:tc>
        <w:tc>
          <w:tcPr>
            <w:tcW w:type="dxa" w:w="4195"/>
          </w:tcPr>
          <w:p>
            <w:pPr>
              <w:spacing w:after="40" w:before="40"/>
            </w:pPr>
            <w:r>
              <w:rPr>
                <w:rFonts w:ascii="Times New Roman" w:hAnsi="Times New Roman" w:cs="Times New Roman" w:eastAsia="Times New Roman"/>
                <w:b w:val="0"/>
                <w:i w:val="0"/>
                <w:sz w:val="20"/>
              </w:rPr>
              <w:t xml:space="preserve">Đơn giá phải được </w:t>
            </w:r>
            <w:r>
              <w:rPr>
                <w:rFonts w:ascii="Times New Roman" w:hAnsi="Times New Roman" w:cs="Times New Roman" w:eastAsia="Times New Roman"/>
                <w:b/>
                <w:i w:val="0"/>
                <w:sz w:val="20"/>
              </w:rPr>
              <w:t>chụp</w:t>
            </w:r>
            <w:r>
              <w:rPr>
                <w:rFonts w:ascii="Times New Roman" w:hAnsi="Times New Roman" w:cs="Times New Roman" w:eastAsia="Times New Roman"/>
                <w:b w:val="0"/>
                <w:i w:val="0"/>
                <w:sz w:val="20"/>
              </w:rPr>
              <w:t xml:space="preserve"> vào dòng chứng từ tại thời điểm lập. Chứng từ cũ không đổi số khi bảng giá thay đổi.</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Cột chụp trên </w:t>
            </w:r>
            <w:r>
              <w:rPr>
                <w:rFonts w:ascii="Consolas" w:hAnsi="Consolas" w:cs="Consolas" w:eastAsia="Consolas"/>
                <w:b w:val="0"/>
                <w:i w:val="0"/>
                <w:sz w:val="17"/>
              </w:rPr>
              <w:t>BAO_GIA_DONG</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DON_HANG_DONG</w:t>
            </w:r>
          </w:p>
        </w:tc>
      </w:tr>
      <w:tr>
        <w:tc>
          <w:tcPr>
            <w:tcW w:type="dxa" w:w="1020"/>
          </w:tcPr>
          <w:p>
            <w:pPr>
              <w:spacing w:after="40" w:before="40"/>
            </w:pPr>
            <w:r>
              <w:rPr>
                <w:rFonts w:ascii="Times New Roman" w:hAnsi="Times New Roman" w:cs="Times New Roman" w:eastAsia="Times New Roman"/>
                <w:b w:val="0"/>
                <w:i w:val="0"/>
                <w:sz w:val="20"/>
              </w:rPr>
              <w:t>BG-06</w:t>
            </w:r>
          </w:p>
        </w:tc>
        <w:tc>
          <w:tcPr>
            <w:tcW w:type="dxa" w:w="4195"/>
          </w:tcPr>
          <w:p>
            <w:pPr>
              <w:spacing w:after="40" w:before="40"/>
            </w:pPr>
            <w:r>
              <w:rPr>
                <w:rFonts w:ascii="Times New Roman" w:hAnsi="Times New Roman" w:cs="Times New Roman" w:eastAsia="Times New Roman"/>
                <w:b w:val="0"/>
                <w:i w:val="0"/>
                <w:sz w:val="20"/>
              </w:rPr>
              <w:t xml:space="preserve">Chọn báo giá khi chưa chấm đủ </w:t>
            </w:r>
            <w:r>
              <w:rPr>
                <w:rFonts w:ascii="Times New Roman" w:hAnsi="Times New Roman" w:cs="Times New Roman" w:eastAsia="Times New Roman"/>
                <w:b/>
                <w:i w:val="0"/>
                <w:sz w:val="20"/>
              </w:rPr>
              <w:t>tiêu chí bắt buộc</w:t>
            </w:r>
            <w:r>
              <w:rPr>
                <w:rFonts w:ascii="Times New Roman" w:hAnsi="Times New Roman" w:cs="Times New Roman" w:eastAsia="Times New Roman"/>
                <w:b w:val="0"/>
                <w:i w:val="0"/>
                <w:sz w:val="20"/>
              </w:rPr>
              <w:t xml:space="preserve"> của bảng chấm điểm.</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CHE_DO_QT_BG_DU_TIEU_CHI</w:t>
            </w:r>
            <w:r>
              <w:rPr>
                <w:rFonts w:ascii="Times New Roman" w:hAnsi="Times New Roman" w:cs="Times New Roman" w:eastAsia="Times New Roman"/>
                <w:b w:val="0"/>
                <w:i w:val="0"/>
                <w:sz w:val="20"/>
              </w:rPr>
              <w:t xml:space="preserve">; danh mục </w:t>
            </w:r>
            <w:r>
              <w:rPr>
                <w:rFonts w:ascii="Consolas" w:hAnsi="Consolas" w:cs="Consolas" w:eastAsia="Consolas"/>
                <w:b w:val="0"/>
                <w:i w:val="0"/>
                <w:sz w:val="17"/>
              </w:rPr>
              <w:t>tieu-chi-cham-bao-gia</w:t>
            </w:r>
          </w:p>
        </w:tc>
      </w:tr>
    </w:tbl>
    <w:p>
      <w:pPr>
        <w:spacing w:after="80"/>
      </w:pPr>
    </w:p>
    <w:p>
      <w:pPr>
        <w:pStyle w:val="Heading2"/>
      </w:pPr>
      <w:r>
        <w:rPr>
          <w:rFonts w:ascii="Times New Roman" w:hAnsi="Times New Roman" w:cs="Times New Roman" w:eastAsia="Times New Roman"/>
          <w:b w:val="0"/>
          <w:i w:val="0"/>
          <w:sz w:val="24"/>
        </w:rPr>
        <w:t>A.8 · Đơn hàng và phê duyệt — DH</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DH-01</w:t>
            </w:r>
          </w:p>
        </w:tc>
        <w:tc>
          <w:tcPr>
            <w:tcW w:type="dxa" w:w="4195"/>
          </w:tcPr>
          <w:p>
            <w:pPr>
              <w:spacing w:after="40" w:before="40"/>
            </w:pPr>
            <w:r>
              <w:rPr>
                <w:rFonts w:ascii="Times New Roman" w:hAnsi="Times New Roman" w:cs="Times New Roman" w:eastAsia="Times New Roman"/>
                <w:b w:val="0"/>
                <w:i w:val="0"/>
                <w:sz w:val="20"/>
              </w:rPr>
              <w:t xml:space="preserve">Đơn vị giá </w:t>
            </w:r>
            <w:r>
              <w:rPr>
                <w:rFonts w:ascii="Times New Roman" w:hAnsi="Times New Roman" w:cs="Times New Roman" w:eastAsia="Times New Roman"/>
                <w:b/>
                <w:i w:val="0"/>
                <w:sz w:val="20"/>
              </w:rPr>
              <w:t>khác</w:t>
            </w:r>
            <w:r>
              <w:rPr>
                <w:rFonts w:ascii="Times New Roman" w:hAnsi="Times New Roman" w:cs="Times New Roman" w:eastAsia="Times New Roman"/>
                <w:b w:val="0"/>
                <w:i w:val="0"/>
                <w:sz w:val="20"/>
              </w:rPr>
              <w:t xml:space="preserve"> đơn vị tính của dòng thì số lượng theo đơn vị giá là </w:t>
            </w:r>
            <w:r>
              <w:rPr>
                <w:rFonts w:ascii="Times New Roman" w:hAnsi="Times New Roman" w:cs="Times New Roman" w:eastAsia="Times New Roman"/>
                <w:b/>
                <w:i w:val="0"/>
                <w:sz w:val="20"/>
              </w:rPr>
              <w:t>bắt buộc</w:t>
            </w:r>
            <w:r>
              <w:rPr>
                <w:rFonts w:ascii="Times New Roman" w:hAnsi="Times New Roman" w:cs="Times New Roman" w:eastAsia="Times New Roman"/>
                <w:b w:val="0"/>
                <w:i w:val="0"/>
                <w:sz w:val="20"/>
              </w:rPr>
              <w:t>; thiếu thì trả 422.</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services/tinh_tien.py :: kiem_don_vi_gia()</w:t>
            </w:r>
            <w:r>
              <w:rPr>
                <w:rFonts w:ascii="Times New Roman" w:hAnsi="Times New Roman" w:cs="Times New Roman" w:eastAsia="Times New Roman"/>
                <w:b w:val="0"/>
                <w:i w:val="0"/>
                <w:sz w:val="20"/>
              </w:rPr>
              <w:t xml:space="preserve"> — gọi lúc GHI</w:t>
            </w:r>
          </w:p>
        </w:tc>
      </w:tr>
      <w:tr>
        <w:tc>
          <w:tcPr>
            <w:tcW w:type="dxa" w:w="1020"/>
          </w:tcPr>
          <w:p>
            <w:pPr>
              <w:spacing w:after="40" w:before="40"/>
            </w:pPr>
            <w:r>
              <w:rPr>
                <w:rFonts w:ascii="Times New Roman" w:hAnsi="Times New Roman" w:cs="Times New Roman" w:eastAsia="Times New Roman"/>
                <w:b w:val="0"/>
                <w:i w:val="0"/>
                <w:sz w:val="20"/>
              </w:rPr>
              <w:t>DH-02</w:t>
            </w:r>
          </w:p>
        </w:tc>
        <w:tc>
          <w:tcPr>
            <w:tcW w:type="dxa" w:w="4195"/>
          </w:tcPr>
          <w:p>
            <w:pPr>
              <w:spacing w:after="40" w:before="40"/>
            </w:pPr>
            <w:r>
              <w:rPr>
                <w:rFonts w:ascii="Times New Roman" w:hAnsi="Times New Roman" w:cs="Times New Roman" w:eastAsia="Times New Roman"/>
                <w:b w:val="0"/>
                <w:i w:val="0"/>
                <w:sz w:val="20"/>
              </w:rPr>
              <w:t xml:space="preserve">Tổng tiền </w:t>
            </w:r>
            <w:r>
              <w:rPr>
                <w:rFonts w:ascii="Times New Roman" w:hAnsi="Times New Roman" w:cs="Times New Roman" w:eastAsia="Times New Roman"/>
                <w:b/>
                <w:i w:val="0"/>
                <w:sz w:val="20"/>
              </w:rPr>
              <w:t>không lưu</w:t>
            </w:r>
            <w:r>
              <w:rPr>
                <w:rFonts w:ascii="Times New Roman" w:hAnsi="Times New Roman" w:cs="Times New Roman" w:eastAsia="Times New Roman"/>
                <w:b w:val="0"/>
                <w:i w:val="0"/>
                <w:sz w:val="20"/>
              </w:rPr>
              <w:t xml:space="preserve"> ở bảng đầu — tính lại mỗi lần đọc.</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services/tinh_tien.py</w:t>
            </w:r>
            <w:r>
              <w:rPr>
                <w:rFonts w:ascii="Times New Roman" w:hAnsi="Times New Roman" w:cs="Times New Roman" w:eastAsia="Times New Roman"/>
                <w:b w:val="0"/>
                <w:i w:val="0"/>
                <w:sz w:val="20"/>
              </w:rPr>
              <w:t xml:space="preserve">; không có cột </w:t>
            </w:r>
            <w:r>
              <w:rPr>
                <w:rFonts w:ascii="Consolas" w:hAnsi="Consolas" w:cs="Consolas" w:eastAsia="Consolas"/>
                <w:b w:val="0"/>
                <w:i w:val="0"/>
                <w:sz w:val="17"/>
              </w:rPr>
              <w:t>TONG_TIEN</w:t>
            </w:r>
            <w:r>
              <w:rPr>
                <w:rFonts w:ascii="Times New Roman" w:hAnsi="Times New Roman" w:cs="Times New Roman" w:eastAsia="Times New Roman"/>
                <w:b w:val="0"/>
                <w:i w:val="0"/>
                <w:sz w:val="20"/>
              </w:rPr>
              <w:t xml:space="preserve"> trên </w:t>
            </w:r>
            <w:r>
              <w:rPr>
                <w:rFonts w:ascii="Consolas" w:hAnsi="Consolas" w:cs="Consolas" w:eastAsia="Consolas"/>
                <w:b w:val="0"/>
                <w:i w:val="0"/>
                <w:sz w:val="17"/>
              </w:rPr>
              <w:t>DON_HANG</w:t>
            </w:r>
          </w:p>
        </w:tc>
      </w:tr>
      <w:tr>
        <w:tc>
          <w:tcPr>
            <w:tcW w:type="dxa" w:w="1020"/>
          </w:tcPr>
          <w:p>
            <w:pPr>
              <w:spacing w:after="40" w:before="40"/>
            </w:pPr>
            <w:r>
              <w:rPr>
                <w:rFonts w:ascii="Times New Roman" w:hAnsi="Times New Roman" w:cs="Times New Roman" w:eastAsia="Times New Roman"/>
                <w:b w:val="0"/>
                <w:i w:val="0"/>
                <w:sz w:val="20"/>
              </w:rPr>
              <w:t>DH-03</w:t>
            </w:r>
          </w:p>
        </w:tc>
        <w:tc>
          <w:tcPr>
            <w:tcW w:type="dxa" w:w="4195"/>
          </w:tcPr>
          <w:p>
            <w:pPr>
              <w:spacing w:after="40" w:before="40"/>
            </w:pPr>
            <w:r>
              <w:rPr>
                <w:rFonts w:ascii="Times New Roman" w:hAnsi="Times New Roman" w:cs="Times New Roman" w:eastAsia="Times New Roman"/>
                <w:b w:val="0"/>
                <w:i w:val="0"/>
                <w:sz w:val="20"/>
              </w:rPr>
              <w:t xml:space="preserve">Tiền là </w:t>
            </w:r>
            <w:r>
              <w:rPr>
                <w:rFonts w:ascii="Times New Roman" w:hAnsi="Times New Roman" w:cs="Times New Roman" w:eastAsia="Times New Roman"/>
                <w:b/>
                <w:i w:val="0"/>
                <w:sz w:val="20"/>
              </w:rPr>
              <w:t>số nguyên đồng</w:t>
            </w:r>
            <w:r>
              <w:rPr>
                <w:rFonts w:ascii="Times New Roman" w:hAnsi="Times New Roman" w:cs="Times New Roman" w:eastAsia="Times New Roman"/>
                <w:b w:val="0"/>
                <w:i w:val="0"/>
                <w:sz w:val="20"/>
              </w:rPr>
              <w:t xml:space="preserve">, tính bằng </w:t>
            </w:r>
            <w:r>
              <w:rPr>
                <w:rFonts w:ascii="Consolas" w:hAnsi="Consolas" w:cs="Consolas" w:eastAsia="Consolas"/>
                <w:b w:val="0"/>
                <w:i w:val="0"/>
                <w:sz w:val="17"/>
              </w:rPr>
              <w:t>Decimal</w:t>
            </w:r>
            <w:r>
              <w:rPr>
                <w:rFonts w:ascii="Times New Roman" w:hAnsi="Times New Roman" w:cs="Times New Roman" w:eastAsia="Times New Roman"/>
                <w:b w:val="0"/>
                <w:i w:val="0"/>
                <w:sz w:val="20"/>
              </w:rPr>
              <w:t xml:space="preserve">, làm tròn </w:t>
            </w:r>
            <w:r>
              <w:rPr>
                <w:rFonts w:ascii="Times New Roman" w:hAnsi="Times New Roman" w:cs="Times New Roman" w:eastAsia="Times New Roman"/>
                <w:b/>
                <w:i w:val="0"/>
                <w:sz w:val="20"/>
              </w:rPr>
              <w:t>nửa lên</w:t>
            </w:r>
            <w:r>
              <w:rPr>
                <w:rFonts w:ascii="Times New Roman" w:hAnsi="Times New Roman" w:cs="Times New Roman" w:eastAsia="Times New Roman"/>
                <w:b w:val="0"/>
                <w:i w:val="0"/>
                <w:sz w:val="20"/>
              </w:rPr>
              <w:t xml:space="preserve"> ở bước cuối cùng.</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services/tinh_tien.py</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ROUND_HALF_UP</w:t>
            </w:r>
          </w:p>
        </w:tc>
      </w:tr>
      <w:tr>
        <w:tc>
          <w:tcPr>
            <w:tcW w:type="dxa" w:w="1020"/>
          </w:tcPr>
          <w:p>
            <w:pPr>
              <w:spacing w:after="40" w:before="40"/>
            </w:pPr>
            <w:r>
              <w:rPr>
                <w:rFonts w:ascii="Times New Roman" w:hAnsi="Times New Roman" w:cs="Times New Roman" w:eastAsia="Times New Roman"/>
                <w:b w:val="0"/>
                <w:i w:val="0"/>
                <w:sz w:val="20"/>
              </w:rPr>
              <w:t>DH-04</w:t>
            </w:r>
          </w:p>
        </w:tc>
        <w:tc>
          <w:tcPr>
            <w:tcW w:type="dxa" w:w="4195"/>
          </w:tcPr>
          <w:p>
            <w:pPr>
              <w:spacing w:after="40" w:before="40"/>
            </w:pPr>
            <w:r>
              <w:rPr>
                <w:rFonts w:ascii="Times New Roman" w:hAnsi="Times New Roman" w:cs="Times New Roman" w:eastAsia="Times New Roman"/>
                <w:b w:val="0"/>
                <w:i w:val="0"/>
                <w:sz w:val="20"/>
              </w:rPr>
              <w:t xml:space="preserve">Cấp duyệt theo </w:t>
            </w:r>
            <w:r>
              <w:rPr>
                <w:rFonts w:ascii="Times New Roman" w:hAnsi="Times New Roman" w:cs="Times New Roman" w:eastAsia="Times New Roman"/>
                <w:b/>
                <w:i w:val="0"/>
                <w:sz w:val="20"/>
              </w:rPr>
              <w:t>giá trị trước VAT</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phân loại nghiêm ngặt nhất</w:t>
            </w:r>
            <w:r>
              <w:rPr>
                <w:rFonts w:ascii="Times New Roman" w:hAnsi="Times New Roman" w:cs="Times New Roman" w:eastAsia="Times New Roman"/>
                <w:b w:val="0"/>
                <w:i w:val="0"/>
                <w:sz w:val="20"/>
              </w:rPr>
              <w:t xml:space="preserve"> trong đơn. PO trộn nhiều phân loại thì </w:t>
            </w:r>
            <w:r>
              <w:rPr>
                <w:rFonts w:ascii="Times New Roman" w:hAnsi="Times New Roman" w:cs="Times New Roman" w:eastAsia="Times New Roman"/>
                <w:b/>
                <w:i w:val="0"/>
                <w:sz w:val="20"/>
              </w:rPr>
              <w:t>không tách PO</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services/don_hang.py :: cap_duyet_yeu_cau()</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NGUONG_THONG_DUNG_SX</w:t>
            </w:r>
            <w:r>
              <w:rPr>
                <w:rFonts w:ascii="Times New Roman" w:hAnsi="Times New Roman" w:cs="Times New Roman" w:eastAsia="Times New Roman"/>
                <w:b w:val="0"/>
                <w:i w:val="0"/>
                <w:sz w:val="20"/>
              </w:rPr>
              <w:t xml:space="preserve"> (500 tr) và </w:t>
            </w:r>
            <w:r>
              <w:rPr>
                <w:rFonts w:ascii="Consolas" w:hAnsi="Consolas" w:cs="Consolas" w:eastAsia="Consolas"/>
                <w:b w:val="0"/>
                <w:i w:val="0"/>
                <w:sz w:val="17"/>
              </w:rPr>
              <w:t>NGUONG_THONG_DUNG_BTBD</w:t>
            </w:r>
            <w:r>
              <w:rPr>
                <w:rFonts w:ascii="Times New Roman" w:hAnsi="Times New Roman" w:cs="Times New Roman" w:eastAsia="Times New Roman"/>
                <w:b w:val="0"/>
                <w:i w:val="0"/>
                <w:sz w:val="20"/>
              </w:rPr>
              <w:t xml:space="preserve"> (50 tr)</w:t>
            </w:r>
          </w:p>
        </w:tc>
      </w:tr>
      <w:tr>
        <w:tc>
          <w:tcPr>
            <w:tcW w:type="dxa" w:w="1020"/>
          </w:tcPr>
          <w:p>
            <w:pPr>
              <w:spacing w:after="40" w:before="40"/>
            </w:pPr>
            <w:r>
              <w:rPr>
                <w:rFonts w:ascii="Times New Roman" w:hAnsi="Times New Roman" w:cs="Times New Roman" w:eastAsia="Times New Roman"/>
                <w:b w:val="0"/>
                <w:i w:val="0"/>
                <w:sz w:val="20"/>
              </w:rPr>
              <w:t>DH-05</w:t>
            </w:r>
          </w:p>
        </w:tc>
        <w:tc>
          <w:tcPr>
            <w:tcW w:type="dxa" w:w="4195"/>
          </w:tcPr>
          <w:p>
            <w:pPr>
              <w:spacing w:after="40" w:before="40"/>
            </w:pPr>
            <w:r>
              <w:rPr>
                <w:rFonts w:ascii="Times New Roman" w:hAnsi="Times New Roman" w:cs="Times New Roman" w:eastAsia="Times New Roman"/>
                <w:b w:val="0"/>
                <w:i w:val="0"/>
                <w:sz w:val="20"/>
              </w:rPr>
              <w:t xml:space="preserve">Hệ thống </w:t>
            </w:r>
            <w:r>
              <w:rPr>
                <w:rFonts w:ascii="Times New Roman" w:hAnsi="Times New Roman" w:cs="Times New Roman" w:eastAsia="Times New Roman"/>
                <w:b/>
                <w:i w:val="0"/>
                <w:sz w:val="20"/>
              </w:rPr>
              <w:t>hiển thị</w:t>
            </w:r>
            <w:r>
              <w:rPr>
                <w:rFonts w:ascii="Times New Roman" w:hAnsi="Times New Roman" w:cs="Times New Roman" w:eastAsia="Times New Roman"/>
                <w:b w:val="0"/>
                <w:i w:val="0"/>
                <w:sz w:val="20"/>
              </w:rPr>
              <w:t xml:space="preserve"> cấp duyệt yêu cầu như một nhãn trên phiếu, kể cả khi không chặn theo người.</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services/don_hang.py</w:t>
            </w:r>
            <w:r>
              <w:rPr>
                <w:rFonts w:ascii="Times New Roman" w:hAnsi="Times New Roman" w:cs="Times New Roman" w:eastAsia="Times New Roman"/>
                <w:b w:val="0"/>
                <w:i w:val="0"/>
                <w:sz w:val="20"/>
              </w:rPr>
              <w:t xml:space="preserve">; giao diện </w:t>
            </w:r>
            <w:r>
              <w:rPr>
                <w:rFonts w:ascii="Consolas" w:hAnsi="Consolas" w:cs="Consolas" w:eastAsia="Consolas"/>
                <w:b w:val="0"/>
                <w:i w:val="0"/>
                <w:sz w:val="17"/>
              </w:rPr>
              <w:t>don_hang.js</w:t>
            </w:r>
          </w:p>
        </w:tc>
      </w:tr>
      <w:tr>
        <w:tc>
          <w:tcPr>
            <w:tcW w:type="dxa" w:w="1020"/>
          </w:tcPr>
          <w:p>
            <w:pPr>
              <w:spacing w:after="40" w:before="40"/>
            </w:pPr>
            <w:r>
              <w:rPr>
                <w:rFonts w:ascii="Times New Roman" w:hAnsi="Times New Roman" w:cs="Times New Roman" w:eastAsia="Times New Roman"/>
                <w:b w:val="0"/>
                <w:i w:val="0"/>
                <w:sz w:val="20"/>
              </w:rPr>
              <w:t>DH-06</w:t>
            </w:r>
          </w:p>
        </w:tc>
        <w:tc>
          <w:tcPr>
            <w:tcW w:type="dxa" w:w="4195"/>
          </w:tcPr>
          <w:p>
            <w:pPr>
              <w:spacing w:after="40" w:before="40"/>
            </w:pPr>
            <w:r>
              <w:rPr>
                <w:rFonts w:ascii="Times New Roman" w:hAnsi="Times New Roman" w:cs="Times New Roman" w:eastAsia="Times New Roman"/>
                <w:b w:val="0"/>
                <w:i w:val="0"/>
                <w:sz w:val="20"/>
              </w:rPr>
              <w:t xml:space="preserve">Đơn đã duyệt thì </w:t>
            </w:r>
            <w:r>
              <w:rPr>
                <w:rFonts w:ascii="Times New Roman" w:hAnsi="Times New Roman" w:cs="Times New Roman" w:eastAsia="Times New Roman"/>
                <w:b/>
                <w:i w:val="0"/>
                <w:sz w:val="20"/>
              </w:rPr>
              <w:t>khoá sửa</w:t>
            </w:r>
            <w:r>
              <w:rPr>
                <w:rFonts w:ascii="Times New Roman" w:hAnsi="Times New Roman" w:cs="Times New Roman" w:eastAsia="Times New Roman"/>
                <w:b w:val="0"/>
                <w:i w:val="0"/>
                <w:sz w:val="20"/>
              </w:rPr>
              <w:t xml:space="preserve"> mọi trường ảnh hưởng tiền và cam kết.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services/don_hang.py :: sua_dong()</w:t>
            </w:r>
          </w:p>
        </w:tc>
      </w:tr>
      <w:tr>
        <w:tc>
          <w:tcPr>
            <w:tcW w:type="dxa" w:w="1020"/>
          </w:tcPr>
          <w:p>
            <w:pPr>
              <w:spacing w:after="40" w:before="40"/>
            </w:pPr>
            <w:r>
              <w:rPr>
                <w:rFonts w:ascii="Times New Roman" w:hAnsi="Times New Roman" w:cs="Times New Roman" w:eastAsia="Times New Roman"/>
                <w:b w:val="0"/>
                <w:i w:val="0"/>
                <w:sz w:val="20"/>
              </w:rPr>
              <w:t>DH-07</w:t>
            </w:r>
          </w:p>
        </w:tc>
        <w:tc>
          <w:tcPr>
            <w:tcW w:type="dxa" w:w="4195"/>
          </w:tcPr>
          <w:p>
            <w:pPr>
              <w:spacing w:after="40" w:before="40"/>
            </w:pPr>
            <w:r>
              <w:rPr>
                <w:rFonts w:ascii="Times New Roman" w:hAnsi="Times New Roman" w:cs="Times New Roman" w:eastAsia="Times New Roman"/>
                <w:b w:val="0"/>
                <w:i w:val="0"/>
                <w:sz w:val="20"/>
              </w:rPr>
              <w:t>Cập nhật tình trạng giao hàng thì ghi lịch sử trạng thái và gửi thông báo cho bộ phận yêu cầu.</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services/don_hang.py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services/thong_bao.py</w:t>
            </w:r>
          </w:p>
        </w:tc>
      </w:tr>
      <w:tr>
        <w:tc>
          <w:tcPr>
            <w:tcW w:type="dxa" w:w="1020"/>
          </w:tcPr>
          <w:p>
            <w:pPr>
              <w:spacing w:after="40" w:before="40"/>
            </w:pPr>
            <w:r>
              <w:rPr>
                <w:rFonts w:ascii="Times New Roman" w:hAnsi="Times New Roman" w:cs="Times New Roman" w:eastAsia="Times New Roman"/>
                <w:b w:val="0"/>
                <w:i w:val="0"/>
                <w:sz w:val="20"/>
              </w:rPr>
              <w:t>DH-08</w:t>
            </w:r>
          </w:p>
        </w:tc>
        <w:tc>
          <w:tcPr>
            <w:tcW w:type="dxa" w:w="4195"/>
          </w:tcPr>
          <w:p>
            <w:pPr>
              <w:spacing w:after="40" w:before="40"/>
            </w:pPr>
            <w:r>
              <w:rPr>
                <w:rFonts w:ascii="Times New Roman" w:hAnsi="Times New Roman" w:cs="Times New Roman" w:eastAsia="Times New Roman"/>
                <w:b w:val="0"/>
                <w:i w:val="0"/>
                <w:sz w:val="20"/>
              </w:rPr>
              <w:t xml:space="preserve">Cấm chọn NCC chưa có trong danh mục được phê duyệt, TRỪ KHI có duyệt ngoại lệ kèm lý do. </w:t>
            </w:r>
            <w:r>
              <w:rPr>
                <w:rFonts w:ascii="Times New Roman" w:hAnsi="Times New Roman" w:cs="Times New Roman" w:eastAsia="Times New Roman"/>
                <w:b/>
                <w:i w:val="0"/>
                <w:sz w:val="20"/>
              </w:rPr>
              <w:t>Đang Cảnh báo vì danh mục phê duyệt có 0 dòng trên 799 NCC đang giao dịch.</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don_hang.py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dat_ngoai.py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CHE_DO_QT_NCC_PHE_DUYET</w:t>
            </w:r>
          </w:p>
        </w:tc>
      </w:tr>
    </w:tbl>
    <w:p>
      <w:pPr>
        <w:spacing w:after="80"/>
      </w:pPr>
    </w:p>
    <w:p>
      <w:pPr>
        <w:pStyle w:val="Heading2"/>
      </w:pPr>
      <w:r>
        <w:rPr>
          <w:rFonts w:ascii="Times New Roman" w:hAnsi="Times New Roman" w:cs="Times New Roman" w:eastAsia="Times New Roman"/>
          <w:b w:val="0"/>
          <w:i w:val="0"/>
          <w:sz w:val="24"/>
        </w:rPr>
        <w:t>A.9 · Nhận hàng — NH</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NH-01</w:t>
            </w:r>
          </w:p>
        </w:tc>
        <w:tc>
          <w:tcPr>
            <w:tcW w:type="dxa" w:w="4195"/>
          </w:tcPr>
          <w:p>
            <w:pPr>
              <w:spacing w:after="40" w:before="40"/>
            </w:pPr>
            <w:r>
              <w:rPr>
                <w:rFonts w:ascii="Times New Roman" w:hAnsi="Times New Roman" w:cs="Times New Roman" w:eastAsia="Times New Roman"/>
                <w:b w:val="0"/>
                <w:i w:val="0"/>
                <w:sz w:val="20"/>
              </w:rPr>
              <w:t xml:space="preserve">Một lần giao là </w:t>
            </w:r>
            <w:r>
              <w:rPr>
                <w:rFonts w:ascii="Times New Roman" w:hAnsi="Times New Roman" w:cs="Times New Roman" w:eastAsia="Times New Roman"/>
                <w:b/>
                <w:i w:val="0"/>
                <w:sz w:val="20"/>
              </w:rPr>
              <w:t>một bản ghi</w:t>
            </w:r>
            <w:r>
              <w:rPr>
                <w:rFonts w:ascii="Times New Roman" w:hAnsi="Times New Roman" w:cs="Times New Roman" w:eastAsia="Times New Roman"/>
                <w:b w:val="0"/>
                <w:i w:val="0"/>
                <w:sz w:val="20"/>
              </w:rPr>
              <w:t>, đánh số lần giao tăng dần trong cùng đơn. Cấm nhồi nhiều số phiếu vào một ô như Excel cũ (</w:t>
            </w:r>
            <w:r>
              <w:rPr>
                <w:rFonts w:ascii="Consolas" w:hAnsi="Consolas" w:cs="Consolas" w:eastAsia="Consolas"/>
                <w:b w:val="0"/>
                <w:i w:val="0"/>
                <w:sz w:val="17"/>
              </w:rPr>
              <w:t>12-539/01-022</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services/giao_nhan.py</w:t>
            </w:r>
            <w:r>
              <w:rPr>
                <w:rFonts w:ascii="Times New Roman" w:hAnsi="Times New Roman" w:cs="Times New Roman" w:eastAsia="Times New Roman"/>
                <w:b w:val="0"/>
                <w:i w:val="0"/>
                <w:sz w:val="20"/>
              </w:rPr>
              <w:t>; chỉ mục độc nhất (đơn hàng, lần giao)</w:t>
            </w:r>
          </w:p>
        </w:tc>
      </w:tr>
      <w:tr>
        <w:tc>
          <w:tcPr>
            <w:tcW w:type="dxa" w:w="1020"/>
          </w:tcPr>
          <w:p>
            <w:pPr>
              <w:spacing w:after="40" w:before="40"/>
            </w:pPr>
            <w:r>
              <w:rPr>
                <w:rFonts w:ascii="Times New Roman" w:hAnsi="Times New Roman" w:cs="Times New Roman" w:eastAsia="Times New Roman"/>
                <w:b w:val="0"/>
                <w:i w:val="0"/>
                <w:sz w:val="20"/>
              </w:rPr>
              <w:t>NH-02</w:t>
            </w:r>
          </w:p>
        </w:tc>
        <w:tc>
          <w:tcPr>
            <w:tcW w:type="dxa" w:w="4195"/>
          </w:tcPr>
          <w:p>
            <w:pPr>
              <w:spacing w:after="40" w:before="40"/>
            </w:pPr>
            <w:r>
              <w:rPr>
                <w:rFonts w:ascii="Times New Roman" w:hAnsi="Times New Roman" w:cs="Times New Roman" w:eastAsia="Times New Roman"/>
                <w:b w:val="0"/>
                <w:i w:val="0"/>
                <w:sz w:val="20"/>
              </w:rPr>
              <w:t>Số đã nhận của dòng đơn hàng = tổng số lượng nhận của các lần giao.</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services/giao_nhan.py</w:t>
            </w:r>
          </w:p>
        </w:tc>
      </w:tr>
      <w:tr>
        <w:tc>
          <w:tcPr>
            <w:tcW w:type="dxa" w:w="1020"/>
          </w:tcPr>
          <w:p>
            <w:pPr>
              <w:spacing w:after="40" w:before="40"/>
            </w:pPr>
            <w:r>
              <w:rPr>
                <w:rFonts w:ascii="Times New Roman" w:hAnsi="Times New Roman" w:cs="Times New Roman" w:eastAsia="Times New Roman"/>
                <w:b w:val="0"/>
                <w:i w:val="0"/>
                <w:sz w:val="20"/>
              </w:rPr>
              <w:t>NH-03</w:t>
            </w:r>
          </w:p>
        </w:tc>
        <w:tc>
          <w:tcPr>
            <w:tcW w:type="dxa" w:w="4195"/>
          </w:tcPr>
          <w:p>
            <w:pPr>
              <w:spacing w:after="40" w:before="40"/>
            </w:pPr>
            <w:r>
              <w:rPr>
                <w:rFonts w:ascii="Times New Roman" w:hAnsi="Times New Roman" w:cs="Times New Roman" w:eastAsia="Times New Roman"/>
                <w:b w:val="0"/>
                <w:i w:val="0"/>
                <w:sz w:val="20"/>
              </w:rPr>
              <w:t xml:space="preserve">Nhận chưa đủ thì dòng ở trạng thái </w:t>
            </w:r>
            <w:r>
              <w:rPr>
                <w:rFonts w:ascii="Consolas" w:hAnsi="Consolas" w:cs="Consolas" w:eastAsia="Consolas"/>
                <w:b w:val="0"/>
                <w:i w:val="0"/>
                <w:sz w:val="17"/>
              </w:rPr>
              <w:t>GIAO_MOT_PHAN</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services/giao_nhan.py :: _cap_nhat_trang_thai_po()</w:t>
            </w:r>
          </w:p>
        </w:tc>
      </w:tr>
      <w:tr>
        <w:tc>
          <w:tcPr>
            <w:tcW w:type="dxa" w:w="1020"/>
          </w:tcPr>
          <w:p>
            <w:pPr>
              <w:spacing w:after="40" w:before="40"/>
            </w:pPr>
            <w:r>
              <w:rPr>
                <w:rFonts w:ascii="Times New Roman" w:hAnsi="Times New Roman" w:cs="Times New Roman" w:eastAsia="Times New Roman"/>
                <w:b w:val="0"/>
                <w:i w:val="0"/>
                <w:sz w:val="20"/>
              </w:rPr>
              <w:t>NH-04</w:t>
            </w:r>
          </w:p>
        </w:tc>
        <w:tc>
          <w:tcPr>
            <w:tcW w:type="dxa" w:w="4195"/>
          </w:tcPr>
          <w:p>
            <w:pPr>
              <w:spacing w:after="40" w:before="40"/>
            </w:pPr>
            <w:r>
              <w:rPr>
                <w:rFonts w:ascii="Times New Roman" w:hAnsi="Times New Roman" w:cs="Times New Roman" w:eastAsia="Times New Roman"/>
                <w:b w:val="0"/>
                <w:i w:val="0"/>
                <w:sz w:val="20"/>
              </w:rPr>
              <w:t xml:space="preserve">Nhận </w:t>
            </w:r>
            <w:r>
              <w:rPr>
                <w:rFonts w:ascii="Times New Roman" w:hAnsi="Times New Roman" w:cs="Times New Roman" w:eastAsia="Times New Roman"/>
                <w:b/>
                <w:i w:val="0"/>
                <w:sz w:val="20"/>
              </w:rPr>
              <w:t>vượt</w:t>
            </w:r>
            <w:r>
              <w:rPr>
                <w:rFonts w:ascii="Times New Roman" w:hAnsi="Times New Roman" w:cs="Times New Roman" w:eastAsia="Times New Roman"/>
                <w:b w:val="0"/>
                <w:i w:val="0"/>
                <w:sz w:val="20"/>
              </w:rPr>
              <w:t xml:space="preserve"> số đã đặt thì cảnh báo giao thừa </w:t>
            </w:r>
            <w:r>
              <w:rPr>
                <w:rFonts w:ascii="Times New Roman" w:hAnsi="Times New Roman" w:cs="Times New Roman" w:eastAsia="Times New Roman"/>
                <w:b/>
                <w:i w:val="0"/>
                <w:sz w:val="20"/>
              </w:rPr>
              <w:t>và bắt buộc ghi chú</w:t>
            </w:r>
            <w:r>
              <w:rPr>
                <w:rFonts w:ascii="Times New Roman" w:hAnsi="Times New Roman" w:cs="Times New Roman" w:eastAsia="Times New Roman"/>
                <w:b w:val="0"/>
                <w:i w:val="0"/>
                <w:sz w:val="20"/>
              </w:rPr>
              <w:t xml:space="preserve"> — ghi chú là chỗ duy nhất giải thích được vì sao kho nhận nhiều hơn số đã đặt.</w:t>
            </w:r>
          </w:p>
        </w:tc>
        <w:tc>
          <w:tcPr>
            <w:tcW w:type="dxa" w:w="1361"/>
          </w:tcPr>
          <w:p>
            <w:pPr>
              <w:spacing w:after="40" w:before="40"/>
            </w:pPr>
            <w:r>
              <w:rPr>
                <w:rFonts w:ascii="Times New Roman" w:hAnsi="Times New Roman" w:cs="Times New Roman" w:eastAsia="Times New Roman"/>
                <w:b w:val="0"/>
                <w:i w:val="0"/>
                <w:sz w:val="20"/>
              </w:rPr>
              <w:t>Cảnh báo + bắt buộc ghi chú</w:t>
            </w:r>
          </w:p>
        </w:tc>
        <w:tc>
          <w:tcPr>
            <w:tcW w:type="dxa" w:w="3061"/>
          </w:tcPr>
          <w:p>
            <w:pPr>
              <w:spacing w:after="40" w:before="40"/>
            </w:pPr>
            <w:r>
              <w:rPr>
                <w:rFonts w:ascii="Consolas" w:hAnsi="Consolas" w:cs="Consolas" w:eastAsia="Consolas"/>
                <w:b w:val="0"/>
                <w:i w:val="0"/>
                <w:sz w:val="17"/>
              </w:rPr>
              <w:t>services/giao_nhan.py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CHE_DO_QT_GIAO_THUA</w:t>
            </w:r>
          </w:p>
        </w:tc>
      </w:tr>
      <w:tr>
        <w:tc>
          <w:tcPr>
            <w:tcW w:type="dxa" w:w="1020"/>
          </w:tcPr>
          <w:p>
            <w:pPr>
              <w:spacing w:after="40" w:before="40"/>
            </w:pPr>
            <w:r>
              <w:rPr>
                <w:rFonts w:ascii="Times New Roman" w:hAnsi="Times New Roman" w:cs="Times New Roman" w:eastAsia="Times New Roman"/>
                <w:b w:val="0"/>
                <w:i w:val="0"/>
                <w:sz w:val="20"/>
              </w:rPr>
              <w:t>NH-05</w:t>
            </w:r>
          </w:p>
        </w:tc>
        <w:tc>
          <w:tcPr>
            <w:tcW w:type="dxa" w:w="4195"/>
          </w:tcPr>
          <w:p>
            <w:pPr>
              <w:spacing w:after="40" w:before="40"/>
            </w:pPr>
            <w:r>
              <w:rPr>
                <w:rFonts w:ascii="Times New Roman" w:hAnsi="Times New Roman" w:cs="Times New Roman" w:eastAsia="Times New Roman"/>
                <w:b w:val="0"/>
                <w:i w:val="0"/>
                <w:sz w:val="20"/>
              </w:rPr>
              <w:t xml:space="preserve">Số thực nhận lệch số đặt thì phải có lý do. ⚠ </w:t>
            </w:r>
            <w:r>
              <w:rPr>
                <w:rFonts w:ascii="Times New Roman" w:hAnsi="Times New Roman" w:cs="Times New Roman" w:eastAsia="Times New Roman"/>
                <w:b/>
                <w:i w:val="0"/>
                <w:sz w:val="20"/>
              </w:rPr>
              <w:t>Tham số có, mã chưa gọi</w:t>
            </w:r>
            <w:r>
              <w:rPr>
                <w:rFonts w:ascii="Times New Roman" w:hAnsi="Times New Roman" w:cs="Times New Roman" w:eastAsia="Times New Roman"/>
                <w:b w:val="0"/>
                <w:i w:val="0"/>
                <w:sz w:val="20"/>
              </w:rPr>
              <w:t xml:space="preserve"> — xem mục 5.2 việc số 2.</w:t>
            </w:r>
          </w:p>
        </w:tc>
        <w:tc>
          <w:tcPr>
            <w:tcW w:type="dxa" w:w="1361"/>
          </w:tcPr>
          <w:p>
            <w:pPr>
              <w:spacing w:after="40" w:before="40"/>
            </w:pPr>
            <w:r>
              <w:rPr>
                <w:rFonts w:ascii="Times New Roman" w:hAnsi="Times New Roman" w:cs="Times New Roman" w:eastAsia="Times New Roman"/>
                <w:b w:val="0"/>
                <w:i w:val="0"/>
                <w:sz w:val="20"/>
              </w:rPr>
              <w:t xml:space="preserve">Cảnh báo </w:t>
            </w:r>
            <w:r>
              <w:rPr>
                <w:rFonts w:ascii="Times New Roman" w:hAnsi="Times New Roman" w:cs="Times New Roman" w:eastAsia="Times New Roman"/>
                <w:b w:val="0"/>
                <w:i/>
                <w:sz w:val="20"/>
              </w:rPr>
              <w:t>(chưa nối)</w:t>
            </w:r>
          </w:p>
        </w:tc>
        <w:tc>
          <w:tcPr>
            <w:tcW w:type="dxa" w:w="3061"/>
          </w:tcPr>
          <w:p>
            <w:pPr>
              <w:spacing w:after="40" w:before="40"/>
            </w:pPr>
            <w:r>
              <w:rPr>
                <w:rFonts w:ascii="Times New Roman" w:hAnsi="Times New Roman" w:cs="Times New Roman" w:eastAsia="Times New Roman"/>
                <w:b w:val="0"/>
                <w:i w:val="0"/>
                <w:sz w:val="20"/>
              </w:rPr>
              <w:t xml:space="preserve">Tham số </w:t>
            </w:r>
            <w:r>
              <w:rPr>
                <w:rFonts w:ascii="Consolas" w:hAnsi="Consolas" w:cs="Consolas" w:eastAsia="Consolas"/>
                <w:b w:val="0"/>
                <w:i w:val="0"/>
                <w:sz w:val="17"/>
              </w:rPr>
              <w:t>CHE_DO_QT_NHAN_KHOP_PO</w:t>
            </w:r>
            <w:r>
              <w:rPr>
                <w:rFonts w:ascii="Times New Roman" w:hAnsi="Times New Roman" w:cs="Times New Roman" w:eastAsia="Times New Roman"/>
                <w:b w:val="0"/>
                <w:i w:val="0"/>
                <w:sz w:val="20"/>
              </w:rPr>
              <w:t xml:space="preserve"> có trong </w:t>
            </w:r>
            <w:r>
              <w:rPr>
                <w:rFonts w:ascii="Consolas" w:hAnsi="Consolas" w:cs="Consolas" w:eastAsia="Consolas"/>
                <w:b w:val="0"/>
                <w:i w:val="0"/>
                <w:sz w:val="17"/>
              </w:rPr>
              <w:t>quy_tac.ANH_XA_THAM_SO</w:t>
            </w:r>
            <w:r>
              <w:rPr>
                <w:rFonts w:ascii="Times New Roman" w:hAnsi="Times New Roman" w:cs="Times New Roman" w:eastAsia="Times New Roman"/>
                <w:b w:val="0"/>
                <w:i w:val="0"/>
                <w:sz w:val="20"/>
              </w:rPr>
              <w:t xml:space="preserve"> nhưng không nơi nào gọi </w:t>
            </w:r>
            <w:r>
              <w:rPr>
                <w:rFonts w:ascii="Consolas" w:hAnsi="Consolas" w:cs="Consolas" w:eastAsia="Consolas"/>
                <w:b w:val="0"/>
                <w:i w:val="0"/>
                <w:sz w:val="17"/>
              </w:rPr>
              <w:t>ap_dung</w:t>
            </w:r>
          </w:p>
        </w:tc>
      </w:tr>
    </w:tbl>
    <w:p>
      <w:pPr>
        <w:spacing w:after="80"/>
      </w:pPr>
    </w:p>
    <w:p>
      <w:pPr>
        <w:pStyle w:val="Heading2"/>
      </w:pPr>
      <w:r>
        <w:rPr>
          <w:rFonts w:ascii="Times New Roman" w:hAnsi="Times New Roman" w:cs="Times New Roman" w:eastAsia="Times New Roman"/>
          <w:b w:val="0"/>
          <w:i w:val="0"/>
          <w:sz w:val="24"/>
        </w:rPr>
        <w:t>A.10 · Kiểm tra chất lượng đầu vào — IQC</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IQC-01</w:t>
            </w:r>
          </w:p>
        </w:tc>
        <w:tc>
          <w:tcPr>
            <w:tcW w:type="dxa" w:w="4195"/>
          </w:tcPr>
          <w:p>
            <w:pPr>
              <w:spacing w:after="40" w:before="40"/>
            </w:pPr>
            <w:r>
              <w:rPr>
                <w:rFonts w:ascii="Times New Roman" w:hAnsi="Times New Roman" w:cs="Times New Roman" w:eastAsia="Times New Roman"/>
                <w:b w:val="0"/>
                <w:i w:val="0"/>
                <w:sz w:val="20"/>
              </w:rPr>
              <w:t xml:space="preserve">QC kết luận </w:t>
            </w:r>
            <w:r>
              <w:rPr>
                <w:rFonts w:ascii="Times New Roman" w:hAnsi="Times New Roman" w:cs="Times New Roman" w:eastAsia="Times New Roman"/>
                <w:b/>
                <w:i w:val="0"/>
                <w:sz w:val="20"/>
              </w:rPr>
              <w:t>không đạt</w:t>
            </w:r>
            <w:r>
              <w:rPr>
                <w:rFonts w:ascii="Times New Roman" w:hAnsi="Times New Roman" w:cs="Times New Roman" w:eastAsia="Times New Roman"/>
                <w:b w:val="0"/>
                <w:i w:val="0"/>
                <w:sz w:val="20"/>
              </w:rPr>
              <w:t xml:space="preserve"> thì dòng chuyển </w:t>
            </w:r>
            <w:r>
              <w:rPr>
                <w:rFonts w:ascii="Consolas" w:hAnsi="Consolas" w:cs="Consolas" w:eastAsia="Consolas"/>
                <w:b w:val="0"/>
                <w:i w:val="0"/>
                <w:sz w:val="17"/>
              </w:rPr>
              <w:t>IQC_KHONG_DAT</w:t>
            </w:r>
            <w:r>
              <w:rPr>
                <w:rFonts w:ascii="Times New Roman" w:hAnsi="Times New Roman" w:cs="Times New Roman" w:eastAsia="Times New Roman"/>
                <w:b w:val="0"/>
                <w:i w:val="0"/>
                <w:sz w:val="20"/>
              </w:rPr>
              <w:t>, lập phiếu hàng không phù hợp, và cảnh báo không nên nhập kho chính thức. Chốt thật của quy tắc nằm ở bước tạo phiếu giao hàng nội bộ — cửa duy nhất dẫn tới nhập tồn.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services/kiem_tra_dau_vao.py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services/giao_hang_noi_bo.py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CHE_DO_QT_IQC_KHONG_DAT</w:t>
            </w:r>
          </w:p>
        </w:tc>
      </w:tr>
      <w:tr>
        <w:tc>
          <w:tcPr>
            <w:tcW w:type="dxa" w:w="1020"/>
          </w:tcPr>
          <w:p>
            <w:pPr>
              <w:spacing w:after="40" w:before="40"/>
            </w:pPr>
            <w:r>
              <w:rPr>
                <w:rFonts w:ascii="Times New Roman" w:hAnsi="Times New Roman" w:cs="Times New Roman" w:eastAsia="Times New Roman"/>
                <w:b w:val="0"/>
                <w:i w:val="0"/>
                <w:sz w:val="20"/>
              </w:rPr>
              <w:t>IQC-02</w:t>
            </w:r>
          </w:p>
        </w:tc>
        <w:tc>
          <w:tcPr>
            <w:tcW w:type="dxa" w:w="4195"/>
          </w:tcPr>
          <w:p>
            <w:pPr>
              <w:spacing w:after="40" w:before="40"/>
            </w:pPr>
            <w:r>
              <w:rPr>
                <w:rFonts w:ascii="Times New Roman" w:hAnsi="Times New Roman" w:cs="Times New Roman" w:eastAsia="Times New Roman"/>
                <w:b w:val="0"/>
                <w:i w:val="0"/>
                <w:sz w:val="20"/>
              </w:rPr>
              <w:t xml:space="preserve">Kết quả IQC tự động cấp số liệu cho tỷ lệ IQC đạt của đánh giá NCC — </w:t>
            </w:r>
            <w:r>
              <w:rPr>
                <w:rFonts w:ascii="Times New Roman" w:hAnsi="Times New Roman" w:cs="Times New Roman" w:eastAsia="Times New Roman"/>
                <w:b/>
                <w:i w:val="0"/>
                <w:sz w:val="20"/>
              </w:rPr>
              <w:t>không nhập tay</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services/danh_gia_ncc.py</w:t>
            </w:r>
          </w:p>
        </w:tc>
      </w:tr>
      <w:tr>
        <w:tc>
          <w:tcPr>
            <w:tcW w:type="dxa" w:w="1020"/>
          </w:tcPr>
          <w:p>
            <w:pPr>
              <w:spacing w:after="40" w:before="40"/>
            </w:pPr>
            <w:r>
              <w:rPr>
                <w:rFonts w:ascii="Times New Roman" w:hAnsi="Times New Roman" w:cs="Times New Roman" w:eastAsia="Times New Roman"/>
                <w:b w:val="0"/>
                <w:i w:val="0"/>
                <w:sz w:val="20"/>
              </w:rPr>
              <w:t>IQC-03</w:t>
            </w:r>
          </w:p>
        </w:tc>
        <w:tc>
          <w:tcPr>
            <w:tcW w:type="dxa" w:w="4195"/>
          </w:tcPr>
          <w:p>
            <w:pPr>
              <w:spacing w:after="40" w:before="40"/>
            </w:pPr>
            <w:r>
              <w:rPr>
                <w:rFonts w:ascii="Times New Roman" w:hAnsi="Times New Roman" w:cs="Times New Roman" w:eastAsia="Times New Roman"/>
                <w:b w:val="0"/>
                <w:i w:val="0"/>
                <w:sz w:val="20"/>
              </w:rPr>
              <w:t xml:space="preserve">Hệ Mua hàng </w:t>
            </w:r>
            <w:r>
              <w:rPr>
                <w:rFonts w:ascii="Times New Roman" w:hAnsi="Times New Roman" w:cs="Times New Roman" w:eastAsia="Times New Roman"/>
                <w:b/>
                <w:i w:val="0"/>
                <w:sz w:val="20"/>
              </w:rPr>
              <w:t>ghi nhận</w:t>
            </w:r>
            <w:r>
              <w:rPr>
                <w:rFonts w:ascii="Times New Roman" w:hAnsi="Times New Roman" w:cs="Times New Roman" w:eastAsia="Times New Roman"/>
                <w:b w:val="0"/>
                <w:i w:val="0"/>
                <w:sz w:val="20"/>
              </w:rPr>
              <w:t xml:space="preserve"> kết quả IQC, </w:t>
            </w:r>
            <w:r>
              <w:rPr>
                <w:rFonts w:ascii="Times New Roman" w:hAnsi="Times New Roman" w:cs="Times New Roman" w:eastAsia="Times New Roman"/>
                <w:b/>
                <w:i w:val="0"/>
                <w:sz w:val="20"/>
              </w:rPr>
              <w:t>không</w:t>
            </w:r>
            <w:r>
              <w:rPr>
                <w:rFonts w:ascii="Times New Roman" w:hAnsi="Times New Roman" w:cs="Times New Roman" w:eastAsia="Times New Roman"/>
                <w:b w:val="0"/>
                <w:i w:val="0"/>
                <w:sz w:val="20"/>
              </w:rPr>
              <w:t xml:space="preserve"> ghi sổ kho, </w:t>
            </w:r>
            <w:r>
              <w:rPr>
                <w:rFonts w:ascii="Times New Roman" w:hAnsi="Times New Roman" w:cs="Times New Roman" w:eastAsia="Times New Roman"/>
                <w:b/>
                <w:i w:val="0"/>
                <w:sz w:val="20"/>
              </w:rPr>
              <w:t>không</w:t>
            </w:r>
            <w:r>
              <w:rPr>
                <w:rFonts w:ascii="Times New Roman" w:hAnsi="Times New Roman" w:cs="Times New Roman" w:eastAsia="Times New Roman"/>
                <w:b w:val="0"/>
                <w:i w:val="0"/>
                <w:sz w:val="20"/>
              </w:rPr>
              <w:t xml:space="preserve"> tính tồn ngoài luồng giao hàng nội bộ.</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services/kiem_tra_dau_vao.py</w:t>
            </w:r>
          </w:p>
        </w:tc>
      </w:tr>
      <w:tr>
        <w:tc>
          <w:tcPr>
            <w:tcW w:type="dxa" w:w="1020"/>
          </w:tcPr>
          <w:p>
            <w:pPr>
              <w:spacing w:after="40" w:before="40"/>
            </w:pPr>
            <w:r>
              <w:rPr>
                <w:rFonts w:ascii="Times New Roman" w:hAnsi="Times New Roman" w:cs="Times New Roman" w:eastAsia="Times New Roman"/>
                <w:b w:val="0"/>
                <w:i w:val="0"/>
                <w:sz w:val="20"/>
              </w:rPr>
              <w:t>IQC-04</w:t>
            </w:r>
          </w:p>
        </w:tc>
        <w:tc>
          <w:tcPr>
            <w:tcW w:type="dxa" w:w="4195"/>
          </w:tcPr>
          <w:p>
            <w:pPr>
              <w:spacing w:after="40" w:before="40"/>
            </w:pPr>
            <w:r>
              <w:rPr>
                <w:rFonts w:ascii="Times New Roman" w:hAnsi="Times New Roman" w:cs="Times New Roman" w:eastAsia="Times New Roman"/>
                <w:b w:val="0"/>
                <w:i w:val="0"/>
                <w:sz w:val="20"/>
              </w:rPr>
              <w:t xml:space="preserve">Kết quả IQC phải được </w:t>
            </w:r>
            <w:r>
              <w:rPr>
                <w:rFonts w:ascii="Times New Roman" w:hAnsi="Times New Roman" w:cs="Times New Roman" w:eastAsia="Times New Roman"/>
                <w:b/>
                <w:i w:val="0"/>
                <w:sz w:val="20"/>
              </w:rPr>
              <w:t>Trưởng BP QC xác nhận</w:t>
            </w:r>
            <w:r>
              <w:rPr>
                <w:rFonts w:ascii="Times New Roman" w:hAnsi="Times New Roman" w:cs="Times New Roman" w:eastAsia="Times New Roman"/>
                <w:b w:val="0"/>
                <w:i w:val="0"/>
                <w:sz w:val="20"/>
              </w:rPr>
              <w:t xml:space="preserve"> mới có hiệu lực. Chưa xác nhận thì chưa vào số liệu đánh giá NCC, chưa hiện thành kết luận trên dòng nhận hàng.</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services/kiem_tra_dau_vao.py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services/giao_bu.py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CHE_DO_QT_IQC_CAN_XAC_NHAN</w:t>
            </w:r>
          </w:p>
        </w:tc>
      </w:tr>
    </w:tbl>
    <w:p>
      <w:pPr>
        <w:spacing w:after="80"/>
      </w:pPr>
    </w:p>
    <w:p>
      <w:pPr>
        <w:pStyle w:val="Heading2"/>
      </w:pPr>
      <w:r>
        <w:rPr>
          <w:rFonts w:ascii="Times New Roman" w:hAnsi="Times New Roman" w:cs="Times New Roman" w:eastAsia="Times New Roman"/>
          <w:b w:val="0"/>
          <w:i w:val="0"/>
          <w:sz w:val="24"/>
        </w:rPr>
        <w:t>A.11 · Giao hàng nội bộ — GHNB</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GHNB-01</w:t>
            </w:r>
          </w:p>
        </w:tc>
        <w:tc>
          <w:tcPr>
            <w:tcW w:type="dxa" w:w="4195"/>
          </w:tcPr>
          <w:p>
            <w:pPr>
              <w:spacing w:after="40" w:before="40"/>
            </w:pPr>
            <w:r>
              <w:rPr>
                <w:rFonts w:ascii="Times New Roman" w:hAnsi="Times New Roman" w:cs="Times New Roman" w:eastAsia="Times New Roman"/>
                <w:b w:val="0"/>
                <w:i w:val="0"/>
                <w:sz w:val="20"/>
              </w:rPr>
              <w:t>Dòng giao hàng nội bộ phải gắn phiếu nhận hàng.</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services/giao_hang_noi_bo.py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CHE_DO_QT_GHNB_CAN_PHIEU_NHAN</w:t>
            </w:r>
          </w:p>
        </w:tc>
      </w:tr>
    </w:tbl>
    <w:p>
      <w:pPr>
        <w:spacing w:after="80"/>
      </w:pPr>
    </w:p>
    <w:p>
      <w:pPr>
        <w:pStyle w:val="Heading2"/>
      </w:pPr>
      <w:r>
        <w:rPr>
          <w:rFonts w:ascii="Times New Roman" w:hAnsi="Times New Roman" w:cs="Times New Roman" w:eastAsia="Times New Roman"/>
          <w:b w:val="0"/>
          <w:i w:val="0"/>
          <w:sz w:val="24"/>
        </w:rPr>
        <w:t>A.12 · Thanh toán — TT</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TT-01</w:t>
            </w:r>
          </w:p>
        </w:tc>
        <w:tc>
          <w:tcPr>
            <w:tcW w:type="dxa" w:w="4195"/>
          </w:tcPr>
          <w:p>
            <w:pPr>
              <w:spacing w:after="40" w:before="40"/>
            </w:pPr>
            <w:r>
              <w:rPr>
                <w:rFonts w:ascii="Times New Roman" w:hAnsi="Times New Roman" w:cs="Times New Roman" w:eastAsia="Times New Roman"/>
                <w:b w:val="0"/>
                <w:i w:val="0"/>
                <w:sz w:val="20"/>
              </w:rPr>
              <w:t xml:space="preserve">Một yêu cầu thanh toán có </w:t>
            </w:r>
            <w:r>
              <w:rPr>
                <w:rFonts w:ascii="Times New Roman" w:hAnsi="Times New Roman" w:cs="Times New Roman" w:eastAsia="Times New Roman"/>
                <w:b/>
                <w:i w:val="0"/>
                <w:sz w:val="20"/>
              </w:rPr>
              <w:t>N đợt</w:t>
            </w:r>
            <w:r>
              <w:rPr>
                <w:rFonts w:ascii="Times New Roman" w:hAnsi="Times New Roman" w:cs="Times New Roman" w:eastAsia="Times New Roman"/>
                <w:b w:val="0"/>
                <w:i w:val="0"/>
                <w:sz w:val="20"/>
              </w:rPr>
              <w:t>, không giới hạn 2 đợt như Excel cũ.</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Bảng </w:t>
            </w:r>
            <w:r>
              <w:rPr>
                <w:rFonts w:ascii="Consolas" w:hAnsi="Consolas" w:cs="Consolas" w:eastAsia="Consolas"/>
                <w:b w:val="0"/>
                <w:i w:val="0"/>
                <w:sz w:val="17"/>
              </w:rPr>
              <w:t>DOT_THANH_TOAN</w:t>
            </w:r>
          </w:p>
        </w:tc>
      </w:tr>
      <w:tr>
        <w:tc>
          <w:tcPr>
            <w:tcW w:type="dxa" w:w="1020"/>
          </w:tcPr>
          <w:p>
            <w:pPr>
              <w:spacing w:after="40" w:before="40"/>
            </w:pPr>
            <w:r>
              <w:rPr>
                <w:rFonts w:ascii="Times New Roman" w:hAnsi="Times New Roman" w:cs="Times New Roman" w:eastAsia="Times New Roman"/>
                <w:b w:val="0"/>
                <w:i w:val="0"/>
                <w:sz w:val="20"/>
              </w:rPr>
              <w:t>TT-02</w:t>
            </w:r>
          </w:p>
        </w:tc>
        <w:tc>
          <w:tcPr>
            <w:tcW w:type="dxa" w:w="4195"/>
          </w:tcPr>
          <w:p>
            <w:pPr>
              <w:spacing w:after="40" w:before="40"/>
            </w:pPr>
            <w:r>
              <w:rPr>
                <w:rFonts w:ascii="Times New Roman" w:hAnsi="Times New Roman" w:cs="Times New Roman" w:eastAsia="Times New Roman"/>
                <w:b w:val="0"/>
                <w:i w:val="0"/>
                <w:sz w:val="20"/>
              </w:rPr>
              <w:t xml:space="preserve">Trạng thái của yêu cầu </w:t>
            </w:r>
            <w:r>
              <w:rPr>
                <w:rFonts w:ascii="Times New Roman" w:hAnsi="Times New Roman" w:cs="Times New Roman" w:eastAsia="Times New Roman"/>
                <w:b/>
                <w:i w:val="0"/>
                <w:sz w:val="20"/>
              </w:rPr>
              <w:t>suy ra từ các đợt</w:t>
            </w:r>
            <w:r>
              <w:rPr>
                <w:rFonts w:ascii="Times New Roman" w:hAnsi="Times New Roman" w:cs="Times New Roman" w:eastAsia="Times New Roman"/>
                <w:b w:val="0"/>
                <w:i w:val="0"/>
                <w:sz w:val="20"/>
              </w:rPr>
              <w:t>, không lưu: chưa đợt nào trả → chưa thanh toán · một phần → trả một phần · đủ → đã thanh toán.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services/thanh_toan.py</w:t>
            </w:r>
          </w:p>
        </w:tc>
      </w:tr>
      <w:tr>
        <w:tc>
          <w:tcPr>
            <w:tcW w:type="dxa" w:w="1020"/>
          </w:tcPr>
          <w:p>
            <w:pPr>
              <w:spacing w:after="40" w:before="40"/>
            </w:pPr>
            <w:r>
              <w:rPr>
                <w:rFonts w:ascii="Times New Roman" w:hAnsi="Times New Roman" w:cs="Times New Roman" w:eastAsia="Times New Roman"/>
                <w:b w:val="0"/>
                <w:i w:val="0"/>
                <w:sz w:val="20"/>
              </w:rPr>
              <w:t>TT-03</w:t>
            </w:r>
          </w:p>
        </w:tc>
        <w:tc>
          <w:tcPr>
            <w:tcW w:type="dxa" w:w="4195"/>
          </w:tcPr>
          <w:p>
            <w:pPr>
              <w:spacing w:after="40" w:before="40"/>
            </w:pPr>
            <w:r>
              <w:rPr>
                <w:rFonts w:ascii="Times New Roman" w:hAnsi="Times New Roman" w:cs="Times New Roman" w:eastAsia="Times New Roman"/>
                <w:b w:val="0"/>
                <w:i w:val="0"/>
                <w:sz w:val="20"/>
              </w:rPr>
              <w:t xml:space="preserve">Tổng các đợt phải </w:t>
            </w:r>
            <w:r>
              <w:rPr>
                <w:rFonts w:ascii="Times New Roman" w:hAnsi="Times New Roman" w:cs="Times New Roman" w:eastAsia="Times New Roman"/>
                <w:b/>
                <w:i w:val="0"/>
                <w:sz w:val="20"/>
              </w:rPr>
              <w:t>bằng</w:t>
            </w:r>
            <w:r>
              <w:rPr>
                <w:rFonts w:ascii="Times New Roman" w:hAnsi="Times New Roman" w:cs="Times New Roman" w:eastAsia="Times New Roman"/>
                <w:b w:val="0"/>
                <w:i w:val="0"/>
                <w:sz w:val="20"/>
              </w:rPr>
              <w:t xml:space="preserve"> giá trị đơn hàng. </w:t>
            </w:r>
            <w:r>
              <w:rPr>
                <w:rFonts w:ascii="Times New Roman" w:hAnsi="Times New Roman" w:cs="Times New Roman" w:eastAsia="Times New Roman"/>
                <w:b/>
                <w:i w:val="0"/>
                <w:sz w:val="20"/>
              </w:rPr>
              <w:t>Vượt</w:t>
            </w:r>
            <w:r>
              <w:rPr>
                <w:rFonts w:ascii="Times New Roman" w:hAnsi="Times New Roman" w:cs="Times New Roman" w:eastAsia="Times New Roman"/>
                <w:b w:val="0"/>
                <w:i w:val="0"/>
                <w:sz w:val="20"/>
              </w:rPr>
              <w:t xml:space="preserve"> thì chặn ngay lúc lập và lúc thêm đợt; </w:t>
            </w:r>
            <w:r>
              <w:rPr>
                <w:rFonts w:ascii="Times New Roman" w:hAnsi="Times New Roman" w:cs="Times New Roman" w:eastAsia="Times New Roman"/>
                <w:b/>
                <w:i w:val="0"/>
                <w:sz w:val="20"/>
              </w:rPr>
              <w:t>thiếu</w:t>
            </w:r>
            <w:r>
              <w:rPr>
                <w:rFonts w:ascii="Times New Roman" w:hAnsi="Times New Roman" w:cs="Times New Roman" w:eastAsia="Times New Roman"/>
                <w:b w:val="0"/>
                <w:i w:val="0"/>
                <w:sz w:val="20"/>
              </w:rPr>
              <w:t xml:space="preserve"> thì chặn ở lúc duyệt.</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services/thanh_toan.py</w:t>
            </w:r>
            <w:r>
              <w:rPr>
                <w:rFonts w:ascii="Times New Roman" w:hAnsi="Times New Roman" w:cs="Times New Roman" w:eastAsia="Times New Roman"/>
                <w:b w:val="0"/>
                <w:i w:val="0"/>
                <w:sz w:val="20"/>
              </w:rPr>
              <w:t xml:space="preserve"> — hai mã lỗi </w:t>
            </w:r>
            <w:r>
              <w:rPr>
                <w:rFonts w:ascii="Consolas" w:hAnsi="Consolas" w:cs="Consolas" w:eastAsia="Consolas"/>
                <w:b w:val="0"/>
                <w:i w:val="0"/>
                <w:sz w:val="17"/>
              </w:rPr>
              <w:t>TONG_DOT_VUOT</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TONG_DOT_THIEU</w:t>
            </w:r>
          </w:p>
        </w:tc>
      </w:tr>
      <w:tr>
        <w:tc>
          <w:tcPr>
            <w:tcW w:type="dxa" w:w="1020"/>
          </w:tcPr>
          <w:p>
            <w:pPr>
              <w:spacing w:after="40" w:before="40"/>
            </w:pPr>
            <w:r>
              <w:rPr>
                <w:rFonts w:ascii="Times New Roman" w:hAnsi="Times New Roman" w:cs="Times New Roman" w:eastAsia="Times New Roman"/>
                <w:b w:val="0"/>
                <w:i w:val="0"/>
                <w:sz w:val="20"/>
              </w:rPr>
              <w:t>TT-04</w:t>
            </w:r>
          </w:p>
        </w:tc>
        <w:tc>
          <w:tcPr>
            <w:tcW w:type="dxa" w:w="4195"/>
          </w:tcPr>
          <w:p>
            <w:pPr>
              <w:spacing w:after="40" w:before="40"/>
            </w:pPr>
            <w:r>
              <w:rPr>
                <w:rFonts w:ascii="Times New Roman" w:hAnsi="Times New Roman" w:cs="Times New Roman" w:eastAsia="Times New Roman"/>
                <w:b w:val="0"/>
                <w:i w:val="0"/>
                <w:sz w:val="20"/>
              </w:rPr>
              <w:t xml:space="preserve">Hệ thống </w:t>
            </w:r>
            <w:r>
              <w:rPr>
                <w:rFonts w:ascii="Times New Roman" w:hAnsi="Times New Roman" w:cs="Times New Roman" w:eastAsia="Times New Roman"/>
                <w:b/>
                <w:i w:val="0"/>
                <w:sz w:val="20"/>
              </w:rPr>
              <w:t>ghi nhận và theo dõi</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không hạch toán</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không tính công nợ</w:t>
            </w:r>
            <w:r>
              <w:rPr>
                <w:rFonts w:ascii="Times New Roman" w:hAnsi="Times New Roman" w:cs="Times New Roman" w:eastAsia="Times New Roman"/>
                <w:b w:val="0"/>
                <w:i w:val="0"/>
                <w:sz w:val="20"/>
              </w:rPr>
              <w:t>. Kế toán vẫn làm trên phần mềm kế toán.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Ranh giới phạm vi — không có bảng sổ cái nào</w:t>
            </w:r>
          </w:p>
        </w:tc>
      </w:tr>
      <w:tr>
        <w:tc>
          <w:tcPr>
            <w:tcW w:type="dxa" w:w="1020"/>
          </w:tcPr>
          <w:p>
            <w:pPr>
              <w:spacing w:after="40" w:before="40"/>
            </w:pPr>
            <w:r>
              <w:rPr>
                <w:rFonts w:ascii="Times New Roman" w:hAnsi="Times New Roman" w:cs="Times New Roman" w:eastAsia="Times New Roman"/>
                <w:b w:val="0"/>
                <w:i w:val="0"/>
                <w:sz w:val="20"/>
              </w:rPr>
              <w:t>TT-05</w:t>
            </w:r>
          </w:p>
        </w:tc>
        <w:tc>
          <w:tcPr>
            <w:tcW w:type="dxa" w:w="4195"/>
          </w:tcPr>
          <w:p>
            <w:pPr>
              <w:spacing w:after="40" w:before="40"/>
            </w:pPr>
            <w:r>
              <w:rPr>
                <w:rFonts w:ascii="Times New Roman" w:hAnsi="Times New Roman" w:cs="Times New Roman" w:eastAsia="Times New Roman"/>
                <w:b w:val="0"/>
                <w:i w:val="0"/>
                <w:sz w:val="20"/>
              </w:rPr>
              <w:t xml:space="preserve">Bàn giao chứng từ sang Kế toán ghi vào bảng bàn giao; </w:t>
            </w:r>
            <w:r>
              <w:rPr>
                <w:rFonts w:ascii="Times New Roman" w:hAnsi="Times New Roman" w:cs="Times New Roman" w:eastAsia="Times New Roman"/>
                <w:b/>
                <w:i w:val="0"/>
                <w:sz w:val="20"/>
              </w:rPr>
              <w:t>ngày bàn giao cập nhật ngược về phiếu nhận</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services/thanh_toan.py</w:t>
            </w:r>
            <w:r>
              <w:rPr>
                <w:rFonts w:ascii="Times New Roman" w:hAnsi="Times New Roman" w:cs="Times New Roman" w:eastAsia="Times New Roman"/>
                <w:b w:val="0"/>
                <w:i w:val="0"/>
                <w:sz w:val="20"/>
              </w:rPr>
              <w:t xml:space="preserve">; migration </w:t>
            </w:r>
            <w:r>
              <w:rPr>
                <w:rFonts w:ascii="Consolas" w:hAnsi="Consolas" w:cs="Consolas" w:eastAsia="Consolas"/>
                <w:b w:val="0"/>
                <w:i w:val="0"/>
                <w:sz w:val="17"/>
              </w:rPr>
              <w:t>062_va_ngay_ban_giao_chung_tu.sql</w:t>
            </w:r>
          </w:p>
        </w:tc>
      </w:tr>
      <w:tr>
        <w:tc>
          <w:tcPr>
            <w:tcW w:type="dxa" w:w="1020"/>
          </w:tcPr>
          <w:p>
            <w:pPr>
              <w:spacing w:after="40" w:before="40"/>
            </w:pPr>
            <w:r>
              <w:rPr>
                <w:rFonts w:ascii="Times New Roman" w:hAnsi="Times New Roman" w:cs="Times New Roman" w:eastAsia="Times New Roman"/>
                <w:b w:val="0"/>
                <w:i w:val="0"/>
                <w:sz w:val="20"/>
              </w:rPr>
              <w:t>TT-06</w:t>
            </w:r>
          </w:p>
        </w:tc>
        <w:tc>
          <w:tcPr>
            <w:tcW w:type="dxa" w:w="4195"/>
          </w:tcPr>
          <w:p>
            <w:pPr>
              <w:spacing w:after="40" w:before="40"/>
            </w:pPr>
            <w:r>
              <w:rPr>
                <w:rFonts w:ascii="Times New Roman" w:hAnsi="Times New Roman" w:cs="Times New Roman" w:eastAsia="Times New Roman"/>
                <w:b w:val="0"/>
                <w:i w:val="0"/>
                <w:sz w:val="20"/>
              </w:rPr>
              <w:t xml:space="preserve">Mỗi phiếu nhận chỉ bàn giao chứng từ </w:t>
            </w:r>
            <w:r>
              <w:rPr>
                <w:rFonts w:ascii="Times New Roman" w:hAnsi="Times New Roman" w:cs="Times New Roman" w:eastAsia="Times New Roman"/>
                <w:b/>
                <w:i w:val="0"/>
                <w:sz w:val="20"/>
              </w:rPr>
              <w:t>một lần</w:t>
            </w:r>
            <w:r>
              <w:rPr>
                <w:rFonts w:ascii="Times New Roman" w:hAnsi="Times New Roman" w:cs="Times New Roman" w:eastAsia="Times New Roman"/>
                <w:b w:val="0"/>
                <w:i w:val="0"/>
                <w:sz w:val="20"/>
              </w:rPr>
              <w:t>. Hai người bấm cùng lúc, người sau bị từ chối.</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Chỉ mục độc nhất trên mã phiếu nhận trong bảng bàn giao</w:t>
            </w:r>
          </w:p>
        </w:tc>
      </w:tr>
      <w:tr>
        <w:tc>
          <w:tcPr>
            <w:tcW w:type="dxa" w:w="1020"/>
          </w:tcPr>
          <w:p>
            <w:pPr>
              <w:spacing w:after="40" w:before="40"/>
            </w:pPr>
            <w:r>
              <w:rPr>
                <w:rFonts w:ascii="Times New Roman" w:hAnsi="Times New Roman" w:cs="Times New Roman" w:eastAsia="Times New Roman"/>
                <w:b w:val="0"/>
                <w:i w:val="0"/>
                <w:sz w:val="20"/>
              </w:rPr>
              <w:t>TT-07</w:t>
            </w:r>
          </w:p>
        </w:tc>
        <w:tc>
          <w:tcPr>
            <w:tcW w:type="dxa" w:w="4195"/>
          </w:tcPr>
          <w:p>
            <w:pPr>
              <w:spacing w:after="40" w:before="40"/>
            </w:pPr>
            <w:r>
              <w:rPr>
                <w:rFonts w:ascii="Times New Roman" w:hAnsi="Times New Roman" w:cs="Times New Roman" w:eastAsia="Times New Roman"/>
                <w:b w:val="0"/>
                <w:i w:val="0"/>
                <w:sz w:val="20"/>
              </w:rPr>
              <w:t xml:space="preserve">Yêu cầu quá hạn thanh toán mà chưa trả thì Mua hàng và Kế toán nhận thông báo. Đo bằng </w:t>
            </w:r>
            <w:r>
              <w:rPr>
                <w:rFonts w:ascii="Times New Roman" w:hAnsi="Times New Roman" w:cs="Times New Roman" w:eastAsia="Times New Roman"/>
                <w:b/>
                <w:i w:val="0"/>
                <w:sz w:val="20"/>
              </w:rPr>
              <w:t>NGÀY</w:t>
            </w:r>
            <w:r>
              <w:rPr>
                <w:rFonts w:ascii="Times New Roman" w:hAnsi="Times New Roman" w:cs="Times New Roman" w:eastAsia="Times New Roman"/>
                <w:b w:val="0"/>
                <w:i w:val="0"/>
                <w:sz w:val="20"/>
              </w:rPr>
              <w:t>, không đọc cột trạng thái — cùng nguyên tắc với SLA-06.</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services/thanh_toan.py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/yeu-cau-thanh-toan/quet-qua-han</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CHE_DO_QT_TT_QUA_HAN</w:t>
            </w:r>
          </w:p>
        </w:tc>
      </w:tr>
    </w:tbl>
    <w:p>
      <w:pPr>
        <w:spacing w:after="80"/>
      </w:pPr>
    </w:p>
    <w:p>
      <w:pPr>
        <w:pStyle w:val="Heading2"/>
      </w:pPr>
      <w:r>
        <w:rPr>
          <w:rFonts w:ascii="Times New Roman" w:hAnsi="Times New Roman" w:cs="Times New Roman" w:eastAsia="Times New Roman"/>
          <w:b w:val="0"/>
          <w:i w:val="0"/>
          <w:sz w:val="24"/>
        </w:rPr>
        <w:t>A.13 · Điều xe — DX</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DX-01</w:t>
            </w:r>
          </w:p>
        </w:tc>
        <w:tc>
          <w:tcPr>
            <w:tcW w:type="dxa" w:w="4195"/>
          </w:tcPr>
          <w:p>
            <w:pPr>
              <w:spacing w:after="40" w:before="40"/>
            </w:pPr>
            <w:r>
              <w:rPr>
                <w:rFonts w:ascii="Times New Roman" w:hAnsi="Times New Roman" w:cs="Times New Roman" w:eastAsia="Times New Roman"/>
                <w:b w:val="0"/>
                <w:i w:val="0"/>
                <w:sz w:val="20"/>
              </w:rPr>
              <w:t>Một luồng duy nhất cho mọi hạng mục: đi gia công ngoài · đi lấy hàng gia công ngoài · mua hàng · giao hàng · giao chứng từ · đặt ngoài · khác.</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HANG_MUC</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services/dieu_xe.py</w:t>
            </w:r>
          </w:p>
        </w:tc>
      </w:tr>
      <w:tr>
        <w:tc>
          <w:tcPr>
            <w:tcW w:type="dxa" w:w="1020"/>
          </w:tcPr>
          <w:p>
            <w:pPr>
              <w:spacing w:after="40" w:before="40"/>
            </w:pPr>
            <w:r>
              <w:rPr>
                <w:rFonts w:ascii="Times New Roman" w:hAnsi="Times New Roman" w:cs="Times New Roman" w:eastAsia="Times New Roman"/>
                <w:b w:val="0"/>
                <w:i w:val="0"/>
                <w:sz w:val="20"/>
              </w:rPr>
              <w:t>DX-02</w:t>
            </w:r>
          </w:p>
        </w:tc>
        <w:tc>
          <w:tcPr>
            <w:tcW w:type="dxa" w:w="4195"/>
          </w:tcPr>
          <w:p>
            <w:pPr>
              <w:spacing w:after="40" w:before="40"/>
            </w:pPr>
            <w:r>
              <w:rPr>
                <w:rFonts w:ascii="Times New Roman" w:hAnsi="Times New Roman" w:cs="Times New Roman" w:eastAsia="Times New Roman"/>
                <w:b w:val="0"/>
                <w:i w:val="0"/>
                <w:sz w:val="20"/>
              </w:rPr>
              <w:t xml:space="preserve">Chiều đi là trường có </w:t>
            </w:r>
            <w:r>
              <w:rPr>
                <w:rFonts w:ascii="Times New Roman" w:hAnsi="Times New Roman" w:cs="Times New Roman" w:eastAsia="Times New Roman"/>
                <w:b/>
                <w:i w:val="0"/>
                <w:sz w:val="20"/>
              </w:rPr>
              <w:t>danh sách cố định</w:t>
            </w:r>
            <w:r>
              <w:rPr>
                <w:rFonts w:ascii="Times New Roman" w:hAnsi="Times New Roman" w:cs="Times New Roman" w:eastAsia="Times New Roman"/>
                <w:b w:val="0"/>
                <w:i w:val="0"/>
                <w:sz w:val="20"/>
              </w:rPr>
              <w:t xml:space="preserve">, không để text tự do. Excel cũ có </w:t>
            </w:r>
            <w:r>
              <w:rPr>
                <w:rFonts w:ascii="Consolas" w:hAnsi="Consolas" w:cs="Consolas" w:eastAsia="Consolas"/>
                <w:b w:val="0"/>
                <w:i w:val="0"/>
                <w:sz w:val="17"/>
              </w:rPr>
              <w:t>ĐƯA HÀNG ĐI + LẤY HÀNG VỀ</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ĐƯA HÀNG ĐI+LẤY HÀNG VỀ</w:t>
            </w:r>
            <w:r>
              <w:rPr>
                <w:rFonts w:ascii="Times New Roman" w:hAnsi="Times New Roman" w:cs="Times New Roman" w:eastAsia="Times New Roman"/>
                <w:b w:val="0"/>
                <w:i w:val="0"/>
                <w:sz w:val="20"/>
              </w:rPr>
              <w:t xml:space="preserve"> là hai giá trị khác nhau, nên mọi thống kê đều đếm thiếu.</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CHIEU</w:t>
            </w:r>
            <w:r>
              <w:rPr>
                <w:rFonts w:ascii="Times New Roman" w:hAnsi="Times New Roman" w:cs="Times New Roman" w:eastAsia="Times New Roman"/>
                <w:b w:val="0"/>
                <w:i w:val="0"/>
                <w:sz w:val="20"/>
              </w:rPr>
              <w:t>; ràng buộc CHECK ở tầng dữ liệu</w:t>
            </w:r>
          </w:p>
        </w:tc>
      </w:tr>
      <w:tr>
        <w:tc>
          <w:tcPr>
            <w:tcW w:type="dxa" w:w="1020"/>
          </w:tcPr>
          <w:p>
            <w:pPr>
              <w:spacing w:after="40" w:before="40"/>
            </w:pPr>
            <w:r>
              <w:rPr>
                <w:rFonts w:ascii="Times New Roman" w:hAnsi="Times New Roman" w:cs="Times New Roman" w:eastAsia="Times New Roman"/>
                <w:b w:val="0"/>
                <w:i w:val="0"/>
                <w:sz w:val="20"/>
              </w:rPr>
              <w:t>DX-03</w:t>
            </w:r>
          </w:p>
        </w:tc>
        <w:tc>
          <w:tcPr>
            <w:tcW w:type="dxa" w:w="4195"/>
          </w:tcPr>
          <w:p>
            <w:pPr>
              <w:spacing w:after="40" w:before="40"/>
            </w:pPr>
            <w:r>
              <w:rPr>
                <w:rFonts w:ascii="Times New Roman" w:hAnsi="Times New Roman" w:cs="Times New Roman" w:eastAsia="Times New Roman"/>
                <w:b w:val="0"/>
                <w:i w:val="0"/>
                <w:sz w:val="20"/>
              </w:rPr>
              <w:t xml:space="preserve">Gửi sau </w:t>
            </w:r>
            <w:r>
              <w:rPr>
                <w:rFonts w:ascii="Times New Roman" w:hAnsi="Times New Roman" w:cs="Times New Roman" w:eastAsia="Times New Roman"/>
                <w:b/>
                <w:i w:val="0"/>
                <w:sz w:val="20"/>
              </w:rPr>
              <w:t>15:45</w:t>
            </w:r>
            <w:r>
              <w:rPr>
                <w:rFonts w:ascii="Times New Roman" w:hAnsi="Times New Roman" w:cs="Times New Roman" w:eastAsia="Times New Roman"/>
                <w:b w:val="0"/>
                <w:i w:val="0"/>
                <w:sz w:val="20"/>
              </w:rPr>
              <w:t xml:space="preserve"> thì cảnh báo sẽ xếp vào lịch ngày làm việc kế tiếp. Có đường xin </w:t>
            </w:r>
            <w:r>
              <w:rPr>
                <w:rFonts w:ascii="Times New Roman" w:hAnsi="Times New Roman" w:cs="Times New Roman" w:eastAsia="Times New Roman"/>
                <w:b/>
                <w:i w:val="0"/>
                <w:sz w:val="20"/>
              </w:rPr>
              <w:t>duyệt ngoại lệ</w:t>
            </w:r>
            <w:r>
              <w:rPr>
                <w:rFonts w:ascii="Times New Roman" w:hAnsi="Times New Roman" w:cs="Times New Roman" w:eastAsia="Times New Roman"/>
                <w:b w:val="0"/>
                <w:i w:val="0"/>
                <w:sz w:val="20"/>
              </w:rPr>
              <w:t xml:space="preserve"> kèm lý do, chỉ Trưởng BP Kho vận mở khoá được.</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trạng thái </w:t>
            </w:r>
            <w:r>
              <w:rPr>
                <w:rFonts w:ascii="Consolas" w:hAnsi="Consolas" w:cs="Consolas" w:eastAsia="Consolas"/>
                <w:b w:val="0"/>
                <w:i w:val="0"/>
                <w:sz w:val="17"/>
              </w:rPr>
              <w:t>CHO_DUYET_NGOAI_LE</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CHE_DO_QT_DX_TRE_GIO_CHOT</w:t>
            </w:r>
          </w:p>
        </w:tc>
      </w:tr>
      <w:tr>
        <w:tc>
          <w:tcPr>
            <w:tcW w:type="dxa" w:w="1020"/>
          </w:tcPr>
          <w:p>
            <w:pPr>
              <w:spacing w:after="40" w:before="40"/>
            </w:pPr>
            <w:r>
              <w:rPr>
                <w:rFonts w:ascii="Times New Roman" w:hAnsi="Times New Roman" w:cs="Times New Roman" w:eastAsia="Times New Roman"/>
                <w:b w:val="0"/>
                <w:i w:val="0"/>
                <w:sz w:val="20"/>
              </w:rPr>
              <w:t>DX-04</w:t>
            </w:r>
          </w:p>
        </w:tc>
        <w:tc>
          <w:tcPr>
            <w:tcW w:type="dxa" w:w="4195"/>
          </w:tcPr>
          <w:p>
            <w:pPr>
              <w:spacing w:after="40" w:before="40"/>
            </w:pPr>
            <w:r>
              <w:rPr>
                <w:rFonts w:ascii="Times New Roman" w:hAnsi="Times New Roman" w:cs="Times New Roman" w:eastAsia="Times New Roman"/>
                <w:b w:val="0"/>
                <w:i w:val="0"/>
                <w:sz w:val="20"/>
              </w:rPr>
              <w:t xml:space="preserve">Ưu tiên xe công ty. Chọn xe ngoài thì </w:t>
            </w:r>
            <w:r>
              <w:rPr>
                <w:rFonts w:ascii="Times New Roman" w:hAnsi="Times New Roman" w:cs="Times New Roman" w:eastAsia="Times New Roman"/>
                <w:b/>
                <w:i w:val="0"/>
                <w:sz w:val="20"/>
              </w:rPr>
              <w:t>bắt buộc</w:t>
            </w:r>
            <w:r>
              <w:rPr>
                <w:rFonts w:ascii="Times New Roman" w:hAnsi="Times New Roman" w:cs="Times New Roman" w:eastAsia="Times New Roman"/>
                <w:b w:val="0"/>
                <w:i w:val="0"/>
                <w:sz w:val="20"/>
              </w:rPr>
              <w:t xml:space="preserve"> nhập chi phí thuê.</w:t>
            </w:r>
          </w:p>
        </w:tc>
        <w:tc>
          <w:tcPr>
            <w:tcW w:type="dxa" w:w="1361"/>
          </w:tcPr>
          <w:p>
            <w:pPr>
              <w:spacing w:after="40" w:before="40"/>
            </w:pPr>
            <w:r>
              <w:rPr>
                <w:rFonts w:ascii="Times New Roman" w:hAnsi="Times New Roman" w:cs="Times New Roman" w:eastAsia="Times New Roman"/>
                <w:b/>
                <w:i w:val="0"/>
                <w:sz w:val="20"/>
              </w:rPr>
              <w:t>CHẶN</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CHE_DO_QT_DX_THUE_NGOAI_CHI_PHI</w:t>
            </w:r>
          </w:p>
        </w:tc>
      </w:tr>
      <w:tr>
        <w:tc>
          <w:tcPr>
            <w:tcW w:type="dxa" w:w="1020"/>
          </w:tcPr>
          <w:p>
            <w:pPr>
              <w:spacing w:after="40" w:before="40"/>
            </w:pPr>
            <w:r>
              <w:rPr>
                <w:rFonts w:ascii="Times New Roman" w:hAnsi="Times New Roman" w:cs="Times New Roman" w:eastAsia="Times New Roman"/>
                <w:b w:val="0"/>
                <w:i w:val="0"/>
                <w:sz w:val="20"/>
              </w:rPr>
              <w:t>DX-05</w:t>
            </w:r>
          </w:p>
        </w:tc>
        <w:tc>
          <w:tcPr>
            <w:tcW w:type="dxa" w:w="4195"/>
          </w:tcPr>
          <w:p>
            <w:pPr>
              <w:spacing w:after="40" w:before="40"/>
            </w:pPr>
            <w:r>
              <w:rPr>
                <w:rFonts w:ascii="Times New Roman" w:hAnsi="Times New Roman" w:cs="Times New Roman" w:eastAsia="Times New Roman"/>
                <w:b w:val="0"/>
                <w:i w:val="0"/>
                <w:sz w:val="20"/>
              </w:rPr>
              <w:t xml:space="preserve">Lịch điều xe theo ngày gom theo tài xế và theo xe, để phát hiện </w:t>
            </w:r>
            <w:r>
              <w:rPr>
                <w:rFonts w:ascii="Times New Roman" w:hAnsi="Times New Roman" w:cs="Times New Roman" w:eastAsia="Times New Roman"/>
                <w:b/>
                <w:i w:val="0"/>
                <w:sz w:val="20"/>
              </w:rPr>
              <w:t>trùng lịch</w:t>
            </w:r>
            <w:r>
              <w:rPr>
                <w:rFonts w:ascii="Times New Roman" w:hAnsi="Times New Roman" w:cs="Times New Roman" w:eastAsia="Times New Roman"/>
                <w:b w:val="0"/>
                <w:i w:val="0"/>
                <w:sz w:val="20"/>
              </w:rPr>
              <w:t>. Tài xế quy ước "không" và "thuê ngoài" không cảnh báo.</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CHE_DO_QT_DX_TRUNG_LICH</w:t>
            </w:r>
          </w:p>
        </w:tc>
      </w:tr>
      <w:tr>
        <w:tc>
          <w:tcPr>
            <w:tcW w:type="dxa" w:w="1020"/>
          </w:tcPr>
          <w:p>
            <w:pPr>
              <w:spacing w:after="40" w:before="40"/>
            </w:pPr>
            <w:r>
              <w:rPr>
                <w:rFonts w:ascii="Times New Roman" w:hAnsi="Times New Roman" w:cs="Times New Roman" w:eastAsia="Times New Roman"/>
                <w:b w:val="0"/>
                <w:i w:val="0"/>
                <w:sz w:val="20"/>
              </w:rPr>
              <w:t>DX-06</w:t>
            </w:r>
          </w:p>
        </w:tc>
        <w:tc>
          <w:tcPr>
            <w:tcW w:type="dxa" w:w="4195"/>
          </w:tcPr>
          <w:p>
            <w:pPr>
              <w:spacing w:after="40" w:before="40"/>
            </w:pPr>
            <w:r>
              <w:rPr>
                <w:rFonts w:ascii="Times New Roman" w:hAnsi="Times New Roman" w:cs="Times New Roman" w:eastAsia="Times New Roman"/>
                <w:b w:val="0"/>
                <w:i w:val="0"/>
                <w:sz w:val="20"/>
              </w:rPr>
              <w:t xml:space="preserve">Phiếu gia công ngoài và phiếu đặt ngoài phải có </w:t>
            </w:r>
            <w:r>
              <w:rPr>
                <w:rFonts w:ascii="Times New Roman" w:hAnsi="Times New Roman" w:cs="Times New Roman" w:eastAsia="Times New Roman"/>
                <w:b/>
                <w:i w:val="0"/>
                <w:sz w:val="20"/>
              </w:rPr>
              <w:t>đủ hai chiều</w:t>
            </w:r>
            <w:r>
              <w:rPr>
                <w:rFonts w:ascii="Times New Roman" w:hAnsi="Times New Roman" w:cs="Times New Roman" w:eastAsia="Times New Roman"/>
                <w:b w:val="0"/>
                <w:i w:val="0"/>
                <w:sz w:val="20"/>
              </w:rPr>
              <w:t xml:space="preserve"> điều xe. ⚠ </w:t>
            </w:r>
            <w:r>
              <w:rPr>
                <w:rFonts w:ascii="Times New Roman" w:hAnsi="Times New Roman" w:cs="Times New Roman" w:eastAsia="Times New Roman"/>
                <w:b/>
                <w:i w:val="0"/>
                <w:sz w:val="20"/>
              </w:rPr>
              <w:t>Chọi với DNG-07</w:t>
            </w:r>
            <w:r>
              <w:rPr>
                <w:rFonts w:ascii="Times New Roman" w:hAnsi="Times New Roman" w:cs="Times New Roman" w:eastAsia="Times New Roman"/>
                <w:b w:val="0"/>
                <w:i w:val="0"/>
                <w:sz w:val="20"/>
              </w:rPr>
              <w:t xml:space="preserve"> — xem mục 3.8.</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services/dieu_xe.py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/dieu-xe/thieu-hai-chieu</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CHE_DO_QT_DX_DU_HAI_CHIEU</w:t>
            </w:r>
          </w:p>
        </w:tc>
      </w:tr>
    </w:tbl>
    <w:p>
      <w:pPr>
        <w:spacing w:after="80"/>
      </w:pPr>
    </w:p>
    <w:p>
      <w:pPr>
        <w:pStyle w:val="Heading2"/>
      </w:pPr>
      <w:r>
        <w:rPr>
          <w:rFonts w:ascii="Times New Roman" w:hAnsi="Times New Roman" w:cs="Times New Roman" w:eastAsia="Times New Roman"/>
          <w:b w:val="0"/>
          <w:i w:val="0"/>
          <w:sz w:val="24"/>
        </w:rPr>
        <w:t>A.14 · Nhà cung cấp — NCC</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NCC-01</w:t>
            </w:r>
          </w:p>
        </w:tc>
        <w:tc>
          <w:tcPr>
            <w:tcW w:type="dxa" w:w="4195"/>
          </w:tcPr>
          <w:p>
            <w:pPr>
              <w:spacing w:after="40" w:before="40"/>
            </w:pPr>
            <w:r>
              <w:rPr>
                <w:rFonts w:ascii="Times New Roman" w:hAnsi="Times New Roman" w:cs="Times New Roman" w:eastAsia="Times New Roman"/>
                <w:b w:val="0"/>
                <w:i w:val="0"/>
                <w:sz w:val="20"/>
              </w:rPr>
              <w:t xml:space="preserve">NCC mới phải qua </w:t>
            </w:r>
            <w:r>
              <w:rPr>
                <w:rFonts w:ascii="Times New Roman" w:hAnsi="Times New Roman" w:cs="Times New Roman" w:eastAsia="Times New Roman"/>
                <w:b/>
                <w:i w:val="0"/>
                <w:sz w:val="20"/>
              </w:rPr>
              <w:t>đánh giá ban đầu</w:t>
            </w:r>
            <w:r>
              <w:rPr>
                <w:rFonts w:ascii="Times New Roman" w:hAnsi="Times New Roman" w:cs="Times New Roman" w:eastAsia="Times New Roman"/>
                <w:b w:val="0"/>
                <w:i w:val="0"/>
                <w:sz w:val="20"/>
              </w:rPr>
              <w:t xml:space="preserve"> (hồ sơ + sản phẩm mẫu) trước khi vào danh mục được phê duyệt.</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services/nha_cung_cap.py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CHE_DO_QT_NCC_DANH_GIA_BAN_DAU</w:t>
            </w:r>
          </w:p>
        </w:tc>
      </w:tr>
      <w:tr>
        <w:tc>
          <w:tcPr>
            <w:tcW w:type="dxa" w:w="1020"/>
          </w:tcPr>
          <w:p>
            <w:pPr>
              <w:spacing w:after="40" w:before="40"/>
            </w:pPr>
            <w:r>
              <w:rPr>
                <w:rFonts w:ascii="Times New Roman" w:hAnsi="Times New Roman" w:cs="Times New Roman" w:eastAsia="Times New Roman"/>
                <w:b w:val="0"/>
                <w:i w:val="0"/>
                <w:sz w:val="20"/>
              </w:rPr>
              <w:t>NCC-02</w:t>
            </w:r>
          </w:p>
        </w:tc>
        <w:tc>
          <w:tcPr>
            <w:tcW w:type="dxa" w:w="4195"/>
          </w:tcPr>
          <w:p>
            <w:pPr>
              <w:spacing w:after="40" w:before="40"/>
            </w:pPr>
            <w:r>
              <w:rPr>
                <w:rFonts w:ascii="Times New Roman" w:hAnsi="Times New Roman" w:cs="Times New Roman" w:eastAsia="Times New Roman"/>
                <w:b w:val="0"/>
                <w:i w:val="0"/>
                <w:sz w:val="20"/>
              </w:rPr>
              <w:t xml:space="preserve">NCC trong danh mục phải được </w:t>
            </w:r>
            <w:r>
              <w:rPr>
                <w:rFonts w:ascii="Times New Roman" w:hAnsi="Times New Roman" w:cs="Times New Roman" w:eastAsia="Times New Roman"/>
                <w:b/>
                <w:i w:val="0"/>
                <w:sz w:val="20"/>
              </w:rPr>
              <w:t>đánh giá định kỳ tối thiểu 1 năm/lần</w:t>
            </w:r>
            <w:r>
              <w:rPr>
                <w:rFonts w:ascii="Times New Roman" w:hAnsi="Times New Roman" w:cs="Times New Roman" w:eastAsia="Times New Roman"/>
                <w:b w:val="0"/>
                <w:i w:val="0"/>
                <w:sz w:val="20"/>
              </w:rPr>
              <w:t>. Chưa đánh giá lần nào cũng tính là đến hạn.</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services/danh_gia_ncc.py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GET /danh-gia-ncc/den-han</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CHU_KY_DANH_GIA_NCC_THANG</w:t>
            </w:r>
            <w:r>
              <w:rPr>
                <w:rFonts w:ascii="Times New Roman" w:hAnsi="Times New Roman" w:cs="Times New Roman" w:eastAsia="Times New Roman"/>
                <w:b w:val="0"/>
                <w:i w:val="0"/>
                <w:sz w:val="20"/>
              </w:rPr>
              <w:t xml:space="preserve"> = 12</w:t>
            </w:r>
          </w:p>
        </w:tc>
      </w:tr>
      <w:tr>
        <w:tc>
          <w:tcPr>
            <w:tcW w:type="dxa" w:w="1020"/>
          </w:tcPr>
          <w:p>
            <w:pPr>
              <w:spacing w:after="40" w:before="40"/>
            </w:pPr>
            <w:r>
              <w:rPr>
                <w:rFonts w:ascii="Times New Roman" w:hAnsi="Times New Roman" w:cs="Times New Roman" w:eastAsia="Times New Roman"/>
                <w:b w:val="0"/>
                <w:i w:val="0"/>
                <w:sz w:val="20"/>
              </w:rPr>
              <w:t>NCC-03</w:t>
            </w:r>
          </w:p>
        </w:tc>
        <w:tc>
          <w:tcPr>
            <w:tcW w:type="dxa" w:w="4195"/>
          </w:tcPr>
          <w:p>
            <w:pPr>
              <w:spacing w:after="40" w:before="40"/>
            </w:pPr>
            <w:r>
              <w:rPr>
                <w:rFonts w:ascii="Times New Roman" w:hAnsi="Times New Roman" w:cs="Times New Roman" w:eastAsia="Times New Roman"/>
                <w:b w:val="0"/>
                <w:i w:val="0"/>
                <w:sz w:val="20"/>
              </w:rPr>
              <w:t>Tám tiêu chí theo QT-MH-01 §7.5: chất lượng · giao hàng · giá cả · thanh toán · dịch vụ · tầm vóc · thời gian hợp tác · giá trị giao dịch.</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TRONG_SO</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services/danh_gia_ncc.py</w:t>
            </w:r>
          </w:p>
        </w:tc>
      </w:tr>
      <w:tr>
        <w:tc>
          <w:tcPr>
            <w:tcW w:type="dxa" w:w="1020"/>
          </w:tcPr>
          <w:p>
            <w:pPr>
              <w:spacing w:after="40" w:before="40"/>
            </w:pPr>
            <w:r>
              <w:rPr>
                <w:rFonts w:ascii="Times New Roman" w:hAnsi="Times New Roman" w:cs="Times New Roman" w:eastAsia="Times New Roman"/>
                <w:b w:val="0"/>
                <w:i w:val="0"/>
                <w:sz w:val="20"/>
              </w:rPr>
              <w:t>NCC-04</w:t>
            </w:r>
          </w:p>
        </w:tc>
        <w:tc>
          <w:tcPr>
            <w:tcW w:type="dxa" w:w="4195"/>
          </w:tcPr>
          <w:p>
            <w:pPr>
              <w:spacing w:after="40" w:before="40"/>
            </w:pPr>
            <w:r>
              <w:rPr>
                <w:rFonts w:ascii="Times New Roman" w:hAnsi="Times New Roman" w:cs="Times New Roman" w:eastAsia="Times New Roman"/>
                <w:b w:val="0"/>
                <w:i w:val="0"/>
                <w:sz w:val="20"/>
              </w:rPr>
              <w:t xml:space="preserve">Tỷ lệ đúng hạn và tỷ lệ IQC đạt </w:t>
            </w:r>
            <w:r>
              <w:rPr>
                <w:rFonts w:ascii="Times New Roman" w:hAnsi="Times New Roman" w:cs="Times New Roman" w:eastAsia="Times New Roman"/>
                <w:b/>
                <w:i w:val="0"/>
                <w:sz w:val="20"/>
              </w:rPr>
              <w:t>lấy tự động</w:t>
            </w:r>
            <w:r>
              <w:rPr>
                <w:rFonts w:ascii="Times New Roman" w:hAnsi="Times New Roman" w:cs="Times New Roman" w:eastAsia="Times New Roman"/>
                <w:b w:val="0"/>
                <w:i w:val="0"/>
                <w:sz w:val="20"/>
              </w:rPr>
              <w:t xml:space="preserve"> từ dữ liệu giao dịch, cấm nhập tay. Bốn tiêu chí tự động </w:t>
            </w:r>
            <w:r>
              <w:rPr>
                <w:rFonts w:ascii="Times New Roman" w:hAnsi="Times New Roman" w:cs="Times New Roman" w:eastAsia="Times New Roman"/>
                <w:b/>
                <w:i w:val="0"/>
                <w:sz w:val="20"/>
              </w:rPr>
              <w:t>vẫn hiện ra</w:t>
            </w:r>
            <w:r>
              <w:rPr>
                <w:rFonts w:ascii="Times New Roman" w:hAnsi="Times New Roman" w:cs="Times New Roman" w:eastAsia="Times New Roman"/>
                <w:b w:val="0"/>
                <w:i w:val="0"/>
                <w:sz w:val="20"/>
              </w:rPr>
              <w:t xml:space="preserve"> trên biểu mẫu chấm, nhưng ở dạng chỉ đọc.</w:t>
            </w:r>
          </w:p>
        </w:tc>
        <w:tc>
          <w:tcPr>
            <w:tcW w:type="dxa" w:w="1361"/>
          </w:tcPr>
          <w:p>
            <w:pPr>
              <w:spacing w:after="40" w:before="40"/>
            </w:pPr>
            <w:r>
              <w:rPr>
                <w:rFonts w:ascii="Times New Roman" w:hAnsi="Times New Roman" w:cs="Times New Roman" w:eastAsia="Times New Roman"/>
                <w:b/>
                <w:i w:val="0"/>
                <w:sz w:val="20"/>
              </w:rPr>
              <w:t>CHẶN</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(chiều ghi)</w:t>
            </w:r>
          </w:p>
        </w:tc>
        <w:tc>
          <w:tcPr>
            <w:tcW w:type="dxa" w:w="3061"/>
          </w:tcPr>
          <w:p>
            <w:pPr>
              <w:spacing w:after="40" w:before="40"/>
            </w:pPr>
            <w:r>
              <w:rPr>
                <w:rFonts w:ascii="Times New Roman" w:hAnsi="Times New Roman" w:cs="Times New Roman" w:eastAsia="Times New Roman"/>
                <w:b w:val="0"/>
                <w:i w:val="0"/>
                <w:sz w:val="20"/>
              </w:rPr>
              <w:t xml:space="preserve">Hằng </w:t>
            </w:r>
            <w:r>
              <w:rPr>
                <w:rFonts w:ascii="Consolas" w:hAnsi="Consolas" w:cs="Consolas" w:eastAsia="Consolas"/>
                <w:b w:val="0"/>
                <w:i w:val="0"/>
                <w:sz w:val="17"/>
              </w:rPr>
              <w:t>TU_DONG</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danh_gia_ncc.bang_tieu_chi()</w:t>
            </w:r>
          </w:p>
        </w:tc>
      </w:tr>
      <w:tr>
        <w:tc>
          <w:tcPr>
            <w:tcW w:type="dxa" w:w="1020"/>
          </w:tcPr>
          <w:p>
            <w:pPr>
              <w:spacing w:after="40" w:before="40"/>
            </w:pPr>
            <w:r>
              <w:rPr>
                <w:rFonts w:ascii="Times New Roman" w:hAnsi="Times New Roman" w:cs="Times New Roman" w:eastAsia="Times New Roman"/>
                <w:b w:val="0"/>
                <w:i w:val="0"/>
                <w:sz w:val="20"/>
              </w:rPr>
              <w:t>NCC-05</w:t>
            </w:r>
          </w:p>
        </w:tc>
        <w:tc>
          <w:tcPr>
            <w:tcW w:type="dxa" w:w="4195"/>
          </w:tcPr>
          <w:p>
            <w:pPr>
              <w:spacing w:after="40" w:before="40"/>
            </w:pPr>
            <w:r>
              <w:rPr>
                <w:rFonts w:ascii="Times New Roman" w:hAnsi="Times New Roman" w:cs="Times New Roman" w:eastAsia="Times New Roman"/>
                <w:b w:val="0"/>
                <w:i w:val="0"/>
                <w:sz w:val="20"/>
              </w:rPr>
              <w:t>NCC không đạt xử lý theo mức Cảnh báo → Tạm ngưng → Loại bỏ, ghi vào trạng thái nhà cung cấp.</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POST /nha-cung-cap/{id}/doi-trang-thai</w:t>
            </w:r>
          </w:p>
        </w:tc>
      </w:tr>
      <w:tr>
        <w:tc>
          <w:tcPr>
            <w:tcW w:type="dxa" w:w="1020"/>
          </w:tcPr>
          <w:p>
            <w:pPr>
              <w:spacing w:after="40" w:before="40"/>
            </w:pPr>
            <w:r>
              <w:rPr>
                <w:rFonts w:ascii="Times New Roman" w:hAnsi="Times New Roman" w:cs="Times New Roman" w:eastAsia="Times New Roman"/>
                <w:b w:val="0"/>
                <w:i w:val="0"/>
                <w:sz w:val="20"/>
              </w:rPr>
              <w:t>NCC-06</w:t>
            </w:r>
          </w:p>
        </w:tc>
        <w:tc>
          <w:tcPr>
            <w:tcW w:type="dxa" w:w="4195"/>
          </w:tcPr>
          <w:p>
            <w:pPr>
              <w:spacing w:after="40" w:before="40"/>
            </w:pPr>
            <w:r>
              <w:rPr>
                <w:rFonts w:ascii="Times New Roman" w:hAnsi="Times New Roman" w:cs="Times New Roman" w:eastAsia="Times New Roman"/>
                <w:b w:val="0"/>
                <w:i w:val="0"/>
                <w:sz w:val="20"/>
              </w:rPr>
              <w:t xml:space="preserve">NCC ở trạng thái tạm ngưng hoặc loại bỏ thì cảnh báo ở </w:t>
            </w:r>
            <w:r>
              <w:rPr>
                <w:rFonts w:ascii="Times New Roman" w:hAnsi="Times New Roman" w:cs="Times New Roman" w:eastAsia="Times New Roman"/>
                <w:b/>
                <w:i w:val="0"/>
                <w:sz w:val="20"/>
              </w:rPr>
              <w:t>mọi</w:t>
            </w:r>
            <w:r>
              <w:rPr>
                <w:rFonts w:ascii="Times New Roman" w:hAnsi="Times New Roman" w:cs="Times New Roman" w:eastAsia="Times New Roman"/>
                <w:b w:val="0"/>
                <w:i w:val="0"/>
                <w:sz w:val="20"/>
              </w:rPr>
              <w:t xml:space="preserve"> màn hình chọn tới đối tác đó.</w:t>
            </w:r>
          </w:p>
        </w:tc>
        <w:tc>
          <w:tcPr>
            <w:tcW w:type="dxa" w:w="1361"/>
          </w:tcPr>
          <w:p>
            <w:pPr>
              <w:spacing w:after="40" w:before="40"/>
            </w:pPr>
            <w:r>
              <w:rPr>
                <w:rFonts w:ascii="Times New Roman" w:hAnsi="Times New Roman" w:cs="Times New Roman" w:eastAsia="Times New Roman"/>
                <w:b w:val="0"/>
                <w:i w:val="0"/>
                <w:sz w:val="20"/>
              </w:rPr>
              <w:t>Cảnh báo</w:t>
            </w:r>
          </w:p>
        </w:tc>
        <w:tc>
          <w:tcPr>
            <w:tcW w:type="dxa" w:w="3061"/>
          </w:tcPr>
          <w:p>
            <w:pPr>
              <w:spacing w:after="40" w:before="40"/>
            </w:pPr>
            <w:r>
              <w:rPr>
                <w:rFonts w:ascii="Consolas" w:hAnsi="Consolas" w:cs="Consolas" w:eastAsia="Consolas"/>
                <w:b w:val="0"/>
                <w:i w:val="0"/>
                <w:sz w:val="17"/>
              </w:rPr>
              <w:t>services/bao_gia.py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don_hang.py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dat_ngoai.py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dieu_xe.py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CHE_DO_QT_NCC_TAM_NGUNG</w:t>
            </w:r>
          </w:p>
        </w:tc>
      </w:tr>
    </w:tbl>
    <w:p>
      <w:pPr>
        <w:spacing w:after="80"/>
      </w:pPr>
    </w:p>
    <w:p>
      <w:pPr>
        <w:pStyle w:val="Heading2"/>
      </w:pPr>
      <w:r>
        <w:rPr>
          <w:rFonts w:ascii="Times New Roman" w:hAnsi="Times New Roman" w:cs="Times New Roman" w:eastAsia="Times New Roman"/>
          <w:b w:val="0"/>
          <w:i w:val="0"/>
          <w:sz w:val="24"/>
        </w:rPr>
        <w:t>A.15 · Danh mục và chuẩn hoá — DM</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DM-01</w:t>
            </w:r>
          </w:p>
        </w:tc>
        <w:tc>
          <w:tcPr>
            <w:tcW w:type="dxa" w:w="4195"/>
          </w:tcPr>
          <w:p>
            <w:pPr>
              <w:spacing w:after="40" w:before="40"/>
            </w:pPr>
            <w:r>
              <w:rPr>
                <w:rFonts w:ascii="Times New Roman" w:hAnsi="Times New Roman" w:cs="Times New Roman" w:eastAsia="Times New Roman"/>
                <w:b w:val="0"/>
                <w:i w:val="0"/>
                <w:sz w:val="20"/>
              </w:rPr>
              <w:t xml:space="preserve">Mã vật tư chỉ dùng </w:t>
            </w:r>
            <w:r>
              <w:rPr>
                <w:rFonts w:ascii="Consolas" w:hAnsi="Consolas" w:cs="Consolas" w:eastAsia="Consolas"/>
                <w:b w:val="0"/>
                <w:i w:val="0"/>
                <w:sz w:val="17"/>
              </w:rPr>
              <w:t>A–Z</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0–9</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w:t>
            </w:r>
            <w:r>
              <w:rPr>
                <w:rFonts w:ascii="Times New Roman" w:hAnsi="Times New Roman" w:cs="Times New Roman" w:eastAsia="Times New Roman"/>
                <w:b w:val="0"/>
                <w:i w:val="0"/>
                <w:sz w:val="20"/>
              </w:rPr>
              <w:t>, và đúng regex cấu trúc. Có cửa riêng cho mã cũ (</w:t>
            </w:r>
            <w:r>
              <w:rPr>
                <w:rFonts w:ascii="Consolas" w:hAnsi="Consolas" w:cs="Consolas" w:eastAsia="Consolas"/>
                <w:b w:val="0"/>
                <w:i w:val="0"/>
                <w:sz w:val="17"/>
              </w:rPr>
              <w:t>cho_phep_ma_cu</w:t>
            </w:r>
            <w:r>
              <w:rPr>
                <w:rFonts w:ascii="Times New Roman" w:hAnsi="Times New Roman" w:cs="Times New Roman" w:eastAsia="Times New Roman"/>
                <w:b w:val="0"/>
                <w:i w:val="0"/>
                <w:sz w:val="20"/>
              </w:rPr>
              <w:t>) vì 9.573 mã đang dùng 11 tiền tố ngoài chuẩn.</w:t>
            </w:r>
          </w:p>
        </w:tc>
        <w:tc>
          <w:tcPr>
            <w:tcW w:type="dxa" w:w="1361"/>
          </w:tcPr>
          <w:p>
            <w:pPr>
              <w:spacing w:after="40" w:before="40"/>
            </w:pPr>
            <w:r>
              <w:rPr>
                <w:rFonts w:ascii="Times New Roman" w:hAnsi="Times New Roman" w:cs="Times New Roman" w:eastAsia="Times New Roman"/>
                <w:b w:val="0"/>
                <w:i w:val="0"/>
                <w:sz w:val="20"/>
              </w:rPr>
              <w:t xml:space="preserve">Chặn </w:t>
            </w:r>
            <w:r>
              <w:rPr>
                <w:rFonts w:ascii="Times New Roman" w:hAnsi="Times New Roman" w:cs="Times New Roman" w:eastAsia="Times New Roman"/>
                <w:b w:val="0"/>
                <w:i/>
                <w:sz w:val="20"/>
              </w:rPr>
              <w:t>(có cửa riêng cho mã cũ)</w:t>
            </w:r>
          </w:p>
        </w:tc>
        <w:tc>
          <w:tcPr>
            <w:tcW w:type="dxa" w:w="3061"/>
          </w:tcPr>
          <w:p>
            <w:pPr>
              <w:spacing w:after="40" w:before="40"/>
            </w:pPr>
            <w:r>
              <w:rPr>
                <w:rFonts w:ascii="Consolas" w:hAnsi="Consolas" w:cs="Consolas" w:eastAsia="Consolas"/>
                <w:b w:val="0"/>
                <w:i w:val="0"/>
                <w:sz w:val="17"/>
              </w:rPr>
              <w:t>services/vat_tu.py :: kiem_dinh_dang_ma()</w:t>
            </w:r>
          </w:p>
        </w:tc>
      </w:tr>
      <w:tr>
        <w:tc>
          <w:tcPr>
            <w:tcW w:type="dxa" w:w="1020"/>
          </w:tcPr>
          <w:p>
            <w:pPr>
              <w:spacing w:after="40" w:before="40"/>
            </w:pPr>
            <w:r>
              <w:rPr>
                <w:rFonts w:ascii="Times New Roman" w:hAnsi="Times New Roman" w:cs="Times New Roman" w:eastAsia="Times New Roman"/>
                <w:b w:val="0"/>
                <w:i w:val="0"/>
                <w:sz w:val="20"/>
              </w:rPr>
              <w:t>DM-02</w:t>
            </w:r>
          </w:p>
        </w:tc>
        <w:tc>
          <w:tcPr>
            <w:tcW w:type="dxa" w:w="4195"/>
          </w:tcPr>
          <w:p>
            <w:pPr>
              <w:spacing w:after="40" w:before="40"/>
            </w:pPr>
            <w:r>
              <w:rPr>
                <w:rFonts w:ascii="Times New Roman" w:hAnsi="Times New Roman" w:cs="Times New Roman" w:eastAsia="Times New Roman"/>
                <w:b w:val="0"/>
                <w:i w:val="0"/>
                <w:sz w:val="20"/>
              </w:rPr>
              <w:t xml:space="preserve">Cảnh báo khi tên hàng mới </w:t>
            </w:r>
            <w:r>
              <w:rPr>
                <w:rFonts w:ascii="Times New Roman" w:hAnsi="Times New Roman" w:cs="Times New Roman" w:eastAsia="Times New Roman"/>
                <w:b/>
                <w:i w:val="0"/>
                <w:sz w:val="20"/>
              </w:rPr>
              <w:t>giống trên ngưỡng</w:t>
            </w:r>
            <w:r>
              <w:rPr>
                <w:rFonts w:ascii="Times New Roman" w:hAnsi="Times New Roman" w:cs="Times New Roman" w:eastAsia="Times New Roman"/>
                <w:b w:val="0"/>
                <w:i w:val="0"/>
                <w:sz w:val="20"/>
              </w:rPr>
              <w:t xml:space="preserve"> với tên đã có (ngưỡng </w:t>
            </w:r>
            <w:r>
              <w:rPr>
                <w:rFonts w:ascii="Consolas" w:hAnsi="Consolas" w:cs="Consolas" w:eastAsia="Consolas"/>
                <w:b w:val="0"/>
                <w:i w:val="0"/>
                <w:sz w:val="17"/>
              </w:rPr>
              <w:t>NGUONG_TRUNG_TEN</w:t>
            </w:r>
            <w:r>
              <w:rPr>
                <w:rFonts w:ascii="Times New Roman" w:hAnsi="Times New Roman" w:cs="Times New Roman" w:eastAsia="Times New Roman"/>
                <w:b w:val="0"/>
                <w:i w:val="0"/>
                <w:sz w:val="20"/>
              </w:rPr>
              <w:t xml:space="preserve"> = 85%). ⚠ </w:t>
            </w:r>
            <w:r>
              <w:rPr>
                <w:rFonts w:ascii="Times New Roman" w:hAnsi="Times New Roman" w:cs="Times New Roman" w:eastAsia="Times New Roman"/>
                <w:b/>
                <w:i w:val="0"/>
                <w:sz w:val="20"/>
              </w:rPr>
              <w:t>Tham số chế độ mồ côi</w:t>
            </w:r>
            <w:r>
              <w:rPr>
                <w:rFonts w:ascii="Times New Roman" w:hAnsi="Times New Roman" w:cs="Times New Roman" w:eastAsia="Times New Roman"/>
                <w:b w:val="0"/>
                <w:i w:val="0"/>
                <w:sz w:val="20"/>
              </w:rPr>
              <w:t xml:space="preserve"> — xem mục 5.2 việc số 3. </w:t>
            </w:r>
            <w:r>
              <w:rPr>
                <w:rFonts w:ascii="Times New Roman" w:hAnsi="Times New Roman" w:cs="Times New Roman" w:eastAsia="Times New Roman"/>
                <w:b w:val="0"/>
                <w:i/>
                <w:sz w:val="20"/>
              </w:rPr>
              <w:t xml:space="preserve">Bản 1 ghi quy tắc này là "tên hàng độc nhất, CHẶN"; </w:t>
            </w:r>
            <w:r>
              <w:rPr>
                <w:rFonts w:ascii="Consolas" w:hAnsi="Consolas" w:cs="Consolas" w:eastAsia="Consolas"/>
                <w:b w:val="0"/>
                <w:i/>
                <w:sz w:val="17"/>
              </w:rPr>
              <w:t>docs/12</w:t>
            </w:r>
            <w:r>
              <w:rPr>
                <w:rFonts w:ascii="Times New Roman" w:hAnsi="Times New Roman" w:cs="Times New Roman" w:eastAsia="Times New Roman"/>
                <w:b w:val="0"/>
                <w:i/>
                <w:sz w:val="20"/>
              </w:rPr>
              <w:t xml:space="preserve"> §5.2 đã thay bằng định danh kép.</w:t>
            </w:r>
          </w:p>
        </w:tc>
        <w:tc>
          <w:tcPr>
            <w:tcW w:type="dxa" w:w="1361"/>
          </w:tcPr>
          <w:p>
            <w:pPr>
              <w:spacing w:after="40" w:before="40"/>
            </w:pPr>
            <w:r>
              <w:rPr>
                <w:rFonts w:ascii="Times New Roman" w:hAnsi="Times New Roman" w:cs="Times New Roman" w:eastAsia="Times New Roman"/>
                <w:b w:val="0"/>
                <w:i w:val="0"/>
                <w:sz w:val="20"/>
              </w:rPr>
              <w:t xml:space="preserve">Cảnh báo </w:t>
            </w:r>
            <w:r>
              <w:rPr>
                <w:rFonts w:ascii="Times New Roman" w:hAnsi="Times New Roman" w:cs="Times New Roman" w:eastAsia="Times New Roman"/>
                <w:b w:val="0"/>
                <w:i/>
                <w:sz w:val="20"/>
              </w:rPr>
              <w:t>(chế độ chưa nối)</w:t>
            </w:r>
          </w:p>
        </w:tc>
        <w:tc>
          <w:tcPr>
            <w:tcW w:type="dxa" w:w="3061"/>
          </w:tcPr>
          <w:p>
            <w:pPr>
              <w:spacing w:after="40" w:before="40"/>
            </w:pPr>
            <w:r>
              <w:rPr>
                <w:rFonts w:ascii="Consolas" w:hAnsi="Consolas" w:cs="Consolas" w:eastAsia="Consolas"/>
                <w:b w:val="0"/>
                <w:i w:val="0"/>
                <w:sz w:val="17"/>
              </w:rPr>
              <w:t>services/vat_tu.py</w:t>
            </w:r>
            <w:r>
              <w:rPr>
                <w:rFonts w:ascii="Times New Roman" w:hAnsi="Times New Roman" w:cs="Times New Roman" w:eastAsia="Times New Roman"/>
                <w:b w:val="0"/>
                <w:i w:val="0"/>
                <w:sz w:val="20"/>
              </w:rPr>
              <w:t xml:space="preserve">; tham số </w:t>
            </w:r>
            <w:r>
              <w:rPr>
                <w:rFonts w:ascii="Consolas" w:hAnsi="Consolas" w:cs="Consolas" w:eastAsia="Consolas"/>
                <w:b w:val="0"/>
                <w:i w:val="0"/>
                <w:sz w:val="17"/>
              </w:rPr>
              <w:t>CHE_DO_QT_TRUNG_TEN_VAT_TU</w:t>
            </w:r>
            <w:r>
              <w:rPr>
                <w:rFonts w:ascii="Times New Roman" w:hAnsi="Times New Roman" w:cs="Times New Roman" w:eastAsia="Times New Roman"/>
                <w:b w:val="0"/>
                <w:i w:val="0"/>
                <w:sz w:val="20"/>
              </w:rPr>
              <w:t xml:space="preserve"> chưa có trong </w:t>
            </w:r>
            <w:r>
              <w:rPr>
                <w:rFonts w:ascii="Consolas" w:hAnsi="Consolas" w:cs="Consolas" w:eastAsia="Consolas"/>
                <w:b w:val="0"/>
                <w:i w:val="0"/>
                <w:sz w:val="17"/>
              </w:rPr>
              <w:t>quy_tac.ANH_XA_THAM_SO</w:t>
            </w:r>
          </w:p>
        </w:tc>
      </w:tr>
      <w:tr>
        <w:tc>
          <w:tcPr>
            <w:tcW w:type="dxa" w:w="1020"/>
          </w:tcPr>
          <w:p>
            <w:pPr>
              <w:spacing w:after="40" w:before="40"/>
            </w:pPr>
            <w:r>
              <w:rPr>
                <w:rFonts w:ascii="Times New Roman" w:hAnsi="Times New Roman" w:cs="Times New Roman" w:eastAsia="Times New Roman"/>
                <w:b w:val="0"/>
                <w:i w:val="0"/>
                <w:sz w:val="20"/>
              </w:rPr>
              <w:t>DM-03</w:t>
            </w:r>
          </w:p>
        </w:tc>
        <w:tc>
          <w:tcPr>
            <w:tcW w:type="dxa" w:w="4195"/>
          </w:tcPr>
          <w:p>
            <w:pPr>
              <w:spacing w:after="40" w:before="40"/>
            </w:pPr>
            <w:r>
              <w:rPr>
                <w:rFonts w:ascii="Times New Roman" w:hAnsi="Times New Roman" w:cs="Times New Roman" w:eastAsia="Times New Roman"/>
                <w:b w:val="0"/>
                <w:i w:val="0"/>
                <w:sz w:val="20"/>
              </w:rPr>
              <w:t xml:space="preserve">Mã vật tư </w:t>
            </w:r>
            <w:r>
              <w:rPr>
                <w:rFonts w:ascii="Times New Roman" w:hAnsi="Times New Roman" w:cs="Times New Roman" w:eastAsia="Times New Roman"/>
                <w:b/>
                <w:i w:val="0"/>
                <w:sz w:val="20"/>
              </w:rPr>
              <w:t>độc nhất</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cho phép để trống</w:t>
            </w:r>
            <w:r>
              <w:rPr>
                <w:rFonts w:ascii="Times New Roman" w:hAnsi="Times New Roman" w:cs="Times New Roman" w:eastAsia="Times New Roman"/>
                <w:b w:val="0"/>
                <w:i w:val="0"/>
                <w:sz w:val="20"/>
              </w:rPr>
              <w:t xml:space="preserve">. Cùng với DM-02 tạo thành định danh kép: </w:t>
            </w:r>
            <w:r>
              <w:rPr>
                <w:rFonts w:ascii="Consolas" w:hAnsi="Consolas" w:cs="Consolas" w:eastAsia="Consolas"/>
                <w:b w:val="0"/>
                <w:i w:val="0"/>
                <w:sz w:val="17"/>
              </w:rPr>
              <w:t>UNIQUE (TEN_HANG, COALESCE(MA_VAT_TU, ''))</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Chặn</w:t>
            </w:r>
          </w:p>
        </w:tc>
        <w:tc>
          <w:tcPr>
            <w:tcW w:type="dxa" w:w="3061"/>
          </w:tcPr>
          <w:p>
            <w:pPr>
              <w:spacing w:after="40" w:before="40"/>
            </w:pPr>
            <w:r>
              <w:rPr>
                <w:rFonts w:ascii="Times New Roman" w:hAnsi="Times New Roman" w:cs="Times New Roman" w:eastAsia="Times New Roman"/>
                <w:b w:val="0"/>
                <w:i w:val="0"/>
                <w:sz w:val="20"/>
              </w:rPr>
              <w:t xml:space="preserve">Chỉ mục </w:t>
            </w:r>
            <w:r>
              <w:rPr>
                <w:rFonts w:ascii="Consolas" w:hAnsi="Consolas" w:cs="Consolas" w:eastAsia="Consolas"/>
                <w:b w:val="0"/>
                <w:i w:val="0"/>
                <w:sz w:val="17"/>
              </w:rPr>
              <w:t>ux_vattu_ten_ma</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vat_tu_ma_vat_tu_key</w:t>
            </w:r>
            <w:r>
              <w:rPr>
                <w:rFonts w:ascii="Times New Roman" w:hAnsi="Times New Roman" w:cs="Times New Roman" w:eastAsia="Times New Roman"/>
                <w:b w:val="0"/>
                <w:i w:val="0"/>
                <w:sz w:val="20"/>
              </w:rPr>
              <w:t>, migration 018</w:t>
            </w:r>
          </w:p>
        </w:tc>
      </w:tr>
      <w:tr>
        <w:tc>
          <w:tcPr>
            <w:tcW w:type="dxa" w:w="1020"/>
          </w:tcPr>
          <w:p>
            <w:pPr>
              <w:spacing w:after="40" w:before="40"/>
            </w:pPr>
            <w:r>
              <w:rPr>
                <w:rFonts w:ascii="Times New Roman" w:hAnsi="Times New Roman" w:cs="Times New Roman" w:eastAsia="Times New Roman"/>
                <w:b w:val="0"/>
                <w:i w:val="0"/>
                <w:sz w:val="20"/>
              </w:rPr>
              <w:t>DM-04</w:t>
            </w:r>
          </w:p>
        </w:tc>
        <w:tc>
          <w:tcPr>
            <w:tcW w:type="dxa" w:w="4195"/>
          </w:tcPr>
          <w:p>
            <w:pPr>
              <w:spacing w:after="40" w:before="40"/>
            </w:pPr>
            <w:r>
              <w:rPr>
                <w:rFonts w:ascii="Times New Roman" w:hAnsi="Times New Roman" w:cs="Times New Roman" w:eastAsia="Times New Roman"/>
                <w:b w:val="0"/>
                <w:i w:val="0"/>
                <w:sz w:val="20"/>
              </w:rPr>
              <w:t>Chỉ vai trò sở hữu danh mục mới được tạo/sửa dòng của danh mục đó — Kho vận sửa vật tư và đơn vị tính, Kế toán sửa mục đích sử dụng, Mua hàng sửa chủng loại…</w:t>
            </w:r>
          </w:p>
        </w:tc>
        <w:tc>
          <w:tcPr>
            <w:tcW w:type="dxa" w:w="1361"/>
          </w:tcPr>
          <w:p>
            <w:pPr>
              <w:spacing w:after="40" w:before="40"/>
            </w:pPr>
            <w:r>
              <w:rPr>
                <w:rFonts w:ascii="Times New Roman" w:hAnsi="Times New Roman" w:cs="Times New Roman" w:eastAsia="Times New Roman"/>
                <w:b w:val="0"/>
                <w:i w:val="0"/>
                <w:sz w:val="20"/>
              </w:rPr>
              <w:t>Chặn</w:t>
            </w:r>
          </w:p>
        </w:tc>
        <w:tc>
          <w:tcPr>
            <w:tcW w:type="dxa" w:w="3061"/>
          </w:tcPr>
          <w:p>
            <w:pPr>
              <w:spacing w:after="40" w:before="40"/>
            </w:pPr>
            <w:r>
              <w:rPr>
                <w:rFonts w:ascii="Consolas" w:hAnsi="Consolas" w:cs="Consolas" w:eastAsia="Consolas"/>
                <w:b w:val="0"/>
                <w:i w:val="0"/>
                <w:sz w:val="17"/>
              </w:rPr>
              <w:t>services/danh_muc.py</w:t>
            </w:r>
            <w:r>
              <w:rPr>
                <w:rFonts w:ascii="Times New Roman" w:hAnsi="Times New Roman" w:cs="Times New Roman" w:eastAsia="Times New Roman"/>
                <w:b w:val="0"/>
                <w:i w:val="0"/>
                <w:sz w:val="20"/>
              </w:rPr>
              <w:t xml:space="preserve"> — kiểm ở tầng dịch vụ, không ở route</w:t>
            </w:r>
          </w:p>
        </w:tc>
      </w:tr>
      <w:tr>
        <w:tc>
          <w:tcPr>
            <w:tcW w:type="dxa" w:w="1020"/>
          </w:tcPr>
          <w:p>
            <w:pPr>
              <w:spacing w:after="40" w:before="40"/>
            </w:pPr>
            <w:r>
              <w:rPr>
                <w:rFonts w:ascii="Times New Roman" w:hAnsi="Times New Roman" w:cs="Times New Roman" w:eastAsia="Times New Roman"/>
                <w:b w:val="0"/>
                <w:i w:val="0"/>
                <w:sz w:val="20"/>
              </w:rPr>
              <w:t>DM-05</w:t>
            </w:r>
          </w:p>
        </w:tc>
        <w:tc>
          <w:tcPr>
            <w:tcW w:type="dxa" w:w="4195"/>
          </w:tcPr>
          <w:p>
            <w:pPr>
              <w:spacing w:after="40" w:before="40"/>
            </w:pPr>
            <w:r>
              <w:rPr>
                <w:rFonts w:ascii="Times New Roman" w:hAnsi="Times New Roman" w:cs="Times New Roman" w:eastAsia="Times New Roman"/>
                <w:b w:val="0"/>
                <w:i w:val="0"/>
                <w:sz w:val="20"/>
              </w:rPr>
              <w:t xml:space="preserve">Ngừng một dòng danh mục là </w:t>
            </w:r>
            <w:r>
              <w:rPr>
                <w:rFonts w:ascii="Times New Roman" w:hAnsi="Times New Roman" w:cs="Times New Roman" w:eastAsia="Times New Roman"/>
                <w:b/>
                <w:i w:val="0"/>
                <w:sz w:val="20"/>
              </w:rPr>
              <w:t>xoá mềm</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TRANG_THAI = NGUNG</w:t>
            </w:r>
            <w:r>
              <w:rPr>
                <w:rFonts w:ascii="Times New Roman" w:hAnsi="Times New Roman" w:cs="Times New Roman" w:eastAsia="Times New Roman"/>
                <w:b w:val="0"/>
                <w:i w:val="0"/>
                <w:sz w:val="20"/>
              </w:rPr>
              <w:t xml:space="preserve">). Xoá hẳn chỉ được khi không chứng từ nào tham chiếu, và có công tắc </w:t>
            </w:r>
            <w:r>
              <w:rPr>
                <w:rFonts w:ascii="Consolas" w:hAnsi="Consolas" w:cs="Consolas" w:eastAsia="Consolas"/>
                <w:b w:val="0"/>
                <w:i w:val="0"/>
                <w:sz w:val="17"/>
              </w:rPr>
              <w:t>CHO_PHEP_XOA_DANH_MUC</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Chặn</w:t>
            </w:r>
          </w:p>
        </w:tc>
        <w:tc>
          <w:tcPr>
            <w:tcW w:type="dxa" w:w="3061"/>
          </w:tcPr>
          <w:p>
            <w:pPr>
              <w:spacing w:after="40" w:before="40"/>
            </w:pPr>
            <w:r>
              <w:rPr>
                <w:rFonts w:ascii="Consolas" w:hAnsi="Consolas" w:cs="Consolas" w:eastAsia="Consolas"/>
                <w:b w:val="0"/>
                <w:i w:val="0"/>
                <w:sz w:val="17"/>
              </w:rPr>
              <w:t>services/danh_muc.py :: ngung()</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xoa()</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dang_duoc_dung()</w:t>
            </w:r>
          </w:p>
        </w:tc>
      </w:tr>
      <w:tr>
        <w:tc>
          <w:tcPr>
            <w:tcW w:type="dxa" w:w="1020"/>
          </w:tcPr>
          <w:p>
            <w:pPr>
              <w:spacing w:after="40" w:before="40"/>
            </w:pPr>
            <w:r>
              <w:rPr>
                <w:rFonts w:ascii="Times New Roman" w:hAnsi="Times New Roman" w:cs="Times New Roman" w:eastAsia="Times New Roman"/>
                <w:b w:val="0"/>
                <w:i w:val="0"/>
                <w:sz w:val="20"/>
              </w:rPr>
              <w:t>DM-06</w:t>
            </w:r>
          </w:p>
        </w:tc>
        <w:tc>
          <w:tcPr>
            <w:tcW w:type="dxa" w:w="4195"/>
          </w:tcPr>
          <w:p>
            <w:pPr>
              <w:spacing w:after="40" w:before="40"/>
            </w:pP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QUY TẮC NÀY ĐÃ BỊ THAY.</w:t>
            </w:r>
            <w:r>
              <w:rPr>
                <w:rFonts w:ascii="Times New Roman" w:hAnsi="Times New Roman" w:cs="Times New Roman" w:eastAsia="Times New Roman"/>
                <w:b w:val="0"/>
                <w:i w:val="0"/>
                <w:sz w:val="20"/>
              </w:rPr>
              <w:t xml:space="preserve"> Bản 1: </w:t>
            </w:r>
            <w:r>
              <w:rPr>
                <w:rFonts w:ascii="Times New Roman" w:hAnsi="Times New Roman" w:cs="Times New Roman" w:eastAsia="Times New Roman"/>
                <w:b w:val="0"/>
                <w:i/>
                <w:sz w:val="20"/>
              </w:rPr>
              <w:t>"Nhập lô còn dòng lỗi → không ghi dòng nào."</w:t>
            </w:r>
            <w:r>
              <w:rPr>
                <w:rFonts w:ascii="Times New Roman" w:hAnsi="Times New Roman" w:cs="Times New Roman" w:eastAsia="Times New Roman"/>
                <w:b w:val="0"/>
                <w:i w:val="0"/>
                <w:sz w:val="20"/>
              </w:rPr>
              <w:t xml:space="preserve"> Phản hồi lần 1 §3.11 đảo ngược: </w:t>
            </w:r>
            <w:r>
              <w:rPr>
                <w:rFonts w:ascii="Times New Roman" w:hAnsi="Times New Roman" w:cs="Times New Roman" w:eastAsia="Times New Roman"/>
                <w:b/>
                <w:i w:val="0"/>
                <w:sz w:val="20"/>
              </w:rPr>
              <w:t>ghi các dòng hợp lệ, trả về các dòng lỗi, bỏ qua dòng trùng hệt.</w:t>
            </w:r>
            <w:r>
              <w:rPr>
                <w:rFonts w:ascii="Times New Roman" w:hAnsi="Times New Roman" w:cs="Times New Roman" w:eastAsia="Times New Roman"/>
                <w:b w:val="0"/>
                <w:i w:val="0"/>
                <w:sz w:val="20"/>
              </w:rPr>
              <w:t xml:space="preserve"> Luật cũ duy nhất còn nguyên: </w:t>
            </w:r>
            <w:r>
              <w:rPr>
                <w:rFonts w:ascii="Times New Roman" w:hAnsi="Times New Roman" w:cs="Times New Roman" w:eastAsia="Times New Roman"/>
                <w:b/>
                <w:i w:val="0"/>
                <w:sz w:val="20"/>
              </w:rPr>
              <w:t>không bao giờ im lặng bỏ dòng</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Đã thay</w:t>
            </w:r>
          </w:p>
        </w:tc>
        <w:tc>
          <w:tcPr>
            <w:tcW w:type="dxa" w:w="3061"/>
          </w:tcPr>
          <w:p>
            <w:pPr>
              <w:spacing w:after="40" w:before="40"/>
            </w:pPr>
            <w:r>
              <w:rPr>
                <w:rFonts w:ascii="Consolas" w:hAnsi="Consolas" w:cs="Consolas" w:eastAsia="Consolas"/>
                <w:b w:val="0"/>
                <w:i w:val="0"/>
                <w:sz w:val="17"/>
              </w:rPr>
              <w:t>services/nhap_lo.py</w:t>
            </w:r>
          </w:p>
        </w:tc>
      </w:tr>
      <w:tr>
        <w:tc>
          <w:tcPr>
            <w:tcW w:type="dxa" w:w="1020"/>
          </w:tcPr>
          <w:p>
            <w:pPr>
              <w:spacing w:after="40" w:before="40"/>
            </w:pPr>
            <w:r>
              <w:rPr>
                <w:rFonts w:ascii="Times New Roman" w:hAnsi="Times New Roman" w:cs="Times New Roman" w:eastAsia="Times New Roman"/>
                <w:b w:val="0"/>
                <w:i w:val="0"/>
                <w:sz w:val="20"/>
              </w:rPr>
              <w:t>DM-07</w:t>
            </w:r>
          </w:p>
        </w:tc>
        <w:tc>
          <w:tcPr>
            <w:tcW w:type="dxa" w:w="4195"/>
          </w:tcPr>
          <w:p>
            <w:pPr>
              <w:spacing w:after="40" w:before="40"/>
            </w:pPr>
            <w:r>
              <w:rPr>
                <w:rFonts w:ascii="Times New Roman" w:hAnsi="Times New Roman" w:cs="Times New Roman" w:eastAsia="Times New Roman"/>
                <w:b w:val="0"/>
                <w:i w:val="0"/>
                <w:sz w:val="20"/>
              </w:rPr>
              <w:t xml:space="preserve">Thao tác hàng loạt (nhập lô, gộp mã) </w:t>
            </w:r>
            <w:r>
              <w:rPr>
                <w:rFonts w:ascii="Times New Roman" w:hAnsi="Times New Roman" w:cs="Times New Roman" w:eastAsia="Times New Roman"/>
                <w:b/>
                <w:i w:val="0"/>
                <w:sz w:val="20"/>
              </w:rPr>
              <w:t>tự sao lưu trước</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services/sao_luu.py :: truoc_thao_tac_hang_loat()</w:t>
            </w:r>
            <w:r>
              <w:rPr>
                <w:rFonts w:ascii="Times New Roman" w:hAnsi="Times New Roman" w:cs="Times New Roman" w:eastAsia="Times New Roman"/>
                <w:b w:val="0"/>
                <w:i w:val="0"/>
                <w:sz w:val="20"/>
              </w:rPr>
              <w:t xml:space="preserve"> — gọi từ </w:t>
            </w:r>
            <w:r>
              <w:rPr>
                <w:rFonts w:ascii="Consolas" w:hAnsi="Consolas" w:cs="Consolas" w:eastAsia="Consolas"/>
                <w:b w:val="0"/>
                <w:i w:val="0"/>
                <w:sz w:val="17"/>
              </w:rPr>
              <w:t>nhap_lo.py</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vat_tu.py</w:t>
            </w:r>
          </w:p>
        </w:tc>
      </w:tr>
      <w:tr>
        <w:tc>
          <w:tcPr>
            <w:tcW w:type="dxa" w:w="1020"/>
          </w:tcPr>
          <w:p>
            <w:pPr>
              <w:spacing w:after="40" w:before="40"/>
            </w:pPr>
            <w:r>
              <w:rPr>
                <w:rFonts w:ascii="Times New Roman" w:hAnsi="Times New Roman" w:cs="Times New Roman" w:eastAsia="Times New Roman"/>
                <w:b w:val="0"/>
                <w:i w:val="0"/>
                <w:sz w:val="20"/>
              </w:rPr>
              <w:t>DM-08</w:t>
            </w:r>
          </w:p>
        </w:tc>
        <w:tc>
          <w:tcPr>
            <w:tcW w:type="dxa" w:w="4195"/>
          </w:tcPr>
          <w:p>
            <w:pPr>
              <w:spacing w:after="40" w:before="40"/>
            </w:pPr>
            <w:r>
              <w:rPr>
                <w:rFonts w:ascii="Times New Roman" w:hAnsi="Times New Roman" w:cs="Times New Roman" w:eastAsia="Times New Roman"/>
                <w:b w:val="0"/>
                <w:i w:val="0"/>
                <w:sz w:val="20"/>
              </w:rPr>
              <w:t xml:space="preserve">Gộp mã: bản ghi nguồn chuyển trạng thái </w:t>
            </w:r>
            <w:r>
              <w:rPr>
                <w:rFonts w:ascii="Consolas" w:hAnsi="Consolas" w:cs="Consolas" w:eastAsia="Consolas"/>
                <w:b w:val="0"/>
                <w:i w:val="0"/>
                <w:sz w:val="17"/>
              </w:rPr>
              <w:t>DA_GOP</w:t>
            </w:r>
            <w:r>
              <w:rPr>
                <w:rFonts w:ascii="Times New Roman" w:hAnsi="Times New Roman" w:cs="Times New Roman" w:eastAsia="Times New Roman"/>
                <w:b w:val="0"/>
                <w:i w:val="0"/>
                <w:sz w:val="20"/>
              </w:rPr>
              <w:t xml:space="preserve">, </w:t>
            </w:r>
            <w:r>
              <w:rPr>
                <w:rFonts w:ascii="Times New Roman" w:hAnsi="Times New Roman" w:cs="Times New Roman" w:eastAsia="Times New Roman"/>
                <w:b/>
                <w:i w:val="0"/>
                <w:sz w:val="20"/>
              </w:rPr>
              <w:t>không xoá</w:t>
            </w:r>
            <w:r>
              <w:rPr>
                <w:rFonts w:ascii="Times New Roman" w:hAnsi="Times New Roman" w:cs="Times New Roman" w:eastAsia="Times New Roman"/>
                <w:b w:val="0"/>
                <w:i w:val="0"/>
                <w:sz w:val="20"/>
              </w:rPr>
              <w:t xml:space="preserve">. Mọi chứng từ trỏ vào mã nguồn được chuyển sang mã đích, lịch sử gộp được ghi lại. Mặc định </w:t>
            </w:r>
            <w:r>
              <w:rPr>
                <w:rFonts w:ascii="Times New Roman" w:hAnsi="Times New Roman" w:cs="Times New Roman" w:eastAsia="Times New Roman"/>
                <w:b/>
                <w:i w:val="0"/>
                <w:sz w:val="20"/>
              </w:rPr>
              <w:t>xem trước, không ghi gì</w:t>
            </w:r>
            <w:r>
              <w:rPr>
                <w:rFonts w:ascii="Times New Roman" w:hAnsi="Times New Roman" w:cs="Times New Roman" w:eastAsia="Times New Roman"/>
                <w:b w:val="0"/>
                <w:i w:val="0"/>
                <w:sz w:val="20"/>
              </w:rPr>
              <w:t xml:space="preserve"> cho tới khi người dùng chốt.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services/vat_tu.py :: gop()</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POST /vat-tu/gop</w:t>
            </w:r>
          </w:p>
        </w:tc>
      </w:tr>
    </w:tbl>
    <w:p>
      <w:pPr>
        <w:spacing w:after="80"/>
      </w:pPr>
    </w:p>
    <w:p>
      <w:pPr>
        <w:pStyle w:val="Heading2"/>
      </w:pPr>
      <w:r>
        <w:rPr>
          <w:rFonts w:ascii="Times New Roman" w:hAnsi="Times New Roman" w:cs="Times New Roman" w:eastAsia="Times New Roman"/>
          <w:b w:val="0"/>
          <w:i w:val="0"/>
          <w:sz w:val="24"/>
        </w:rPr>
        <w:t>A.16 · Bảo mật dữ liệu — BM</w:t>
      </w: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1020"/>
            <w:shd w:val="clear" w:color="auto" w:fill="E3E6F2"/>
          </w:tcPr>
          <w:p>
            <w:pPr>
              <w:spacing w:after="40" w:before="40"/>
            </w:pPr>
            <w:r>
              <w:rPr>
                <w:rFonts w:ascii="Times New Roman" w:hAnsi="Times New Roman" w:cs="Times New Roman" w:eastAsia="Times New Roman"/>
                <w:b/>
                <w:i w:val="0"/>
                <w:sz w:val="20"/>
              </w:rPr>
              <w:t>Mã</w:t>
            </w:r>
          </w:p>
        </w:tc>
        <w:tc>
          <w:tcPr>
            <w:tcW w:type="dxa" w:w="4195"/>
            <w:shd w:val="clear" w:color="auto" w:fill="E3E6F2"/>
          </w:tcPr>
          <w:p>
            <w:pPr>
              <w:spacing w:after="40" w:before="40"/>
            </w:pPr>
            <w:r>
              <w:rPr>
                <w:rFonts w:ascii="Times New Roman" w:hAnsi="Times New Roman" w:cs="Times New Roman" w:eastAsia="Times New Roman"/>
                <w:b/>
                <w:i w:val="0"/>
                <w:sz w:val="20"/>
              </w:rPr>
              <w:t>Nội dung</w:t>
            </w:r>
          </w:p>
        </w:tc>
        <w:tc>
          <w:tcPr>
            <w:tcW w:type="dxa" w:w="1361"/>
            <w:shd w:val="clear" w:color="auto" w:fill="E3E6F2"/>
          </w:tcPr>
          <w:p>
            <w:pPr>
              <w:spacing w:after="40" w:before="40"/>
            </w:pPr>
            <w:r>
              <w:rPr>
                <w:rFonts w:ascii="Times New Roman" w:hAnsi="Times New Roman" w:cs="Times New Roman" w:eastAsia="Times New Roman"/>
                <w:b/>
                <w:i w:val="0"/>
                <w:sz w:val="20"/>
              </w:rPr>
              <w:t>Chế độ</w:t>
            </w:r>
          </w:p>
        </w:tc>
        <w:tc>
          <w:tcPr>
            <w:tcW w:type="dxa" w:w="3061"/>
            <w:shd w:val="clear" w:color="auto" w:fill="E3E6F2"/>
          </w:tcPr>
          <w:p>
            <w:pPr>
              <w:spacing w:after="40" w:before="40"/>
            </w:pPr>
            <w:r>
              <w:rPr>
                <w:rFonts w:ascii="Times New Roman" w:hAnsi="Times New Roman" w:cs="Times New Roman" w:eastAsia="Times New Roman"/>
                <w:b/>
                <w:i w:val="0"/>
                <w:sz w:val="20"/>
              </w:rPr>
              <w:t>Nơi cài trong mã</w:t>
            </w:r>
          </w:p>
        </w:tc>
      </w:tr>
      <w:tr>
        <w:tc>
          <w:tcPr>
            <w:tcW w:type="dxa" w:w="1020"/>
          </w:tcPr>
          <w:p>
            <w:pPr>
              <w:spacing w:after="40" w:before="40"/>
            </w:pPr>
            <w:r>
              <w:rPr>
                <w:rFonts w:ascii="Times New Roman" w:hAnsi="Times New Roman" w:cs="Times New Roman" w:eastAsia="Times New Roman"/>
                <w:b w:val="0"/>
                <w:i w:val="0"/>
                <w:sz w:val="20"/>
              </w:rPr>
              <w:t>BM-01</w:t>
            </w:r>
          </w:p>
        </w:tc>
        <w:tc>
          <w:tcPr>
            <w:tcW w:type="dxa" w:w="4195"/>
          </w:tcPr>
          <w:p>
            <w:pPr>
              <w:spacing w:after="40" w:before="40"/>
            </w:pPr>
            <w:r>
              <w:rPr>
                <w:rFonts w:ascii="Times New Roman" w:hAnsi="Times New Roman" w:cs="Times New Roman" w:eastAsia="Times New Roman"/>
                <w:b w:val="0"/>
                <w:i w:val="0"/>
                <w:sz w:val="20"/>
              </w:rPr>
              <w:t xml:space="preserve">Quyền </w:t>
            </w:r>
            <w:r>
              <w:rPr>
                <w:rFonts w:ascii="Times New Roman" w:hAnsi="Times New Roman" w:cs="Times New Roman" w:eastAsia="Times New Roman"/>
                <w:b/>
                <w:i w:val="0"/>
                <w:sz w:val="20"/>
              </w:rPr>
              <w:t>xuất tệp tách khỏi quyền xem</w:t>
            </w:r>
            <w:r>
              <w:rPr>
                <w:rFonts w:ascii="Times New Roman" w:hAnsi="Times New Roman" w:cs="Times New Roman" w:eastAsia="Times New Roman"/>
                <w:b w:val="0"/>
                <w:i w:val="0"/>
                <w:sz w:val="20"/>
              </w:rPr>
              <w:t>. Mỗi lượt xuất là một hành động riêng trong ma trận quyền.</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Times New Roman" w:hAnsi="Times New Roman" w:cs="Times New Roman" w:eastAsia="Times New Roman"/>
                <w:b w:val="0"/>
                <w:i w:val="0"/>
                <w:sz w:val="20"/>
              </w:rPr>
              <w:t xml:space="preserve">Cột </w:t>
            </w:r>
            <w:r>
              <w:rPr>
                <w:rFonts w:ascii="Consolas" w:hAnsi="Consolas" w:cs="Consolas" w:eastAsia="Consolas"/>
                <w:b w:val="0"/>
                <w:i w:val="0"/>
                <w:sz w:val="17"/>
              </w:rPr>
              <w:t>DUOC_XUAT</w:t>
            </w:r>
            <w:r>
              <w:rPr>
                <w:rFonts w:ascii="Times New Roman" w:hAnsi="Times New Roman" w:cs="Times New Roman" w:eastAsia="Times New Roman"/>
                <w:b w:val="0"/>
                <w:i w:val="0"/>
                <w:sz w:val="20"/>
              </w:rPr>
              <w:t xml:space="preserve"> và </w:t>
            </w:r>
            <w:r>
              <w:rPr>
                <w:rFonts w:ascii="Consolas" w:hAnsi="Consolas" w:cs="Consolas" w:eastAsia="Consolas"/>
                <w:b w:val="0"/>
                <w:i w:val="0"/>
                <w:sz w:val="17"/>
              </w:rPr>
              <w:t>PHAM_VI_XUAT</w:t>
            </w:r>
            <w:r>
              <w:rPr>
                <w:rFonts w:ascii="Times New Roman" w:hAnsi="Times New Roman" w:cs="Times New Roman" w:eastAsia="Times New Roman"/>
                <w:b w:val="0"/>
                <w:i w:val="0"/>
                <w:sz w:val="20"/>
              </w:rPr>
              <w:t xml:space="preserve"> trong </w:t>
            </w:r>
            <w:r>
              <w:rPr>
                <w:rFonts w:ascii="Consolas" w:hAnsi="Consolas" w:cs="Consolas" w:eastAsia="Consolas"/>
                <w:b w:val="0"/>
                <w:i w:val="0"/>
                <w:sz w:val="17"/>
              </w:rPr>
              <w:t>PHAN_QUYEN</w:t>
            </w:r>
          </w:p>
        </w:tc>
      </w:tr>
      <w:tr>
        <w:tc>
          <w:tcPr>
            <w:tcW w:type="dxa" w:w="1020"/>
          </w:tcPr>
          <w:p>
            <w:pPr>
              <w:spacing w:after="40" w:before="40"/>
            </w:pPr>
            <w:r>
              <w:rPr>
                <w:rFonts w:ascii="Times New Roman" w:hAnsi="Times New Roman" w:cs="Times New Roman" w:eastAsia="Times New Roman"/>
                <w:b w:val="0"/>
                <w:i w:val="0"/>
                <w:sz w:val="20"/>
              </w:rPr>
              <w:t>BM-02</w:t>
            </w:r>
          </w:p>
        </w:tc>
        <w:tc>
          <w:tcPr>
            <w:tcW w:type="dxa" w:w="4195"/>
          </w:tcPr>
          <w:p>
            <w:pPr>
              <w:spacing w:after="40" w:before="40"/>
            </w:pPr>
            <w:r>
              <w:rPr>
                <w:rFonts w:ascii="Times New Roman" w:hAnsi="Times New Roman" w:cs="Times New Roman" w:eastAsia="Times New Roman"/>
                <w:b w:val="0"/>
                <w:i w:val="0"/>
                <w:sz w:val="20"/>
              </w:rPr>
              <w:t xml:space="preserve">Mọi lượt </w:t>
            </w:r>
            <w:r>
              <w:rPr>
                <w:rFonts w:ascii="Times New Roman" w:hAnsi="Times New Roman" w:cs="Times New Roman" w:eastAsia="Times New Roman"/>
                <w:b/>
                <w:i w:val="0"/>
                <w:sz w:val="20"/>
              </w:rPr>
              <w:t>xem</w:t>
            </w:r>
            <w:r>
              <w:rPr>
                <w:rFonts w:ascii="Times New Roman" w:hAnsi="Times New Roman" w:cs="Times New Roman" w:eastAsia="Times New Roman"/>
                <w:b w:val="0"/>
                <w:i w:val="0"/>
                <w:sz w:val="20"/>
              </w:rPr>
              <w:t xml:space="preserve"> và </w:t>
            </w:r>
            <w:r>
              <w:rPr>
                <w:rFonts w:ascii="Times New Roman" w:hAnsi="Times New Roman" w:cs="Times New Roman" w:eastAsia="Times New Roman"/>
                <w:b/>
                <w:i w:val="0"/>
                <w:sz w:val="20"/>
              </w:rPr>
              <w:t>xuất</w:t>
            </w:r>
            <w:r>
              <w:rPr>
                <w:rFonts w:ascii="Times New Roman" w:hAnsi="Times New Roman" w:cs="Times New Roman" w:eastAsia="Times New Roman"/>
                <w:b w:val="0"/>
                <w:i w:val="0"/>
                <w:sz w:val="20"/>
              </w:rPr>
              <w:t xml:space="preserve"> dữ liệu mức Hạn chế / Tối mật ghi vào nhật ký với hành động </w:t>
            </w:r>
            <w:r>
              <w:rPr>
                <w:rFonts w:ascii="Consolas" w:hAnsi="Consolas" w:cs="Consolas" w:eastAsia="Consolas"/>
                <w:b w:val="0"/>
                <w:i w:val="0"/>
                <w:sz w:val="17"/>
              </w:rPr>
              <w:t>XEM</w:t>
            </w:r>
            <w:r>
              <w:rPr>
                <w:rFonts w:ascii="Times New Roman" w:hAnsi="Times New Roman" w:cs="Times New Roman" w:eastAsia="Times New Roman"/>
                <w:b w:val="0"/>
                <w:i w:val="0"/>
                <w:sz w:val="20"/>
              </w:rPr>
              <w:t xml:space="preserve"> / </w:t>
            </w:r>
            <w:r>
              <w:rPr>
                <w:rFonts w:ascii="Consolas" w:hAnsi="Consolas" w:cs="Consolas" w:eastAsia="Consolas"/>
                <w:b w:val="0"/>
                <w:i w:val="0"/>
                <w:sz w:val="17"/>
              </w:rPr>
              <w:t>XUAT</w:t>
            </w:r>
            <w:r>
              <w:rPr>
                <w:rFonts w:ascii="Times New Roman" w:hAnsi="Times New Roman" w:cs="Times New Roman" w:eastAsia="Times New Roman"/>
                <w:b w:val="0"/>
                <w:i w:val="0"/>
                <w:sz w:val="20"/>
              </w:rPr>
              <w:t>.</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services/nhat_ky.py</w:t>
            </w:r>
            <w:r>
              <w:rPr>
                <w:rFonts w:ascii="Times New Roman" w:hAnsi="Times New Roman" w:cs="Times New Roman" w:eastAsia="Times New Roman"/>
                <w:b w:val="0"/>
                <w:i w:val="0"/>
                <w:sz w:val="20"/>
              </w:rPr>
              <w:t xml:space="preserve">; gọi từ </w:t>
            </w:r>
            <w:r>
              <w:rPr>
                <w:rFonts w:ascii="Consolas" w:hAnsi="Consolas" w:cs="Consolas" w:eastAsia="Consolas"/>
                <w:b w:val="0"/>
                <w:i w:val="0"/>
                <w:sz w:val="17"/>
              </w:rPr>
              <w:t>bao_cao.py</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nha_cung_cap.py</w:t>
            </w:r>
          </w:p>
        </w:tc>
      </w:tr>
      <w:tr>
        <w:tc>
          <w:tcPr>
            <w:tcW w:type="dxa" w:w="1020"/>
          </w:tcPr>
          <w:p>
            <w:pPr>
              <w:spacing w:after="40" w:before="40"/>
            </w:pPr>
            <w:r>
              <w:rPr>
                <w:rFonts w:ascii="Times New Roman" w:hAnsi="Times New Roman" w:cs="Times New Roman" w:eastAsia="Times New Roman"/>
                <w:b w:val="0"/>
                <w:i w:val="0"/>
                <w:sz w:val="20"/>
              </w:rPr>
              <w:t>BM-03</w:t>
            </w:r>
          </w:p>
        </w:tc>
        <w:tc>
          <w:tcPr>
            <w:tcW w:type="dxa" w:w="4195"/>
          </w:tcPr>
          <w:p>
            <w:pPr>
              <w:spacing w:after="40" w:before="40"/>
            </w:pPr>
            <w:r>
              <w:rPr>
                <w:rFonts w:ascii="Times New Roman" w:hAnsi="Times New Roman" w:cs="Times New Roman" w:eastAsia="Times New Roman"/>
                <w:b w:val="0"/>
                <w:i w:val="0"/>
                <w:sz w:val="20"/>
              </w:rPr>
              <w:t xml:space="preserve">Cột đơn giá và tổng tiền </w:t>
            </w:r>
            <w:r>
              <w:rPr>
                <w:rFonts w:ascii="Times New Roman" w:hAnsi="Times New Roman" w:cs="Times New Roman" w:eastAsia="Times New Roman"/>
                <w:b/>
                <w:i w:val="0"/>
                <w:sz w:val="20"/>
              </w:rPr>
              <w:t>ẩn hoàn toàn</w:t>
            </w:r>
            <w:r>
              <w:rPr>
                <w:rFonts w:ascii="Times New Roman" w:hAnsi="Times New Roman" w:cs="Times New Roman" w:eastAsia="Times New Roman"/>
                <w:b w:val="0"/>
                <w:i w:val="0"/>
                <w:sz w:val="20"/>
              </w:rPr>
              <w:t xml:space="preserve"> với vai trò không có quyền — </w:t>
            </w:r>
            <w:r>
              <w:rPr>
                <w:rFonts w:ascii="Times New Roman" w:hAnsi="Times New Roman" w:cs="Times New Roman" w:eastAsia="Times New Roman"/>
                <w:b/>
                <w:i w:val="0"/>
                <w:sz w:val="20"/>
              </w:rPr>
              <w:t>gỡ ở máy chủ</w:t>
            </w:r>
            <w:r>
              <w:rPr>
                <w:rFonts w:ascii="Times New Roman" w:hAnsi="Times New Roman" w:cs="Times New Roman" w:eastAsia="Times New Roman"/>
                <w:b w:val="0"/>
                <w:i w:val="0"/>
                <w:sz w:val="20"/>
              </w:rPr>
              <w:t>, không chỉ ẩn ở giao diện. Bản in cũng bỏ hẳn cột chứ không để cột rỗng.</w:t>
            </w:r>
          </w:p>
        </w:tc>
        <w:tc>
          <w:tcPr>
            <w:tcW w:type="dxa" w:w="1361"/>
          </w:tcPr>
          <w:p>
            <w:pPr>
              <w:spacing w:after="40" w:before="40"/>
            </w:pPr>
            <w:r>
              <w:rPr>
                <w:rFonts w:ascii="Times New Roman" w:hAnsi="Times New Roman" w:cs="Times New Roman" w:eastAsia="Times New Roman"/>
                <w:b w:val="0"/>
                <w:i w:val="0"/>
                <w:sz w:val="20"/>
              </w:rPr>
              <w:t>Ràng buộc</w:t>
            </w:r>
          </w:p>
        </w:tc>
        <w:tc>
          <w:tcPr>
            <w:tcW w:type="dxa" w:w="3061"/>
          </w:tcPr>
          <w:p>
            <w:pPr>
              <w:spacing w:after="40" w:before="40"/>
            </w:pPr>
            <w:r>
              <w:rPr>
                <w:rFonts w:ascii="Consolas" w:hAnsi="Consolas" w:cs="Consolas" w:eastAsia="Consolas"/>
                <w:b w:val="0"/>
                <w:i w:val="0"/>
                <w:sz w:val="17"/>
              </w:rPr>
              <w:t>phanquyen.loc_truong_nhay_cam()</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bao_cao._bo_cot_tien()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dat_ngoai._che_tien()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in_pdf.py</w:t>
            </w:r>
          </w:p>
        </w:tc>
      </w:tr>
    </w:tbl>
    <w:p>
      <w:pPr>
        <w:spacing w:after="80"/>
      </w:pPr>
    </w:p>
    <w:p>
      <w:r>
        <w:br w:type="page"/>
      </w:r>
    </w:p>
    <w:p>
      <w:pPr>
        <w:pStyle w:val="Heading1"/>
      </w:pPr>
      <w:r>
        <w:rPr>
          <w:rFonts w:ascii="Times New Roman" w:hAnsi="Times New Roman" w:cs="Times New Roman" w:eastAsia="Times New Roman"/>
          <w:b w:val="0"/>
          <w:i w:val="0"/>
          <w:sz w:val="24"/>
        </w:rPr>
        <w:t>Phụ lục B — Ma trận quyền 16 vai trò × 14 trang</w:t>
      </w:r>
    </w:p>
    <w:p>
      <w:r>
        <w:rPr>
          <w:rFonts w:ascii="Times New Roman" w:hAnsi="Times New Roman" w:cs="Times New Roman" w:eastAsia="Times New Roman"/>
          <w:b w:val="0"/>
          <w:i w:val="0"/>
          <w:sz w:val="24"/>
        </w:rPr>
        <w:t xml:space="preserve">Bảng dựng </w:t>
      </w:r>
      <w:r>
        <w:rPr>
          <w:rFonts w:ascii="Times New Roman" w:hAnsi="Times New Roman" w:cs="Times New Roman" w:eastAsia="Times New Roman"/>
          <w:b/>
          <w:i w:val="0"/>
          <w:sz w:val="24"/>
        </w:rPr>
        <w:t>tự động</w:t>
      </w:r>
      <w:r>
        <w:rPr>
          <w:rFonts w:ascii="Times New Roman" w:hAnsi="Times New Roman" w:cs="Times New Roman" w:eastAsia="Times New Roman"/>
          <w:b w:val="0"/>
          <w:i w:val="0"/>
          <w:sz w:val="24"/>
        </w:rPr>
        <w:t xml:space="preserve"> từ </w:t>
      </w:r>
      <w:r>
        <w:rPr>
          <w:rFonts w:ascii="Consolas" w:hAnsi="Consolas" w:cs="Consolas" w:eastAsia="Consolas"/>
          <w:b w:val="0"/>
          <w:i w:val="0"/>
          <w:sz w:val="20"/>
        </w:rPr>
        <w:t>backend/config/ma_tran_quyen.py</w:t>
      </w:r>
      <w:r>
        <w:rPr>
          <w:rFonts w:ascii="Times New Roman" w:hAnsi="Times New Roman" w:cs="Times New Roman" w:eastAsia="Times New Roman"/>
          <w:b w:val="0"/>
          <w:i w:val="0"/>
          <w:sz w:val="24"/>
        </w:rPr>
        <w:t xml:space="preserve"> lúc soạn tài liệu này, nên nó không thể lệch với mã.</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FF4E0"/>
          </w:tcPr>
          <w:p>
            <w:pPr>
              <w:spacing w:after="60"/>
            </w:pPr>
            <w:r>
              <w:rPr>
                <w:rFonts w:ascii="Times New Roman" w:hAnsi="Times New Roman" w:cs="Times New Roman" w:eastAsia="Times New Roman"/>
                <w:b/>
                <w:i w:val="0"/>
                <w:color w:val="8A5A00"/>
                <w:sz w:val="23"/>
              </w:rPr>
              <w:t>Đây là DỮ LIỆU NẠP BAN ĐẦU, không phải nguồn sự thật lúc chạy</w:t>
            </w:r>
          </w:p>
          <w:p>
            <w:pPr>
              <w:spacing w:after="60"/>
            </w:pPr>
            <w:r>
              <w:rPr>
                <w:rFonts w:ascii="Times New Roman" w:hAnsi="Times New Roman" w:cs="Times New Roman" w:eastAsia="Times New Roman"/>
                <w:b w:val="0"/>
                <w:i w:val="0"/>
                <w:sz w:val="22"/>
              </w:rPr>
              <w:t xml:space="preserve">Sau khi nạp vào bảng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Quản trị sửa được trên giao diện, và </w:t>
            </w:r>
            <w:r>
              <w:rPr>
                <w:rFonts w:ascii="Times New Roman" w:hAnsi="Times New Roman" w:cs="Times New Roman" w:eastAsia="Times New Roman"/>
                <w:b/>
                <w:i w:val="0"/>
                <w:sz w:val="22"/>
              </w:rPr>
              <w:t xml:space="preserve">bảng </w:t>
            </w:r>
            <w:r>
              <w:rPr>
                <w:rFonts w:ascii="Consolas" w:hAnsi="Consolas" w:cs="Consolas" w:eastAsia="Consolas"/>
                <w:b/>
                <w:i w:val="0"/>
                <w:sz w:val="19"/>
              </w:rPr>
              <w:t>PHAN_QUYEN</w:t>
            </w:r>
            <w:r>
              <w:rPr>
                <w:rFonts w:ascii="Times New Roman" w:hAnsi="Times New Roman" w:cs="Times New Roman" w:eastAsia="Times New Roman"/>
                <w:b/>
                <w:i w:val="0"/>
                <w:sz w:val="22"/>
              </w:rPr>
              <w:t xml:space="preserve"> mới là thứ máy chủ đọc</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val="0"/>
                <w:i w:val="0"/>
                <w:sz w:val="22"/>
              </w:rPr>
              <w:t xml:space="preserve">Nhưng </w:t>
            </w:r>
            <w:r>
              <w:rPr>
                <w:rFonts w:ascii="Consolas" w:hAnsi="Consolas" w:cs="Consolas" w:eastAsia="Consolas"/>
                <w:b w:val="0"/>
                <w:i w:val="0"/>
                <w:sz w:val="19"/>
              </w:rPr>
              <w:t>scripts/nap_nhan_su.py --ghi-de-quyen</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ghi đè</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từ tệp này. Nên sửa quyền trên màn hình mà quên chép ngược vào tệp là quyền ấy bị </w:t>
            </w:r>
            <w:r>
              <w:rPr>
                <w:rFonts w:ascii="Times New Roman" w:hAnsi="Times New Roman" w:cs="Times New Roman" w:eastAsia="Times New Roman"/>
                <w:b/>
                <w:i w:val="0"/>
                <w:sz w:val="22"/>
              </w:rPr>
              <w:t>thu hồi âm thầm</w:t>
            </w:r>
            <w:r>
              <w:rPr>
                <w:rFonts w:ascii="Times New Roman" w:hAnsi="Times New Roman" w:cs="Times New Roman" w:eastAsia="Times New Roman"/>
                <w:b w:val="0"/>
                <w:i w:val="0"/>
                <w:sz w:val="22"/>
              </w:rPr>
              <w:t xml:space="preserve"> ở lần nạp nhân sự kế tiếp. Đã xảy ra thật ba lần.</w:t>
            </w:r>
          </w:p>
        </w:tc>
      </w:tr>
    </w:tbl>
    <w:p>
      <w:pPr>
        <w:spacing w:after="80"/>
      </w:pPr>
    </w:p>
    <w:p>
      <w:pPr>
        <w:pStyle w:val="Heading2"/>
      </w:pPr>
      <w:r>
        <w:rPr>
          <w:rFonts w:ascii="Times New Roman" w:hAnsi="Times New Roman" w:cs="Times New Roman" w:eastAsia="Times New Roman"/>
          <w:b w:val="0"/>
          <w:i w:val="0"/>
          <w:sz w:val="24"/>
        </w:rPr>
        <w:t>Cách đọc một ô</w:t>
      </w: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2F4F8"/>
          </w:tcPr>
          <w:p>
            <w:pPr>
              <w:spacing w:after="0" w:before="0" w:line="240" w:lineRule="auto"/>
            </w:pPr>
            <w:r>
              <w:rPr>
                <w:rFonts w:ascii="Consolas" w:hAnsi="Consolas" w:cs="Consolas" w:eastAsia="Consolas"/>
                <w:b w:val="0"/>
                <w:i w:val="0"/>
                <w:sz w:val="20"/>
              </w:rPr>
              <w:t>X = xem     S = sửa     D = duyệt     U = xuất</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Sau dấu hai chấm là PHẠM VI:</w:t>
            </w:r>
          </w:p>
          <w:p>
            <w:pPr>
              <w:spacing w:after="0" w:before="0" w:line="240" w:lineRule="auto"/>
            </w:pPr>
            <w:r>
              <w:rPr>
                <w:rFonts w:ascii="Consolas" w:hAnsi="Consolas" w:cs="Consolas" w:eastAsia="Consolas"/>
                <w:b w:val="0"/>
                <w:i w:val="0"/>
                <w:sz w:val="20"/>
              </w:rPr>
              <w:t xml:space="preserve">  TB = toàn bộ      mọi chứng từ của công ty</w:t>
            </w:r>
          </w:p>
          <w:p>
            <w:pPr>
              <w:spacing w:after="0" w:before="0" w:line="240" w:lineRule="auto"/>
            </w:pPr>
            <w:r>
              <w:rPr>
                <w:rFonts w:ascii="Consolas" w:hAnsi="Consolas" w:cs="Consolas" w:eastAsia="Consolas"/>
                <w:b w:val="0"/>
                <w:i w:val="0"/>
                <w:sz w:val="20"/>
              </w:rPr>
              <w:t xml:space="preserve">  BP = bộ phận      chứng từ của bộ phận mình</w:t>
            </w:r>
          </w:p>
          <w:p>
            <w:pPr>
              <w:spacing w:after="0" w:before="0" w:line="240" w:lineRule="auto"/>
            </w:pPr>
            <w:r>
              <w:rPr>
                <w:rFonts w:ascii="Consolas" w:hAnsi="Consolas" w:cs="Consolas" w:eastAsia="Consolas"/>
                <w:b w:val="0"/>
                <w:i w:val="0"/>
                <w:sz w:val="20"/>
              </w:rPr>
              <w:t xml:space="preserve">  CN = cá nhân      chứng từ mình lập hoặc mình được phân công</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Ô rỗng  =  không có quyền gì trên trang đó, mục menu KHÔNG hiện ra.</w:t>
            </w:r>
          </w:p>
          <w:p>
            <w:pPr>
              <w:spacing w:after="0" w:before="0" w:line="240" w:lineRule="auto"/>
            </w:pPr>
            <w:r>
              <w:rPr>
                <w:rFonts w:ascii="Consolas" w:hAnsi="Consolas" w:cs="Consolas" w:eastAsia="Consolas"/>
                <w:b w:val="0"/>
                <w:i w:val="0"/>
                <w:sz w:val="20"/>
              </w:rPr>
            </w:r>
          </w:p>
          <w:p>
            <w:pPr>
              <w:spacing w:after="0" w:before="0" w:line="240" w:lineRule="auto"/>
            </w:pPr>
            <w:r>
              <w:rPr>
                <w:rFonts w:ascii="Consolas" w:hAnsi="Consolas" w:cs="Consolas" w:eastAsia="Consolas"/>
                <w:b w:val="0"/>
                <w:i w:val="0"/>
                <w:sz w:val="20"/>
              </w:rPr>
              <w:t>Ví dụ:  XSD:TB        bốn hành động cùng phạm vi toàn bộ</w:t>
            </w:r>
          </w:p>
          <w:p>
            <w:pPr>
              <w:spacing w:after="0" w:before="0" w:line="240" w:lineRule="auto"/>
            </w:pPr>
            <w:r>
              <w:rPr>
                <w:rFonts w:ascii="Consolas" w:hAnsi="Consolas" w:cs="Consolas" w:eastAsia="Consolas"/>
                <w:b w:val="0"/>
                <w:i w:val="0"/>
                <w:sz w:val="20"/>
              </w:rPr>
              <w:t xml:space="preserve">        X:BP S:CN D:BP  mỗi hành động một phạm vi riêng</w:t>
            </w:r>
          </w:p>
        </w:tc>
      </w:tr>
    </w:tbl>
    <w:p>
      <w:pPr>
        <w:spacing w:after="80"/>
      </w:pPr>
    </w:p>
    <w:p>
      <w:pPr>
        <w:pStyle w:val="Heading2"/>
      </w:pPr>
      <w:r>
        <w:rPr>
          <w:rFonts w:ascii="Times New Roman" w:hAnsi="Times New Roman" w:cs="Times New Roman" w:eastAsia="Times New Roman"/>
          <w:b w:val="0"/>
          <w:i w:val="0"/>
          <w:sz w:val="24"/>
        </w:rPr>
        <w:t>B.1 · Bảy trang đầu</w:t>
      </w:r>
    </w:p>
    <w:tbl>
      <w:tblPr>
        <w:tblStyle w:val="TableGrid"/>
        <w:tblW w:type="auto" w:w="0"/>
        <w:jc w:val="left"/>
        <w:tblLayout w:type="fixed"/>
        <w:tblLook w:firstColumn="1" w:firstRow="1" w:lastColumn="0" w:lastRow="0" w:noHBand="0" w:noVBand="1" w:val="04A0"/>
        <w:tblLayout w:type="fixed"/>
      </w:tblPr>
      <w:tblGrid>
        <w:gridCol w:w="1205"/>
        <w:gridCol w:w="1205"/>
        <w:gridCol w:w="1205"/>
        <w:gridCol w:w="1205"/>
        <w:gridCol w:w="1205"/>
        <w:gridCol w:w="1205"/>
        <w:gridCol w:w="1205"/>
        <w:gridCol w:w="1205"/>
      </w:tblGrid>
      <w:tr>
        <w:trPr>
          <w:tblHeader w:val="true"/>
        </w:trPr>
        <w:tc>
          <w:tcPr>
            <w:tcW w:type="dxa" w:w="2154"/>
            <w:shd w:val="clear" w:color="auto" w:fill="E3E6F2"/>
          </w:tcPr>
          <w:p>
            <w:pPr>
              <w:spacing w:after="40" w:before="40"/>
            </w:pPr>
            <w:r>
              <w:rPr>
                <w:rFonts w:ascii="Times New Roman" w:hAnsi="Times New Roman" w:cs="Times New Roman" w:eastAsia="Times New Roman"/>
                <w:b/>
                <w:i w:val="0"/>
                <w:sz w:val="16"/>
              </w:rPr>
              <w:t>Vai trò</w:t>
            </w:r>
          </w:p>
        </w:tc>
        <w:tc>
          <w:tcPr>
            <w:tcW w:type="dxa" w:w="1069"/>
            <w:shd w:val="clear" w:color="auto" w:fill="E3E6F2"/>
          </w:tcPr>
          <w:p>
            <w:pPr>
              <w:spacing w:after="40" w:before="40"/>
            </w:pPr>
            <w:r>
              <w:rPr>
                <w:rFonts w:ascii="Times New Roman" w:hAnsi="Times New Roman" w:cs="Times New Roman" w:eastAsia="Times New Roman"/>
                <w:b/>
                <w:i w:val="0"/>
                <w:sz w:val="16"/>
              </w:rPr>
              <w:t>Tổng quan</w:t>
            </w:r>
          </w:p>
        </w:tc>
        <w:tc>
          <w:tcPr>
            <w:tcW w:type="dxa" w:w="1069"/>
            <w:shd w:val="clear" w:color="auto" w:fill="E3E6F2"/>
          </w:tcPr>
          <w:p>
            <w:pPr>
              <w:spacing w:after="40" w:before="40"/>
            </w:pPr>
            <w:r>
              <w:rPr>
                <w:rFonts w:ascii="Times New Roman" w:hAnsi="Times New Roman" w:cs="Times New Roman" w:eastAsia="Times New Roman"/>
                <w:b/>
                <w:i w:val="0"/>
                <w:sz w:val="16"/>
              </w:rPr>
              <w:t>Đề nghị</w:t>
            </w:r>
          </w:p>
        </w:tc>
        <w:tc>
          <w:tcPr>
            <w:tcW w:type="dxa" w:w="1069"/>
            <w:shd w:val="clear" w:color="auto" w:fill="E3E6F2"/>
          </w:tcPr>
          <w:p>
            <w:pPr>
              <w:spacing w:after="40" w:before="40"/>
            </w:pPr>
            <w:r>
              <w:rPr>
                <w:rFonts w:ascii="Times New Roman" w:hAnsi="Times New Roman" w:cs="Times New Roman" w:eastAsia="Times New Roman"/>
                <w:b/>
                <w:i w:val="0"/>
                <w:sz w:val="16"/>
              </w:rPr>
              <w:t>Báo giá</w:t>
            </w:r>
          </w:p>
        </w:tc>
        <w:tc>
          <w:tcPr>
            <w:tcW w:type="dxa" w:w="1069"/>
            <w:shd w:val="clear" w:color="auto" w:fill="E3E6F2"/>
          </w:tcPr>
          <w:p>
            <w:pPr>
              <w:spacing w:after="40" w:before="40"/>
            </w:pPr>
            <w:r>
              <w:rPr>
                <w:rFonts w:ascii="Times New Roman" w:hAnsi="Times New Roman" w:cs="Times New Roman" w:eastAsia="Times New Roman"/>
                <w:b/>
                <w:i w:val="0"/>
                <w:sz w:val="16"/>
              </w:rPr>
              <w:t>Đơn hàng</w:t>
            </w:r>
          </w:p>
        </w:tc>
        <w:tc>
          <w:tcPr>
            <w:tcW w:type="dxa" w:w="1069"/>
            <w:shd w:val="clear" w:color="auto" w:fill="E3E6F2"/>
          </w:tcPr>
          <w:p>
            <w:pPr>
              <w:spacing w:after="40" w:before="40"/>
            </w:pPr>
            <w:r>
              <w:rPr>
                <w:rFonts w:ascii="Times New Roman" w:hAnsi="Times New Roman" w:cs="Times New Roman" w:eastAsia="Times New Roman"/>
                <w:b/>
                <w:i w:val="0"/>
                <w:sz w:val="16"/>
              </w:rPr>
              <w:t>Giao việc</w:t>
            </w:r>
          </w:p>
        </w:tc>
        <w:tc>
          <w:tcPr>
            <w:tcW w:type="dxa" w:w="1069"/>
            <w:shd w:val="clear" w:color="auto" w:fill="E3E6F2"/>
          </w:tcPr>
          <w:p>
            <w:pPr>
              <w:spacing w:after="40" w:before="40"/>
            </w:pPr>
            <w:r>
              <w:rPr>
                <w:rFonts w:ascii="Times New Roman" w:hAnsi="Times New Roman" w:cs="Times New Roman" w:eastAsia="Times New Roman"/>
                <w:b/>
                <w:i w:val="0"/>
                <w:sz w:val="16"/>
              </w:rPr>
              <w:t>Giao nhận</w:t>
            </w:r>
          </w:p>
        </w:tc>
        <w:tc>
          <w:tcPr>
            <w:tcW w:type="dxa" w:w="1069"/>
            <w:shd w:val="clear" w:color="auto" w:fill="E3E6F2"/>
          </w:tcPr>
          <w:p>
            <w:pPr>
              <w:spacing w:after="40" w:before="40"/>
            </w:pPr>
            <w:r>
              <w:rPr>
                <w:rFonts w:ascii="Times New Roman" w:hAnsi="Times New Roman" w:cs="Times New Roman" w:eastAsia="Times New Roman"/>
                <w:b/>
                <w:i w:val="0"/>
                <w:sz w:val="16"/>
              </w:rPr>
              <w:t>Đặt ngoài</w:t>
            </w:r>
          </w:p>
        </w:tc>
      </w:tr>
      <w:tr>
        <w:tc>
          <w:tcPr>
            <w:tcW w:type="dxa" w:w="2154"/>
          </w:tcPr>
          <w:p>
            <w:pPr>
              <w:spacing w:after="40" w:before="40"/>
            </w:pPr>
            <w:r>
              <w:rPr>
                <w:rFonts w:ascii="Times New Roman" w:hAnsi="Times New Roman" w:cs="Times New Roman" w:eastAsia="Times New Roman"/>
                <w:b w:val="0"/>
                <w:i w:val="0"/>
                <w:sz w:val="16"/>
              </w:rPr>
              <w:t>Quản trị kỹ thuật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Quản trị nghiệp vụ</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XSDU:TB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Ban lãnh đạo</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XD:TB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XD:TB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XD:TB</w:t>
            </w:r>
          </w:p>
        </w:tc>
      </w:tr>
      <w:tr>
        <w:tc>
          <w:tcPr>
            <w:tcW w:type="dxa" w:w="2154"/>
          </w:tcPr>
          <w:p>
            <w:pPr>
              <w:spacing w:after="40" w:before="40"/>
            </w:pPr>
            <w:r>
              <w:rPr>
                <w:rFonts w:ascii="Times New Roman" w:hAnsi="Times New Roman" w:cs="Times New Roman" w:eastAsia="Times New Roman"/>
                <w:b w:val="0"/>
                <w:i w:val="0"/>
                <w:sz w:val="16"/>
              </w:rPr>
              <w:t>Trưởng BP Mua hàng</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XSDU:TB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Nhân viên Mua hàng</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XSU:CN</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Trưởng bộ phận (yêu cầu)</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XSD:BP</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XS:BP</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Nhân viên (yêu cầu)</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Kỹ thuật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Trưởng BP Kho vận</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XD:TB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XS:BP</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Nhân viên Kho vận</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Trưởng BP Kiểm soát chất lượng</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XS:BP</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Kiểm soát chất lượng</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Trưởng BP Kinh doanh</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XSD:TB</w:t>
            </w:r>
          </w:p>
        </w:tc>
      </w:tr>
      <w:tr>
        <w:tc>
          <w:tcPr>
            <w:tcW w:type="dxa" w:w="2154"/>
          </w:tcPr>
          <w:p>
            <w:pPr>
              <w:spacing w:after="40" w:before="40"/>
            </w:pPr>
            <w:r>
              <w:rPr>
                <w:rFonts w:ascii="Times New Roman" w:hAnsi="Times New Roman" w:cs="Times New Roman" w:eastAsia="Times New Roman"/>
                <w:b w:val="0"/>
                <w:i w:val="0"/>
                <w:sz w:val="16"/>
              </w:rPr>
              <w:t>Nhân viên Kinh doanh</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XS:CN</w:t>
            </w:r>
          </w:p>
        </w:tc>
      </w:tr>
      <w:tr>
        <w:tc>
          <w:tcPr>
            <w:tcW w:type="dxa" w:w="2154"/>
          </w:tcPr>
          <w:p>
            <w:pPr>
              <w:spacing w:after="40" w:before="40"/>
            </w:pPr>
            <w:r>
              <w:rPr>
                <w:rFonts w:ascii="Times New Roman" w:hAnsi="Times New Roman" w:cs="Times New Roman" w:eastAsia="Times New Roman"/>
                <w:b w:val="0"/>
                <w:i w:val="0"/>
                <w:sz w:val="16"/>
              </w:rPr>
              <w:t>Kế toán</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Chỉ xem</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X:BP</w:t>
            </w:r>
          </w:p>
        </w:tc>
      </w:tr>
    </w:tbl>
    <w:p>
      <w:pPr>
        <w:spacing w:after="80"/>
      </w:pPr>
    </w:p>
    <w:p>
      <w:pPr>
        <w:pStyle w:val="Heading2"/>
      </w:pPr>
      <w:r>
        <w:rPr>
          <w:rFonts w:ascii="Times New Roman" w:hAnsi="Times New Roman" w:cs="Times New Roman" w:eastAsia="Times New Roman"/>
          <w:b w:val="0"/>
          <w:i w:val="0"/>
          <w:sz w:val="24"/>
        </w:rPr>
        <w:t>B.2 · Bảy trang sau</w:t>
      </w:r>
    </w:p>
    <w:tbl>
      <w:tblPr>
        <w:tblStyle w:val="TableGrid"/>
        <w:tblW w:type="auto" w:w="0"/>
        <w:jc w:val="left"/>
        <w:tblLayout w:type="fixed"/>
        <w:tblLook w:firstColumn="1" w:firstRow="1" w:lastColumn="0" w:lastRow="0" w:noHBand="0" w:noVBand="1" w:val="04A0"/>
        <w:tblLayout w:type="fixed"/>
      </w:tblPr>
      <w:tblGrid>
        <w:gridCol w:w="1205"/>
        <w:gridCol w:w="1205"/>
        <w:gridCol w:w="1205"/>
        <w:gridCol w:w="1205"/>
        <w:gridCol w:w="1205"/>
        <w:gridCol w:w="1205"/>
        <w:gridCol w:w="1205"/>
        <w:gridCol w:w="1205"/>
      </w:tblGrid>
      <w:tr>
        <w:trPr>
          <w:tblHeader w:val="true"/>
        </w:trPr>
        <w:tc>
          <w:tcPr>
            <w:tcW w:type="dxa" w:w="2154"/>
            <w:shd w:val="clear" w:color="auto" w:fill="E3E6F2"/>
          </w:tcPr>
          <w:p>
            <w:pPr>
              <w:spacing w:after="40" w:before="40"/>
            </w:pPr>
            <w:r>
              <w:rPr>
                <w:rFonts w:ascii="Times New Roman" w:hAnsi="Times New Roman" w:cs="Times New Roman" w:eastAsia="Times New Roman"/>
                <w:b/>
                <w:i w:val="0"/>
                <w:sz w:val="16"/>
              </w:rPr>
              <w:t>Vai trò</w:t>
            </w:r>
          </w:p>
        </w:tc>
        <w:tc>
          <w:tcPr>
            <w:tcW w:type="dxa" w:w="1069"/>
            <w:shd w:val="clear" w:color="auto" w:fill="E3E6F2"/>
          </w:tcPr>
          <w:p>
            <w:pPr>
              <w:spacing w:after="40" w:before="40"/>
            </w:pPr>
            <w:r>
              <w:rPr>
                <w:rFonts w:ascii="Times New Roman" w:hAnsi="Times New Roman" w:cs="Times New Roman" w:eastAsia="Times New Roman"/>
                <w:b/>
                <w:i w:val="0"/>
                <w:sz w:val="16"/>
              </w:rPr>
              <w:t>Điều xe</w:t>
            </w:r>
          </w:p>
        </w:tc>
        <w:tc>
          <w:tcPr>
            <w:tcW w:type="dxa" w:w="1069"/>
            <w:shd w:val="clear" w:color="auto" w:fill="E3E6F2"/>
          </w:tcPr>
          <w:p>
            <w:pPr>
              <w:spacing w:after="40" w:before="40"/>
            </w:pPr>
            <w:r>
              <w:rPr>
                <w:rFonts w:ascii="Times New Roman" w:hAnsi="Times New Roman" w:cs="Times New Roman" w:eastAsia="Times New Roman"/>
                <w:b/>
                <w:i w:val="0"/>
                <w:sz w:val="16"/>
              </w:rPr>
              <w:t>Thanh toán</w:t>
            </w:r>
          </w:p>
        </w:tc>
        <w:tc>
          <w:tcPr>
            <w:tcW w:type="dxa" w:w="1069"/>
            <w:shd w:val="clear" w:color="auto" w:fill="E3E6F2"/>
          </w:tcPr>
          <w:p>
            <w:pPr>
              <w:spacing w:after="40" w:before="40"/>
            </w:pPr>
            <w:r>
              <w:rPr>
                <w:rFonts w:ascii="Times New Roman" w:hAnsi="Times New Roman" w:cs="Times New Roman" w:eastAsia="Times New Roman"/>
                <w:b/>
                <w:i w:val="0"/>
                <w:sz w:val="16"/>
              </w:rPr>
              <w:t>Nhà cung cấp</w:t>
            </w:r>
          </w:p>
        </w:tc>
        <w:tc>
          <w:tcPr>
            <w:tcW w:type="dxa" w:w="1069"/>
            <w:shd w:val="clear" w:color="auto" w:fill="E3E6F2"/>
          </w:tcPr>
          <w:p>
            <w:pPr>
              <w:spacing w:after="40" w:before="40"/>
            </w:pPr>
            <w:r>
              <w:rPr>
                <w:rFonts w:ascii="Times New Roman" w:hAnsi="Times New Roman" w:cs="Times New Roman" w:eastAsia="Times New Roman"/>
                <w:b/>
                <w:i w:val="0"/>
                <w:sz w:val="16"/>
              </w:rPr>
              <w:t>Dữ liệu gốc</w:t>
            </w:r>
          </w:p>
        </w:tc>
        <w:tc>
          <w:tcPr>
            <w:tcW w:type="dxa" w:w="1069"/>
            <w:shd w:val="clear" w:color="auto" w:fill="E3E6F2"/>
          </w:tcPr>
          <w:p>
            <w:pPr>
              <w:spacing w:after="40" w:before="40"/>
            </w:pPr>
            <w:r>
              <w:rPr>
                <w:rFonts w:ascii="Times New Roman" w:hAnsi="Times New Roman" w:cs="Times New Roman" w:eastAsia="Times New Roman"/>
                <w:b/>
                <w:i w:val="0"/>
                <w:sz w:val="16"/>
              </w:rPr>
              <w:t>Báo cáo</w:t>
            </w:r>
          </w:p>
        </w:tc>
        <w:tc>
          <w:tcPr>
            <w:tcW w:type="dxa" w:w="1069"/>
            <w:shd w:val="clear" w:color="auto" w:fill="E3E6F2"/>
          </w:tcPr>
          <w:p>
            <w:pPr>
              <w:spacing w:after="40" w:before="40"/>
            </w:pPr>
            <w:r>
              <w:rPr>
                <w:rFonts w:ascii="Times New Roman" w:hAnsi="Times New Roman" w:cs="Times New Roman" w:eastAsia="Times New Roman"/>
                <w:b/>
                <w:i w:val="0"/>
                <w:sz w:val="16"/>
              </w:rPr>
              <w:t>Tiện ích</w:t>
            </w:r>
          </w:p>
        </w:tc>
        <w:tc>
          <w:tcPr>
            <w:tcW w:type="dxa" w:w="1069"/>
            <w:shd w:val="clear" w:color="auto" w:fill="E3E6F2"/>
          </w:tcPr>
          <w:p>
            <w:pPr>
              <w:spacing w:after="40" w:before="40"/>
            </w:pPr>
            <w:r>
              <w:rPr>
                <w:rFonts w:ascii="Times New Roman" w:hAnsi="Times New Roman" w:cs="Times New Roman" w:eastAsia="Times New Roman"/>
                <w:b/>
                <w:i w:val="0"/>
                <w:sz w:val="16"/>
              </w:rPr>
              <w:t>Quản trị</w:t>
            </w:r>
          </w:p>
        </w:tc>
      </w:tr>
      <w:tr>
        <w:tc>
          <w:tcPr>
            <w:tcW w:type="dxa" w:w="2154"/>
          </w:tcPr>
          <w:p>
            <w:pPr>
              <w:spacing w:after="40" w:before="40"/>
            </w:pPr>
            <w:r>
              <w:rPr>
                <w:rFonts w:ascii="Times New Roman" w:hAnsi="Times New Roman" w:cs="Times New Roman" w:eastAsia="Times New Roman"/>
                <w:b w:val="0"/>
                <w:i w:val="0"/>
                <w:sz w:val="16"/>
              </w:rPr>
              <w:t>Quản trị kỹ thuật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XSDU:TB</w:t>
            </w:r>
          </w:p>
        </w:tc>
      </w:tr>
      <w:tr>
        <w:tc>
          <w:tcPr>
            <w:tcW w:type="dxa" w:w="2154"/>
          </w:tcPr>
          <w:p>
            <w:pPr>
              <w:spacing w:after="40" w:before="40"/>
            </w:pPr>
            <w:r>
              <w:rPr>
                <w:rFonts w:ascii="Times New Roman" w:hAnsi="Times New Roman" w:cs="Times New Roman" w:eastAsia="Times New Roman"/>
                <w:b w:val="0"/>
                <w:i w:val="0"/>
                <w:sz w:val="16"/>
              </w:rPr>
              <w:t>Quản trị nghiệp vụ</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r>
      <w:tr>
        <w:tc>
          <w:tcPr>
            <w:tcW w:type="dxa" w:w="2154"/>
          </w:tcPr>
          <w:p>
            <w:pPr>
              <w:spacing w:after="40" w:before="40"/>
            </w:pPr>
            <w:r>
              <w:rPr>
                <w:rFonts w:ascii="Times New Roman" w:hAnsi="Times New Roman" w:cs="Times New Roman" w:eastAsia="Times New Roman"/>
                <w:b w:val="0"/>
                <w:i w:val="0"/>
                <w:sz w:val="16"/>
              </w:rPr>
              <w:t>Ban lãnh đạo</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XD:TB</w:t>
            </w:r>
          </w:p>
        </w:tc>
        <w:tc>
          <w:tcPr>
            <w:tcW w:type="dxa" w:w="1069"/>
          </w:tcPr>
          <w:p>
            <w:pPr>
              <w:spacing w:after="40" w:before="40"/>
            </w:pPr>
            <w:r>
              <w:rPr>
                <w:rFonts w:ascii="Times New Roman" w:hAnsi="Times New Roman" w:cs="Times New Roman" w:eastAsia="Times New Roman"/>
                <w:b w:val="0"/>
                <w:i w:val="0"/>
                <w:sz w:val="16"/>
              </w:rPr>
              <w:t>XD:TB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Trưởng BP Mua hàng</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Nhân viên Mua hàng</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X:CN</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Trưởng bộ phận (yêu cầu)</w:t>
            </w:r>
          </w:p>
        </w:tc>
        <w:tc>
          <w:tcPr>
            <w:tcW w:type="dxa" w:w="1069"/>
          </w:tcPr>
          <w:p>
            <w:pPr>
              <w:spacing w:after="40" w:before="40"/>
            </w:pPr>
            <w:r>
              <w:rPr>
                <w:rFonts w:ascii="Times New Roman" w:hAnsi="Times New Roman" w:cs="Times New Roman" w:eastAsia="Times New Roman"/>
                <w:b w:val="0"/>
                <w:i w:val="0"/>
                <w:sz w:val="16"/>
              </w:rPr>
              <w:t>XS:BP</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Nhân viên (yêu cầu)</w:t>
            </w:r>
          </w:p>
        </w:tc>
        <w:tc>
          <w:tcPr>
            <w:tcW w:type="dxa" w:w="1069"/>
          </w:tcPr>
          <w:p>
            <w:pPr>
              <w:spacing w:after="40" w:before="40"/>
            </w:pPr>
            <w:r>
              <w:rPr>
                <w:rFonts w:ascii="Times New Roman" w:hAnsi="Times New Roman" w:cs="Times New Roman" w:eastAsia="Times New Roman"/>
                <w:b w:val="0"/>
                <w:i w:val="0"/>
                <w:sz w:val="16"/>
              </w:rPr>
              <w:t>XS:CN</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Kỹ thuật</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Trưởng BP Kho vận</w:t>
            </w:r>
          </w:p>
        </w:tc>
        <w:tc>
          <w:tcPr>
            <w:tcW w:type="dxa" w:w="1069"/>
          </w:tcPr>
          <w:p>
            <w:pPr>
              <w:spacing w:after="40" w:before="40"/>
            </w:pPr>
            <w:r>
              <w:rPr>
                <w:rFonts w:ascii="Times New Roman" w:hAnsi="Times New Roman" w:cs="Times New Roman" w:eastAsia="Times New Roman"/>
                <w:b w:val="0"/>
                <w:i w:val="0"/>
                <w:sz w:val="16"/>
              </w:rPr>
              <w:t>XSD:TB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Nhân viên Kho vận</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Trưởng BP Kiểm soát chất lượng</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Kiểm soát chất lượng</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Trưởng BP Kinh doanh</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Nhân viên Kinh doanh</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Kế toán</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XS:TB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XU:TB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r>
        <w:tc>
          <w:tcPr>
            <w:tcW w:type="dxa" w:w="2154"/>
          </w:tcPr>
          <w:p>
            <w:pPr>
              <w:spacing w:after="40" w:before="40"/>
            </w:pPr>
            <w:r>
              <w:rPr>
                <w:rFonts w:ascii="Times New Roman" w:hAnsi="Times New Roman" w:cs="Times New Roman" w:eastAsia="Times New Roman"/>
                <w:b w:val="0"/>
                <w:i w:val="0"/>
                <w:sz w:val="16"/>
              </w:rPr>
              <w:t>Chỉ xem</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X:BP</w:t>
            </w:r>
          </w:p>
        </w:tc>
        <w:tc>
          <w:tcPr>
            <w:tcW w:type="dxa" w:w="1069"/>
          </w:tcPr>
          <w:p>
            <w:pPr>
              <w:spacing w:after="40" w:before="40"/>
            </w:pPr>
            <w:r>
              <w:rPr>
                <w:rFonts w:ascii="Times New Roman" w:hAnsi="Times New Roman" w:cs="Times New Roman" w:eastAsia="Times New Roman"/>
                <w:b w:val="0"/>
                <w:i w:val="0"/>
                <w:sz w:val="16"/>
              </w:rPr>
              <w:t>X:TB</w:t>
            </w:r>
          </w:p>
        </w:tc>
        <w:tc>
          <w:tcPr>
            <w:tcW w:type="dxa" w:w="1069"/>
          </w:tcPr>
          <w:p>
            <w:pPr>
              <w:spacing w:after="40" w:before="40"/>
            </w:pPr>
            <w:r>
              <w:rPr>
                <w:rFonts w:ascii="Times New Roman" w:hAnsi="Times New Roman" w:cs="Times New Roman" w:eastAsia="Times New Roman"/>
                <w:b w:val="0"/>
                <w:i w:val="0"/>
                <w:sz w:val="16"/>
              </w:rPr>
              <w:t>—</w:t>
            </w:r>
          </w:p>
        </w:tc>
      </w:tr>
    </w:tbl>
    <w:p>
      <w:pPr>
        <w:spacing w:after="80"/>
      </w:pPr>
    </w:p>
    <w:p>
      <w:pPr>
        <w:pStyle w:val="Heading2"/>
      </w:pPr>
      <w:r>
        <w:rPr>
          <w:rFonts w:ascii="Times New Roman" w:hAnsi="Times New Roman" w:cs="Times New Roman" w:eastAsia="Times New Roman"/>
          <w:b w:val="0"/>
          <w:i w:val="0"/>
          <w:sz w:val="24"/>
        </w:rPr>
        <w:t>B.3 · Tên đầy đủ của mười bốn trang</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1928"/>
            <w:shd w:val="clear" w:color="auto" w:fill="E3E6F2"/>
          </w:tcPr>
          <w:p>
            <w:pPr>
              <w:spacing w:after="40" w:before="40"/>
            </w:pPr>
            <w:r>
              <w:rPr>
                <w:rFonts w:ascii="Times New Roman" w:hAnsi="Times New Roman" w:cs="Times New Roman" w:eastAsia="Times New Roman"/>
                <w:b/>
                <w:i w:val="0"/>
                <w:sz w:val="20"/>
              </w:rPr>
              <w:t>Mã trang</w:t>
            </w:r>
          </w:p>
        </w:tc>
        <w:tc>
          <w:tcPr>
            <w:tcW w:type="dxa" w:w="7710"/>
            <w:shd w:val="clear" w:color="auto" w:fill="E3E6F2"/>
          </w:tcPr>
          <w:p>
            <w:pPr>
              <w:spacing w:after="40" w:before="40"/>
            </w:pPr>
            <w:r>
              <w:rPr>
                <w:rFonts w:ascii="Times New Roman" w:hAnsi="Times New Roman" w:cs="Times New Roman" w:eastAsia="Times New Roman"/>
                <w:b/>
                <w:i w:val="0"/>
                <w:sz w:val="20"/>
              </w:rPr>
              <w:t>Tên đầy đủ</w:t>
            </w:r>
          </w:p>
        </w:tc>
      </w:tr>
      <w:tr>
        <w:tc>
          <w:tcPr>
            <w:tcW w:type="dxa" w:w="1928"/>
          </w:tcPr>
          <w:p>
            <w:pPr>
              <w:spacing w:after="40" w:before="40"/>
            </w:pPr>
            <w:r>
              <w:rPr>
                <w:rFonts w:ascii="Consolas" w:hAnsi="Consolas" w:cs="Consolas" w:eastAsia="Consolas"/>
                <w:b w:val="0"/>
                <w:i w:val="0"/>
                <w:sz w:val="17"/>
              </w:rPr>
              <w:t>home</w:t>
            </w:r>
          </w:p>
        </w:tc>
        <w:tc>
          <w:tcPr>
            <w:tcW w:type="dxa" w:w="7710"/>
          </w:tcPr>
          <w:p>
            <w:pPr>
              <w:spacing w:after="40" w:before="40"/>
            </w:pPr>
            <w:r>
              <w:rPr>
                <w:rFonts w:ascii="Times New Roman" w:hAnsi="Times New Roman" w:cs="Times New Roman" w:eastAsia="Times New Roman"/>
                <w:b w:val="0"/>
                <w:i w:val="0"/>
                <w:sz w:val="20"/>
              </w:rPr>
              <w:t>Tổng quan</w:t>
            </w:r>
          </w:p>
        </w:tc>
      </w:tr>
      <w:tr>
        <w:tc>
          <w:tcPr>
            <w:tcW w:type="dxa" w:w="1928"/>
          </w:tcPr>
          <w:p>
            <w:pPr>
              <w:spacing w:after="40" w:before="40"/>
            </w:pPr>
            <w:r>
              <w:rPr>
                <w:rFonts w:ascii="Consolas" w:hAnsi="Consolas" w:cs="Consolas" w:eastAsia="Consolas"/>
                <w:b w:val="0"/>
                <w:i w:val="0"/>
                <w:sz w:val="17"/>
              </w:rPr>
              <w:t>de_nghi</w:t>
            </w:r>
          </w:p>
        </w:tc>
        <w:tc>
          <w:tcPr>
            <w:tcW w:type="dxa" w:w="7710"/>
          </w:tcPr>
          <w:p>
            <w:pPr>
              <w:spacing w:after="40" w:before="40"/>
            </w:pPr>
            <w:r>
              <w:rPr>
                <w:rFonts w:ascii="Times New Roman" w:hAnsi="Times New Roman" w:cs="Times New Roman" w:eastAsia="Times New Roman"/>
                <w:b w:val="0"/>
                <w:i w:val="0"/>
                <w:sz w:val="20"/>
              </w:rPr>
              <w:t>Đề nghị mua hàng · gia công ngoài · xác nhận kỹ thuật</w:t>
            </w:r>
          </w:p>
        </w:tc>
      </w:tr>
      <w:tr>
        <w:tc>
          <w:tcPr>
            <w:tcW w:type="dxa" w:w="1928"/>
          </w:tcPr>
          <w:p>
            <w:pPr>
              <w:spacing w:after="40" w:before="40"/>
            </w:pPr>
            <w:r>
              <w:rPr>
                <w:rFonts w:ascii="Consolas" w:hAnsi="Consolas" w:cs="Consolas" w:eastAsia="Consolas"/>
                <w:b w:val="0"/>
                <w:i w:val="0"/>
                <w:sz w:val="17"/>
              </w:rPr>
              <w:t>bao_gia</w:t>
            </w:r>
          </w:p>
        </w:tc>
        <w:tc>
          <w:tcPr>
            <w:tcW w:type="dxa" w:w="7710"/>
          </w:tcPr>
          <w:p>
            <w:pPr>
              <w:spacing w:after="40" w:before="40"/>
            </w:pPr>
            <w:r>
              <w:rPr>
                <w:rFonts w:ascii="Times New Roman" w:hAnsi="Times New Roman" w:cs="Times New Roman" w:eastAsia="Times New Roman"/>
                <w:b w:val="0"/>
                <w:i w:val="0"/>
                <w:sz w:val="20"/>
              </w:rPr>
              <w:t>Yêu cầu báo giá · so sánh báo giá</w:t>
            </w:r>
          </w:p>
        </w:tc>
      </w:tr>
      <w:tr>
        <w:tc>
          <w:tcPr>
            <w:tcW w:type="dxa" w:w="1928"/>
          </w:tcPr>
          <w:p>
            <w:pPr>
              <w:spacing w:after="40" w:before="40"/>
            </w:pPr>
            <w:r>
              <w:rPr>
                <w:rFonts w:ascii="Consolas" w:hAnsi="Consolas" w:cs="Consolas" w:eastAsia="Consolas"/>
                <w:b w:val="0"/>
                <w:i w:val="0"/>
                <w:sz w:val="17"/>
              </w:rPr>
              <w:t>don_hang</w:t>
            </w:r>
          </w:p>
        </w:tc>
        <w:tc>
          <w:tcPr>
            <w:tcW w:type="dxa" w:w="7710"/>
          </w:tcPr>
          <w:p>
            <w:pPr>
              <w:spacing w:after="40" w:before="40"/>
            </w:pPr>
            <w:r>
              <w:rPr>
                <w:rFonts w:ascii="Times New Roman" w:hAnsi="Times New Roman" w:cs="Times New Roman" w:eastAsia="Times New Roman"/>
                <w:b w:val="0"/>
                <w:i w:val="0"/>
                <w:sz w:val="20"/>
              </w:rPr>
              <w:t>Đơn đặt hàng · theo dõi tiến độ</w:t>
            </w:r>
          </w:p>
        </w:tc>
      </w:tr>
      <w:tr>
        <w:tc>
          <w:tcPr>
            <w:tcW w:type="dxa" w:w="1928"/>
          </w:tcPr>
          <w:p>
            <w:pPr>
              <w:spacing w:after="40" w:before="40"/>
            </w:pPr>
            <w:r>
              <w:rPr>
                <w:rFonts w:ascii="Consolas" w:hAnsi="Consolas" w:cs="Consolas" w:eastAsia="Consolas"/>
                <w:b w:val="0"/>
                <w:i w:val="0"/>
                <w:sz w:val="17"/>
              </w:rPr>
              <w:t>cong_viec</w:t>
            </w:r>
          </w:p>
        </w:tc>
        <w:tc>
          <w:tcPr>
            <w:tcW w:type="dxa" w:w="7710"/>
          </w:tcPr>
          <w:p>
            <w:pPr>
              <w:spacing w:after="40" w:before="40"/>
            </w:pPr>
            <w:r>
              <w:rPr>
                <w:rFonts w:ascii="Times New Roman" w:hAnsi="Times New Roman" w:cs="Times New Roman" w:eastAsia="Times New Roman"/>
                <w:b w:val="0"/>
                <w:i w:val="0"/>
                <w:sz w:val="20"/>
              </w:rPr>
              <w:t>Giao việc · việc của tôi</w:t>
            </w:r>
          </w:p>
        </w:tc>
      </w:tr>
      <w:tr>
        <w:tc>
          <w:tcPr>
            <w:tcW w:type="dxa" w:w="1928"/>
          </w:tcPr>
          <w:p>
            <w:pPr>
              <w:spacing w:after="40" w:before="40"/>
            </w:pPr>
            <w:r>
              <w:rPr>
                <w:rFonts w:ascii="Consolas" w:hAnsi="Consolas" w:cs="Consolas" w:eastAsia="Consolas"/>
                <w:b w:val="0"/>
                <w:i w:val="0"/>
                <w:sz w:val="17"/>
              </w:rPr>
              <w:t>giao_nhan</w:t>
            </w:r>
          </w:p>
        </w:tc>
        <w:tc>
          <w:tcPr>
            <w:tcW w:type="dxa" w:w="7710"/>
          </w:tcPr>
          <w:p>
            <w:pPr>
              <w:spacing w:after="40" w:before="40"/>
            </w:pPr>
            <w:r>
              <w:rPr>
                <w:rFonts w:ascii="Times New Roman" w:hAnsi="Times New Roman" w:cs="Times New Roman" w:eastAsia="Times New Roman"/>
                <w:b w:val="0"/>
                <w:i w:val="0"/>
                <w:sz w:val="20"/>
              </w:rPr>
              <w:t>Nhận hàng · IQC · hàng không phù hợp</w:t>
            </w:r>
          </w:p>
        </w:tc>
      </w:tr>
      <w:tr>
        <w:tc>
          <w:tcPr>
            <w:tcW w:type="dxa" w:w="1928"/>
          </w:tcPr>
          <w:p>
            <w:pPr>
              <w:spacing w:after="40" w:before="40"/>
            </w:pPr>
            <w:r>
              <w:rPr>
                <w:rFonts w:ascii="Consolas" w:hAnsi="Consolas" w:cs="Consolas" w:eastAsia="Consolas"/>
                <w:b w:val="0"/>
                <w:i w:val="0"/>
                <w:sz w:val="17"/>
              </w:rPr>
              <w:t>dat_ngoai</w:t>
            </w:r>
          </w:p>
        </w:tc>
        <w:tc>
          <w:tcPr>
            <w:tcW w:type="dxa" w:w="7710"/>
          </w:tcPr>
          <w:p>
            <w:pPr>
              <w:spacing w:after="40" w:before="40"/>
            </w:pPr>
            <w:r>
              <w:rPr>
                <w:rFonts w:ascii="Times New Roman" w:hAnsi="Times New Roman" w:cs="Times New Roman" w:eastAsia="Times New Roman"/>
                <w:b w:val="0"/>
                <w:i w:val="0"/>
                <w:sz w:val="20"/>
              </w:rPr>
              <w:t>Đặt ngoài</w:t>
            </w:r>
          </w:p>
        </w:tc>
      </w:tr>
      <w:tr>
        <w:tc>
          <w:tcPr>
            <w:tcW w:type="dxa" w:w="1928"/>
          </w:tcPr>
          <w:p>
            <w:pPr>
              <w:spacing w:after="40" w:before="40"/>
            </w:pPr>
            <w:r>
              <w:rPr>
                <w:rFonts w:ascii="Consolas" w:hAnsi="Consolas" w:cs="Consolas" w:eastAsia="Consolas"/>
                <w:b w:val="0"/>
                <w:i w:val="0"/>
                <w:sz w:val="17"/>
              </w:rPr>
              <w:t>dieu_xe</w:t>
            </w:r>
          </w:p>
        </w:tc>
        <w:tc>
          <w:tcPr>
            <w:tcW w:type="dxa" w:w="7710"/>
          </w:tcPr>
          <w:p>
            <w:pPr>
              <w:spacing w:after="40" w:before="40"/>
            </w:pPr>
            <w:r>
              <w:rPr>
                <w:rFonts w:ascii="Times New Roman" w:hAnsi="Times New Roman" w:cs="Times New Roman" w:eastAsia="Times New Roman"/>
                <w:b w:val="0"/>
                <w:i w:val="0"/>
                <w:sz w:val="20"/>
              </w:rPr>
              <w:t>Yêu cầu điều xe · lịch điều xe</w:t>
            </w:r>
          </w:p>
        </w:tc>
      </w:tr>
      <w:tr>
        <w:tc>
          <w:tcPr>
            <w:tcW w:type="dxa" w:w="1928"/>
          </w:tcPr>
          <w:p>
            <w:pPr>
              <w:spacing w:after="40" w:before="40"/>
            </w:pPr>
            <w:r>
              <w:rPr>
                <w:rFonts w:ascii="Consolas" w:hAnsi="Consolas" w:cs="Consolas" w:eastAsia="Consolas"/>
                <w:b w:val="0"/>
                <w:i w:val="0"/>
                <w:sz w:val="17"/>
              </w:rPr>
              <w:t>thanh_toan</w:t>
            </w:r>
          </w:p>
        </w:tc>
        <w:tc>
          <w:tcPr>
            <w:tcW w:type="dxa" w:w="7710"/>
          </w:tcPr>
          <w:p>
            <w:pPr>
              <w:spacing w:after="40" w:before="40"/>
            </w:pPr>
            <w:r>
              <w:rPr>
                <w:rFonts w:ascii="Times New Roman" w:hAnsi="Times New Roman" w:cs="Times New Roman" w:eastAsia="Times New Roman"/>
                <w:b w:val="0"/>
                <w:i w:val="0"/>
                <w:sz w:val="20"/>
              </w:rPr>
              <w:t>Yêu cầu thanh toán · bàn giao chứng từ</w:t>
            </w:r>
          </w:p>
        </w:tc>
      </w:tr>
      <w:tr>
        <w:tc>
          <w:tcPr>
            <w:tcW w:type="dxa" w:w="1928"/>
          </w:tcPr>
          <w:p>
            <w:pPr>
              <w:spacing w:after="40" w:before="40"/>
            </w:pPr>
            <w:r>
              <w:rPr>
                <w:rFonts w:ascii="Consolas" w:hAnsi="Consolas" w:cs="Consolas" w:eastAsia="Consolas"/>
                <w:b w:val="0"/>
                <w:i w:val="0"/>
                <w:sz w:val="17"/>
              </w:rPr>
              <w:t>ncc</w:t>
            </w:r>
          </w:p>
        </w:tc>
        <w:tc>
          <w:tcPr>
            <w:tcW w:type="dxa" w:w="7710"/>
          </w:tcPr>
          <w:p>
            <w:pPr>
              <w:spacing w:after="40" w:before="40"/>
            </w:pPr>
            <w:r>
              <w:rPr>
                <w:rFonts w:ascii="Times New Roman" w:hAnsi="Times New Roman" w:cs="Times New Roman" w:eastAsia="Times New Roman"/>
                <w:b w:val="0"/>
                <w:i w:val="0"/>
                <w:sz w:val="20"/>
              </w:rPr>
              <w:t>Danh mục &amp; đánh giá nhà cung cấp</w:t>
            </w:r>
          </w:p>
        </w:tc>
      </w:tr>
      <w:tr>
        <w:tc>
          <w:tcPr>
            <w:tcW w:type="dxa" w:w="1928"/>
          </w:tcPr>
          <w:p>
            <w:pPr>
              <w:spacing w:after="40" w:before="40"/>
            </w:pPr>
            <w:r>
              <w:rPr>
                <w:rFonts w:ascii="Consolas" w:hAnsi="Consolas" w:cs="Consolas" w:eastAsia="Consolas"/>
                <w:b w:val="0"/>
                <w:i w:val="0"/>
                <w:sz w:val="17"/>
              </w:rPr>
              <w:t>danh_muc</w:t>
            </w:r>
          </w:p>
        </w:tc>
        <w:tc>
          <w:tcPr>
            <w:tcW w:type="dxa" w:w="7710"/>
          </w:tcPr>
          <w:p>
            <w:pPr>
              <w:spacing w:after="40" w:before="40"/>
            </w:pPr>
            <w:r>
              <w:rPr>
                <w:rFonts w:ascii="Times New Roman" w:hAnsi="Times New Roman" w:cs="Times New Roman" w:eastAsia="Times New Roman"/>
                <w:b w:val="0"/>
                <w:i w:val="0"/>
                <w:sz w:val="20"/>
              </w:rPr>
              <w:t>Dữ liệu gốc: vật tư · ĐVT · chủng loại · xe</w:t>
            </w:r>
          </w:p>
        </w:tc>
      </w:tr>
      <w:tr>
        <w:tc>
          <w:tcPr>
            <w:tcW w:type="dxa" w:w="1928"/>
          </w:tcPr>
          <w:p>
            <w:pPr>
              <w:spacing w:after="40" w:before="40"/>
            </w:pPr>
            <w:r>
              <w:rPr>
                <w:rFonts w:ascii="Consolas" w:hAnsi="Consolas" w:cs="Consolas" w:eastAsia="Consolas"/>
                <w:b w:val="0"/>
                <w:i w:val="0"/>
                <w:sz w:val="17"/>
              </w:rPr>
              <w:t>bao_cao</w:t>
            </w:r>
          </w:p>
        </w:tc>
        <w:tc>
          <w:tcPr>
            <w:tcW w:type="dxa" w:w="7710"/>
          </w:tcPr>
          <w:p>
            <w:pPr>
              <w:spacing w:after="40" w:before="40"/>
            </w:pPr>
            <w:r>
              <w:rPr>
                <w:rFonts w:ascii="Times New Roman" w:hAnsi="Times New Roman" w:cs="Times New Roman" w:eastAsia="Times New Roman"/>
                <w:b w:val="0"/>
                <w:i w:val="0"/>
                <w:sz w:val="20"/>
              </w:rPr>
              <w:t>Báo cáo &amp; phân tích</w:t>
            </w:r>
          </w:p>
        </w:tc>
      </w:tr>
      <w:tr>
        <w:tc>
          <w:tcPr>
            <w:tcW w:type="dxa" w:w="1928"/>
          </w:tcPr>
          <w:p>
            <w:pPr>
              <w:spacing w:after="40" w:before="40"/>
            </w:pPr>
            <w:r>
              <w:rPr>
                <w:rFonts w:ascii="Consolas" w:hAnsi="Consolas" w:cs="Consolas" w:eastAsia="Consolas"/>
                <w:b w:val="0"/>
                <w:i w:val="0"/>
                <w:sz w:val="17"/>
              </w:rPr>
              <w:t>tien_ich</w:t>
            </w:r>
          </w:p>
        </w:tc>
        <w:tc>
          <w:tcPr>
            <w:tcW w:type="dxa" w:w="7710"/>
          </w:tcPr>
          <w:p>
            <w:pPr>
              <w:spacing w:after="40" w:before="40"/>
            </w:pPr>
            <w:r>
              <w:rPr>
                <w:rFonts w:ascii="Times New Roman" w:hAnsi="Times New Roman" w:cs="Times New Roman" w:eastAsia="Times New Roman"/>
                <w:b w:val="0"/>
                <w:i w:val="0"/>
                <w:sz w:val="20"/>
              </w:rPr>
              <w:t>Máy tính khối lượng · sự cố</w:t>
            </w:r>
          </w:p>
        </w:tc>
      </w:tr>
      <w:tr>
        <w:tc>
          <w:tcPr>
            <w:tcW w:type="dxa" w:w="1928"/>
          </w:tcPr>
          <w:p>
            <w:pPr>
              <w:spacing w:after="40" w:before="40"/>
            </w:pPr>
            <w:r>
              <w:rPr>
                <w:rFonts w:ascii="Consolas" w:hAnsi="Consolas" w:cs="Consolas" w:eastAsia="Consolas"/>
                <w:b w:val="0"/>
                <w:i w:val="0"/>
                <w:sz w:val="17"/>
              </w:rPr>
              <w:t>quan_tri</w:t>
            </w:r>
          </w:p>
        </w:tc>
        <w:tc>
          <w:tcPr>
            <w:tcW w:type="dxa" w:w="7710"/>
          </w:tcPr>
          <w:p>
            <w:pPr>
              <w:spacing w:after="40" w:before="40"/>
            </w:pPr>
            <w:r>
              <w:rPr>
                <w:rFonts w:ascii="Times New Roman" w:hAnsi="Times New Roman" w:cs="Times New Roman" w:eastAsia="Times New Roman"/>
                <w:b w:val="0"/>
                <w:i w:val="0"/>
                <w:sz w:val="20"/>
              </w:rPr>
              <w:t>Người dùng · phân quyền · tham số · nhật ký · lưu trữ</w:t>
            </w:r>
          </w:p>
        </w:tc>
      </w:tr>
    </w:tbl>
    <w:p>
      <w:pPr>
        <w:spacing w:after="80"/>
      </w:pPr>
    </w:p>
    <w:p>
      <w:pPr>
        <w:pStyle w:val="Heading2"/>
      </w:pPr>
      <w:r>
        <w:rPr>
          <w:rFonts w:ascii="Times New Roman" w:hAnsi="Times New Roman" w:cs="Times New Roman" w:eastAsia="Times New Roman"/>
          <w:b w:val="0"/>
          <w:i w:val="0"/>
          <w:sz w:val="24"/>
        </w:rPr>
        <w:t>B.4 · Mười sáu vai trò</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2608"/>
            <w:shd w:val="clear" w:color="auto" w:fill="E3E6F2"/>
          </w:tcPr>
          <w:p>
            <w:pPr>
              <w:spacing w:after="40" w:before="40"/>
            </w:pPr>
            <w:r>
              <w:rPr>
                <w:rFonts w:ascii="Times New Roman" w:hAnsi="Times New Roman" w:cs="Times New Roman" w:eastAsia="Times New Roman"/>
                <w:b/>
                <w:i w:val="0"/>
                <w:sz w:val="20"/>
              </w:rPr>
              <w:t>Mã vai trò</w:t>
            </w:r>
          </w:p>
        </w:tc>
        <w:tc>
          <w:tcPr>
            <w:tcW w:type="dxa" w:w="2494"/>
            <w:shd w:val="clear" w:color="auto" w:fill="E3E6F2"/>
          </w:tcPr>
          <w:p>
            <w:pPr>
              <w:spacing w:after="40" w:before="40"/>
            </w:pPr>
            <w:r>
              <w:rPr>
                <w:rFonts w:ascii="Times New Roman" w:hAnsi="Times New Roman" w:cs="Times New Roman" w:eastAsia="Times New Roman"/>
                <w:b/>
                <w:i w:val="0"/>
                <w:sz w:val="20"/>
              </w:rPr>
              <w:t>Tên</w:t>
            </w:r>
          </w:p>
        </w:tc>
        <w:tc>
          <w:tcPr>
            <w:tcW w:type="dxa" w:w="4535"/>
            <w:shd w:val="clear" w:color="auto" w:fill="E3E6F2"/>
          </w:tcPr>
          <w:p>
            <w:pPr>
              <w:spacing w:after="40" w:before="40"/>
            </w:pPr>
            <w:r>
              <w:rPr>
                <w:rFonts w:ascii="Times New Roman" w:hAnsi="Times New Roman" w:cs="Times New Roman" w:eastAsia="Times New Roman"/>
                <w:b/>
                <w:i w:val="0"/>
                <w:sz w:val="20"/>
              </w:rPr>
              <w:t>Mô tả</w:t>
            </w:r>
          </w:p>
        </w:tc>
      </w:tr>
      <w:tr>
        <w:tc>
          <w:tcPr>
            <w:tcW w:type="dxa" w:w="2608"/>
          </w:tcPr>
          <w:p>
            <w:pPr>
              <w:spacing w:after="40" w:before="40"/>
            </w:pPr>
            <w:r>
              <w:rPr>
                <w:rFonts w:ascii="Consolas" w:hAnsi="Consolas" w:cs="Consolas" w:eastAsia="Consolas"/>
                <w:b w:val="0"/>
                <w:i w:val="0"/>
                <w:sz w:val="17"/>
              </w:rPr>
              <w:t>QUAN_TRI_KY_THUAT</w:t>
            </w:r>
          </w:p>
        </w:tc>
        <w:tc>
          <w:tcPr>
            <w:tcW w:type="dxa" w:w="2494"/>
          </w:tcPr>
          <w:p>
            <w:pPr>
              <w:spacing w:after="40" w:before="40"/>
            </w:pPr>
            <w:r>
              <w:rPr>
                <w:rFonts w:ascii="Times New Roman" w:hAnsi="Times New Roman" w:cs="Times New Roman" w:eastAsia="Times New Roman"/>
                <w:b w:val="0"/>
                <w:i w:val="0"/>
                <w:sz w:val="20"/>
              </w:rPr>
              <w:t>Quản trị kỹ thuật</w:t>
            </w:r>
          </w:p>
        </w:tc>
        <w:tc>
          <w:tcPr>
            <w:tcW w:type="dxa" w:w="4535"/>
          </w:tcPr>
          <w:p>
            <w:pPr>
              <w:spacing w:after="40" w:before="40"/>
            </w:pPr>
            <w:r>
              <w:rPr>
                <w:rFonts w:ascii="Times New Roman" w:hAnsi="Times New Roman" w:cs="Times New Roman" w:eastAsia="Times New Roman"/>
                <w:b w:val="0"/>
                <w:i w:val="0"/>
                <w:sz w:val="20"/>
              </w:rPr>
              <w:t>Team dev, IT. Toàn bộ + cấu hình + nhật ký.</w:t>
            </w:r>
          </w:p>
        </w:tc>
      </w:tr>
      <w:tr>
        <w:tc>
          <w:tcPr>
            <w:tcW w:type="dxa" w:w="2608"/>
          </w:tcPr>
          <w:p>
            <w:pPr>
              <w:spacing w:after="40" w:before="40"/>
            </w:pPr>
            <w:r>
              <w:rPr>
                <w:rFonts w:ascii="Consolas" w:hAnsi="Consolas" w:cs="Consolas" w:eastAsia="Consolas"/>
                <w:b w:val="0"/>
                <w:i w:val="0"/>
                <w:sz w:val="17"/>
              </w:rPr>
              <w:t>QUAN_TRI_NGHIEP_VU</w:t>
            </w:r>
          </w:p>
        </w:tc>
        <w:tc>
          <w:tcPr>
            <w:tcW w:type="dxa" w:w="2494"/>
          </w:tcPr>
          <w:p>
            <w:pPr>
              <w:spacing w:after="40" w:before="40"/>
            </w:pPr>
            <w:r>
              <w:rPr>
                <w:rFonts w:ascii="Times New Roman" w:hAnsi="Times New Roman" w:cs="Times New Roman" w:eastAsia="Times New Roman"/>
                <w:b w:val="0"/>
                <w:i w:val="0"/>
                <w:sz w:val="20"/>
              </w:rPr>
              <w:t>Quản trị nghiệp vụ</w:t>
            </w:r>
          </w:p>
        </w:tc>
        <w:tc>
          <w:tcPr>
            <w:tcW w:type="dxa" w:w="4535"/>
          </w:tcPr>
          <w:p>
            <w:pPr>
              <w:spacing w:after="40" w:before="40"/>
            </w:pPr>
            <w:r>
              <w:rPr>
                <w:rFonts w:ascii="Times New Roman" w:hAnsi="Times New Roman" w:cs="Times New Roman" w:eastAsia="Times New Roman"/>
                <w:b w:val="0"/>
                <w:i w:val="0"/>
                <w:sz w:val="20"/>
              </w:rPr>
              <w:t>Trưởng BP Mua hàng — chủ hệ thống. Không sửa được nhật ký.</w:t>
            </w:r>
          </w:p>
        </w:tc>
      </w:tr>
      <w:tr>
        <w:tc>
          <w:tcPr>
            <w:tcW w:type="dxa" w:w="2608"/>
          </w:tcPr>
          <w:p>
            <w:pPr>
              <w:spacing w:after="40" w:before="40"/>
            </w:pPr>
            <w:r>
              <w:rPr>
                <w:rFonts w:ascii="Consolas" w:hAnsi="Consolas" w:cs="Consolas" w:eastAsia="Consolas"/>
                <w:b w:val="0"/>
                <w:i w:val="0"/>
                <w:sz w:val="17"/>
              </w:rPr>
              <w:t>BAN_LANH_DAO</w:t>
            </w:r>
          </w:p>
        </w:tc>
        <w:tc>
          <w:tcPr>
            <w:tcW w:type="dxa" w:w="2494"/>
          </w:tcPr>
          <w:p>
            <w:pPr>
              <w:spacing w:after="40" w:before="40"/>
            </w:pPr>
            <w:r>
              <w:rPr>
                <w:rFonts w:ascii="Times New Roman" w:hAnsi="Times New Roman" w:cs="Times New Roman" w:eastAsia="Times New Roman"/>
                <w:b w:val="0"/>
                <w:i w:val="0"/>
                <w:sz w:val="20"/>
              </w:rPr>
              <w:t>Ban lãnh đạo</w:t>
            </w:r>
          </w:p>
        </w:tc>
        <w:tc>
          <w:tcPr>
            <w:tcW w:type="dxa" w:w="4535"/>
          </w:tcPr>
          <w:p>
            <w:pPr>
              <w:spacing w:after="40" w:before="40"/>
            </w:pPr>
            <w:r>
              <w:rPr>
                <w:rFonts w:ascii="Times New Roman" w:hAnsi="Times New Roman" w:cs="Times New Roman" w:eastAsia="Times New Roman"/>
                <w:b w:val="0"/>
                <w:i w:val="0"/>
                <w:sz w:val="20"/>
              </w:rPr>
              <w:t>GĐ Vận hành · GĐ Điều hành · Ban Quản trị.</w:t>
            </w:r>
          </w:p>
        </w:tc>
      </w:tr>
      <w:tr>
        <w:tc>
          <w:tcPr>
            <w:tcW w:type="dxa" w:w="2608"/>
          </w:tcPr>
          <w:p>
            <w:pPr>
              <w:spacing w:after="40" w:before="40"/>
            </w:pPr>
            <w:r>
              <w:rPr>
                <w:rFonts w:ascii="Consolas" w:hAnsi="Consolas" w:cs="Consolas" w:eastAsia="Consolas"/>
                <w:b w:val="0"/>
                <w:i w:val="0"/>
                <w:sz w:val="17"/>
              </w:rPr>
              <w:t>TBP_MUA_HANG</w:t>
            </w:r>
          </w:p>
        </w:tc>
        <w:tc>
          <w:tcPr>
            <w:tcW w:type="dxa" w:w="2494"/>
          </w:tcPr>
          <w:p>
            <w:pPr>
              <w:spacing w:after="40" w:before="40"/>
            </w:pPr>
            <w:r>
              <w:rPr>
                <w:rFonts w:ascii="Times New Roman" w:hAnsi="Times New Roman" w:cs="Times New Roman" w:eastAsia="Times New Roman"/>
                <w:b w:val="0"/>
                <w:i w:val="0"/>
                <w:sz w:val="20"/>
              </w:rPr>
              <w:t>Trưởng BP Mua hàng</w:t>
            </w:r>
          </w:p>
        </w:tc>
        <w:tc>
          <w:tcPr>
            <w:tcW w:type="dxa" w:w="4535"/>
          </w:tcPr>
          <w:p>
            <w:pPr>
              <w:spacing w:after="40" w:before="40"/>
            </w:pPr>
            <w:r>
              <w:rPr>
                <w:rFonts w:ascii="Times New Roman" w:hAnsi="Times New Roman" w:cs="Times New Roman" w:eastAsia="Times New Roman"/>
                <w:b w:val="0"/>
                <w:i w:val="0"/>
                <w:sz w:val="20"/>
              </w:rPr>
              <w:t>Toàn bộ phận Mua hàng · duyệt trong hạn mức.</w:t>
            </w:r>
          </w:p>
        </w:tc>
      </w:tr>
      <w:tr>
        <w:tc>
          <w:tcPr>
            <w:tcW w:type="dxa" w:w="2608"/>
          </w:tcPr>
          <w:p>
            <w:pPr>
              <w:spacing w:after="40" w:before="40"/>
            </w:pPr>
            <w:r>
              <w:rPr>
                <w:rFonts w:ascii="Consolas" w:hAnsi="Consolas" w:cs="Consolas" w:eastAsia="Consolas"/>
                <w:b w:val="0"/>
                <w:i w:val="0"/>
                <w:sz w:val="17"/>
              </w:rPr>
              <w:t>NV_MUA_HANG</w:t>
            </w:r>
          </w:p>
        </w:tc>
        <w:tc>
          <w:tcPr>
            <w:tcW w:type="dxa" w:w="2494"/>
          </w:tcPr>
          <w:p>
            <w:pPr>
              <w:spacing w:after="40" w:before="40"/>
            </w:pPr>
            <w:r>
              <w:rPr>
                <w:rFonts w:ascii="Times New Roman" w:hAnsi="Times New Roman" w:cs="Times New Roman" w:eastAsia="Times New Roman"/>
                <w:b w:val="0"/>
                <w:i w:val="0"/>
                <w:sz w:val="20"/>
              </w:rPr>
              <w:t>Nhân viên Mua hàng</w:t>
            </w:r>
          </w:p>
        </w:tc>
        <w:tc>
          <w:tcPr>
            <w:tcW w:type="dxa" w:w="4535"/>
          </w:tcPr>
          <w:p>
            <w:pPr>
              <w:spacing w:after="40" w:before="40"/>
            </w:pPr>
            <w:r>
              <w:rPr>
                <w:rFonts w:ascii="Times New Roman" w:hAnsi="Times New Roman" w:cs="Times New Roman" w:eastAsia="Times New Roman"/>
                <w:b w:val="0"/>
                <w:i w:val="0"/>
                <w:sz w:val="20"/>
              </w:rPr>
              <w:t>Chứng từ được phân công.</w:t>
            </w:r>
          </w:p>
        </w:tc>
      </w:tr>
      <w:tr>
        <w:tc>
          <w:tcPr>
            <w:tcW w:type="dxa" w:w="2608"/>
          </w:tcPr>
          <w:p>
            <w:pPr>
              <w:spacing w:after="40" w:before="40"/>
            </w:pPr>
            <w:r>
              <w:rPr>
                <w:rFonts w:ascii="Consolas" w:hAnsi="Consolas" w:cs="Consolas" w:eastAsia="Consolas"/>
                <w:b w:val="0"/>
                <w:i w:val="0"/>
                <w:sz w:val="17"/>
              </w:rPr>
              <w:t>TBP_YEU_CAU</w:t>
            </w:r>
          </w:p>
        </w:tc>
        <w:tc>
          <w:tcPr>
            <w:tcW w:type="dxa" w:w="2494"/>
          </w:tcPr>
          <w:p>
            <w:pPr>
              <w:spacing w:after="40" w:before="40"/>
            </w:pPr>
            <w:r>
              <w:rPr>
                <w:rFonts w:ascii="Times New Roman" w:hAnsi="Times New Roman" w:cs="Times New Roman" w:eastAsia="Times New Roman"/>
                <w:b w:val="0"/>
                <w:i w:val="0"/>
                <w:sz w:val="20"/>
              </w:rPr>
              <w:t>Trưởng bộ phận (yêu cầu)</w:t>
            </w:r>
          </w:p>
        </w:tc>
        <w:tc>
          <w:tcPr>
            <w:tcW w:type="dxa" w:w="4535"/>
          </w:tcPr>
          <w:p>
            <w:pPr>
              <w:spacing w:after="40" w:before="40"/>
            </w:pPr>
            <w:r>
              <w:rPr>
                <w:rFonts w:ascii="Times New Roman" w:hAnsi="Times New Roman" w:cs="Times New Roman" w:eastAsia="Times New Roman"/>
                <w:b w:val="0"/>
                <w:i w:val="0"/>
                <w:sz w:val="20"/>
              </w:rPr>
              <w:t>Trưởng các BP sản xuất.</w:t>
            </w:r>
          </w:p>
        </w:tc>
      </w:tr>
      <w:tr>
        <w:tc>
          <w:tcPr>
            <w:tcW w:type="dxa" w:w="2608"/>
          </w:tcPr>
          <w:p>
            <w:pPr>
              <w:spacing w:after="40" w:before="40"/>
            </w:pPr>
            <w:r>
              <w:rPr>
                <w:rFonts w:ascii="Consolas" w:hAnsi="Consolas" w:cs="Consolas" w:eastAsia="Consolas"/>
                <w:b w:val="0"/>
                <w:i w:val="0"/>
                <w:sz w:val="17"/>
              </w:rPr>
              <w:t>NV_YEU_CAU</w:t>
            </w:r>
          </w:p>
        </w:tc>
        <w:tc>
          <w:tcPr>
            <w:tcW w:type="dxa" w:w="2494"/>
          </w:tcPr>
          <w:p>
            <w:pPr>
              <w:spacing w:after="40" w:before="40"/>
            </w:pPr>
            <w:r>
              <w:rPr>
                <w:rFonts w:ascii="Times New Roman" w:hAnsi="Times New Roman" w:cs="Times New Roman" w:eastAsia="Times New Roman"/>
                <w:b w:val="0"/>
                <w:i w:val="0"/>
                <w:sz w:val="20"/>
              </w:rPr>
              <w:t>Nhân viên (yêu cầu)</w:t>
            </w:r>
          </w:p>
        </w:tc>
        <w:tc>
          <w:tcPr>
            <w:tcW w:type="dxa" w:w="4535"/>
          </w:tcPr>
          <w:p>
            <w:pPr>
              <w:spacing w:after="40" w:before="40"/>
            </w:pPr>
            <w:r>
              <w:rPr>
                <w:rFonts w:ascii="Times New Roman" w:hAnsi="Times New Roman" w:cs="Times New Roman" w:eastAsia="Times New Roman"/>
                <w:b w:val="0"/>
                <w:i w:val="0"/>
                <w:sz w:val="20"/>
              </w:rPr>
              <w:t>Người lập ĐNVT ở xưởng.</w:t>
            </w:r>
          </w:p>
        </w:tc>
      </w:tr>
      <w:tr>
        <w:tc>
          <w:tcPr>
            <w:tcW w:type="dxa" w:w="2608"/>
          </w:tcPr>
          <w:p>
            <w:pPr>
              <w:spacing w:after="40" w:before="40"/>
            </w:pPr>
            <w:r>
              <w:rPr>
                <w:rFonts w:ascii="Consolas" w:hAnsi="Consolas" w:cs="Consolas" w:eastAsia="Consolas"/>
                <w:b w:val="0"/>
                <w:i w:val="0"/>
                <w:sz w:val="17"/>
              </w:rPr>
              <w:t>KY_THUAT</w:t>
            </w:r>
          </w:p>
        </w:tc>
        <w:tc>
          <w:tcPr>
            <w:tcW w:type="dxa" w:w="2494"/>
          </w:tcPr>
          <w:p>
            <w:pPr>
              <w:spacing w:after="40" w:before="40"/>
            </w:pPr>
            <w:r>
              <w:rPr>
                <w:rFonts w:ascii="Times New Roman" w:hAnsi="Times New Roman" w:cs="Times New Roman" w:eastAsia="Times New Roman"/>
                <w:b w:val="0"/>
                <w:i w:val="0"/>
                <w:sz w:val="20"/>
              </w:rPr>
              <w:t>Kỹ thuật</w:t>
            </w:r>
          </w:p>
        </w:tc>
        <w:tc>
          <w:tcPr>
            <w:tcW w:type="dxa" w:w="4535"/>
          </w:tcPr>
          <w:p>
            <w:pPr>
              <w:spacing w:after="40" w:before="40"/>
            </w:pPr>
            <w:r>
              <w:rPr>
                <w:rFonts w:ascii="Times New Roman" w:hAnsi="Times New Roman" w:cs="Times New Roman" w:eastAsia="Times New Roman"/>
                <w:b w:val="0"/>
                <w:i w:val="0"/>
                <w:sz w:val="20"/>
              </w:rPr>
              <w:t>BP Kỹ thuật.</w:t>
            </w:r>
          </w:p>
        </w:tc>
      </w:tr>
      <w:tr>
        <w:tc>
          <w:tcPr>
            <w:tcW w:type="dxa" w:w="2608"/>
          </w:tcPr>
          <w:p>
            <w:pPr>
              <w:spacing w:after="40" w:before="40"/>
            </w:pPr>
            <w:r>
              <w:rPr>
                <w:rFonts w:ascii="Consolas" w:hAnsi="Consolas" w:cs="Consolas" w:eastAsia="Consolas"/>
                <w:b w:val="0"/>
                <w:i w:val="0"/>
                <w:sz w:val="17"/>
              </w:rPr>
              <w:t>TBP_KHO_VAN</w:t>
            </w:r>
          </w:p>
        </w:tc>
        <w:tc>
          <w:tcPr>
            <w:tcW w:type="dxa" w:w="2494"/>
          </w:tcPr>
          <w:p>
            <w:pPr>
              <w:spacing w:after="40" w:before="40"/>
            </w:pPr>
            <w:r>
              <w:rPr>
                <w:rFonts w:ascii="Times New Roman" w:hAnsi="Times New Roman" w:cs="Times New Roman" w:eastAsia="Times New Roman"/>
                <w:b w:val="0"/>
                <w:i w:val="0"/>
                <w:sz w:val="20"/>
              </w:rPr>
              <w:t>Trưởng BP Kho vận</w:t>
            </w:r>
          </w:p>
        </w:tc>
        <w:tc>
          <w:tcPr>
            <w:tcW w:type="dxa" w:w="4535"/>
          </w:tcPr>
          <w:p>
            <w:pPr>
              <w:spacing w:after="40" w:before="40"/>
            </w:pPr>
            <w:r>
              <w:rPr>
                <w:rFonts w:ascii="Times New Roman" w:hAnsi="Times New Roman" w:cs="Times New Roman" w:eastAsia="Times New Roman"/>
                <w:b w:val="0"/>
                <w:i w:val="0"/>
                <w:sz w:val="20"/>
              </w:rPr>
              <w:t>Danh mục vật tư · xác nhận tồn · điều xe.</w:t>
            </w:r>
          </w:p>
        </w:tc>
      </w:tr>
      <w:tr>
        <w:tc>
          <w:tcPr>
            <w:tcW w:type="dxa" w:w="2608"/>
          </w:tcPr>
          <w:p>
            <w:pPr>
              <w:spacing w:after="40" w:before="40"/>
            </w:pPr>
            <w:r>
              <w:rPr>
                <w:rFonts w:ascii="Consolas" w:hAnsi="Consolas" w:cs="Consolas" w:eastAsia="Consolas"/>
                <w:b w:val="0"/>
                <w:i w:val="0"/>
                <w:sz w:val="17"/>
              </w:rPr>
              <w:t>NV_KHO_VAN</w:t>
            </w:r>
          </w:p>
        </w:tc>
        <w:tc>
          <w:tcPr>
            <w:tcW w:type="dxa" w:w="2494"/>
          </w:tcPr>
          <w:p>
            <w:pPr>
              <w:spacing w:after="40" w:before="40"/>
            </w:pPr>
            <w:r>
              <w:rPr>
                <w:rFonts w:ascii="Times New Roman" w:hAnsi="Times New Roman" w:cs="Times New Roman" w:eastAsia="Times New Roman"/>
                <w:b w:val="0"/>
                <w:i w:val="0"/>
                <w:sz w:val="20"/>
              </w:rPr>
              <w:t>Nhân viên Kho vận</w:t>
            </w:r>
          </w:p>
        </w:tc>
        <w:tc>
          <w:tcPr>
            <w:tcW w:type="dxa" w:w="4535"/>
          </w:tcPr>
          <w:p>
            <w:pPr>
              <w:spacing w:after="40" w:before="40"/>
            </w:pPr>
            <w:r>
              <w:rPr>
                <w:rFonts w:ascii="Times New Roman" w:hAnsi="Times New Roman" w:cs="Times New Roman" w:eastAsia="Times New Roman"/>
                <w:b w:val="0"/>
                <w:i w:val="0"/>
                <w:sz w:val="20"/>
              </w:rPr>
              <w:t>Nhận hàng · xác nhận tồn · điều xe.</w:t>
            </w:r>
          </w:p>
        </w:tc>
      </w:tr>
      <w:tr>
        <w:tc>
          <w:tcPr>
            <w:tcW w:type="dxa" w:w="2608"/>
          </w:tcPr>
          <w:p>
            <w:pPr>
              <w:spacing w:after="40" w:before="40"/>
            </w:pPr>
            <w:r>
              <w:rPr>
                <w:rFonts w:ascii="Consolas" w:hAnsi="Consolas" w:cs="Consolas" w:eastAsia="Consolas"/>
                <w:b w:val="0"/>
                <w:i w:val="0"/>
                <w:sz w:val="17"/>
              </w:rPr>
              <w:t>TBP_QC</w:t>
            </w:r>
          </w:p>
        </w:tc>
        <w:tc>
          <w:tcPr>
            <w:tcW w:type="dxa" w:w="2494"/>
          </w:tcPr>
          <w:p>
            <w:pPr>
              <w:spacing w:after="40" w:before="40"/>
            </w:pPr>
            <w:r>
              <w:rPr>
                <w:rFonts w:ascii="Times New Roman" w:hAnsi="Times New Roman" w:cs="Times New Roman" w:eastAsia="Times New Roman"/>
                <w:b w:val="0"/>
                <w:i w:val="0"/>
                <w:sz w:val="20"/>
              </w:rPr>
              <w:t>Trưởng BP Kiểm soát chất lượng</w:t>
            </w:r>
          </w:p>
        </w:tc>
        <w:tc>
          <w:tcPr>
            <w:tcW w:type="dxa" w:w="4535"/>
          </w:tcPr>
          <w:p>
            <w:pPr>
              <w:spacing w:after="40" w:before="40"/>
            </w:pPr>
            <w:r>
              <w:rPr>
                <w:rFonts w:ascii="Times New Roman" w:hAnsi="Times New Roman" w:cs="Times New Roman" w:eastAsia="Times New Roman"/>
                <w:b w:val="0"/>
                <w:i w:val="0"/>
                <w:sz w:val="20"/>
              </w:rPr>
              <w:t>Xác nhận kết quả IQC · đóng hàng không phù hợp.</w:t>
            </w:r>
          </w:p>
        </w:tc>
      </w:tr>
      <w:tr>
        <w:tc>
          <w:tcPr>
            <w:tcW w:type="dxa" w:w="2608"/>
          </w:tcPr>
          <w:p>
            <w:pPr>
              <w:spacing w:after="40" w:before="40"/>
            </w:pPr>
            <w:r>
              <w:rPr>
                <w:rFonts w:ascii="Consolas" w:hAnsi="Consolas" w:cs="Consolas" w:eastAsia="Consolas"/>
                <w:b w:val="0"/>
                <w:i w:val="0"/>
                <w:sz w:val="17"/>
              </w:rPr>
              <w:t>QC</w:t>
            </w:r>
          </w:p>
        </w:tc>
        <w:tc>
          <w:tcPr>
            <w:tcW w:type="dxa" w:w="2494"/>
          </w:tcPr>
          <w:p>
            <w:pPr>
              <w:spacing w:after="40" w:before="40"/>
            </w:pPr>
            <w:r>
              <w:rPr>
                <w:rFonts w:ascii="Times New Roman" w:hAnsi="Times New Roman" w:cs="Times New Roman" w:eastAsia="Times New Roman"/>
                <w:b w:val="0"/>
                <w:i w:val="0"/>
                <w:sz w:val="20"/>
              </w:rPr>
              <w:t>Kiểm soát chất lượng</w:t>
            </w:r>
          </w:p>
        </w:tc>
        <w:tc>
          <w:tcPr>
            <w:tcW w:type="dxa" w:w="4535"/>
          </w:tcPr>
          <w:p>
            <w:pPr>
              <w:spacing w:after="40" w:before="40"/>
            </w:pPr>
            <w:r>
              <w:rPr>
                <w:rFonts w:ascii="Times New Roman" w:hAnsi="Times New Roman" w:cs="Times New Roman" w:eastAsia="Times New Roman"/>
                <w:b w:val="0"/>
                <w:i w:val="0"/>
                <w:sz w:val="20"/>
              </w:rPr>
              <w:t>IQC · hàng không phù hợp.</w:t>
            </w:r>
          </w:p>
        </w:tc>
      </w:tr>
      <w:tr>
        <w:tc>
          <w:tcPr>
            <w:tcW w:type="dxa" w:w="2608"/>
          </w:tcPr>
          <w:p>
            <w:pPr>
              <w:spacing w:after="40" w:before="40"/>
            </w:pPr>
            <w:r>
              <w:rPr>
                <w:rFonts w:ascii="Consolas" w:hAnsi="Consolas" w:cs="Consolas" w:eastAsia="Consolas"/>
                <w:b w:val="0"/>
                <w:i w:val="0"/>
                <w:sz w:val="17"/>
              </w:rPr>
              <w:t>TBP_KINH_DOANH</w:t>
            </w:r>
          </w:p>
        </w:tc>
        <w:tc>
          <w:tcPr>
            <w:tcW w:type="dxa" w:w="2494"/>
          </w:tcPr>
          <w:p>
            <w:pPr>
              <w:spacing w:after="40" w:before="40"/>
            </w:pPr>
            <w:r>
              <w:rPr>
                <w:rFonts w:ascii="Times New Roman" w:hAnsi="Times New Roman" w:cs="Times New Roman" w:eastAsia="Times New Roman"/>
                <w:b w:val="0"/>
                <w:i w:val="0"/>
                <w:sz w:val="20"/>
              </w:rPr>
              <w:t>Trưởng BP Kinh doanh</w:t>
            </w:r>
          </w:p>
        </w:tc>
        <w:tc>
          <w:tcPr>
            <w:tcW w:type="dxa" w:w="4535"/>
          </w:tcPr>
          <w:p>
            <w:pPr>
              <w:spacing w:after="40" w:before="40"/>
            </w:pPr>
            <w:r>
              <w:rPr>
                <w:rFonts w:ascii="Times New Roman" w:hAnsi="Times New Roman" w:cs="Times New Roman" w:eastAsia="Times New Roman"/>
                <w:b w:val="0"/>
                <w:i w:val="0"/>
                <w:sz w:val="20"/>
              </w:rPr>
              <w:t>Đặt ngoài · duyệt đặt ngoài.</w:t>
            </w:r>
          </w:p>
        </w:tc>
      </w:tr>
      <w:tr>
        <w:tc>
          <w:tcPr>
            <w:tcW w:type="dxa" w:w="2608"/>
          </w:tcPr>
          <w:p>
            <w:pPr>
              <w:spacing w:after="40" w:before="40"/>
            </w:pPr>
            <w:r>
              <w:rPr>
                <w:rFonts w:ascii="Consolas" w:hAnsi="Consolas" w:cs="Consolas" w:eastAsia="Consolas"/>
                <w:b w:val="0"/>
                <w:i w:val="0"/>
                <w:sz w:val="17"/>
              </w:rPr>
              <w:t>NV_KINH_DOANH</w:t>
            </w:r>
          </w:p>
        </w:tc>
        <w:tc>
          <w:tcPr>
            <w:tcW w:type="dxa" w:w="2494"/>
          </w:tcPr>
          <w:p>
            <w:pPr>
              <w:spacing w:after="40" w:before="40"/>
            </w:pPr>
            <w:r>
              <w:rPr>
                <w:rFonts w:ascii="Times New Roman" w:hAnsi="Times New Roman" w:cs="Times New Roman" w:eastAsia="Times New Roman"/>
                <w:b w:val="0"/>
                <w:i w:val="0"/>
                <w:sz w:val="20"/>
              </w:rPr>
              <w:t>Nhân viên Kinh doanh</w:t>
            </w:r>
          </w:p>
        </w:tc>
        <w:tc>
          <w:tcPr>
            <w:tcW w:type="dxa" w:w="4535"/>
          </w:tcPr>
          <w:p>
            <w:pPr>
              <w:spacing w:after="40" w:before="40"/>
            </w:pPr>
            <w:r>
              <w:rPr>
                <w:rFonts w:ascii="Times New Roman" w:hAnsi="Times New Roman" w:cs="Times New Roman" w:eastAsia="Times New Roman"/>
                <w:b w:val="0"/>
                <w:i w:val="0"/>
                <w:sz w:val="20"/>
              </w:rPr>
              <w:t>Lập đặt ngoài.</w:t>
            </w:r>
          </w:p>
        </w:tc>
      </w:tr>
      <w:tr>
        <w:tc>
          <w:tcPr>
            <w:tcW w:type="dxa" w:w="2608"/>
          </w:tcPr>
          <w:p>
            <w:pPr>
              <w:spacing w:after="40" w:before="40"/>
            </w:pPr>
            <w:r>
              <w:rPr>
                <w:rFonts w:ascii="Consolas" w:hAnsi="Consolas" w:cs="Consolas" w:eastAsia="Consolas"/>
                <w:b w:val="0"/>
                <w:i w:val="0"/>
                <w:sz w:val="17"/>
              </w:rPr>
              <w:t>KE_TOAN</w:t>
            </w:r>
          </w:p>
        </w:tc>
        <w:tc>
          <w:tcPr>
            <w:tcW w:type="dxa" w:w="2494"/>
          </w:tcPr>
          <w:p>
            <w:pPr>
              <w:spacing w:after="40" w:before="40"/>
            </w:pPr>
            <w:r>
              <w:rPr>
                <w:rFonts w:ascii="Times New Roman" w:hAnsi="Times New Roman" w:cs="Times New Roman" w:eastAsia="Times New Roman"/>
                <w:b w:val="0"/>
                <w:i w:val="0"/>
                <w:sz w:val="20"/>
              </w:rPr>
              <w:t>Kế toán</w:t>
            </w:r>
          </w:p>
        </w:tc>
        <w:tc>
          <w:tcPr>
            <w:tcW w:type="dxa" w:w="4535"/>
          </w:tcPr>
          <w:p>
            <w:pPr>
              <w:spacing w:after="40" w:before="40"/>
            </w:pPr>
            <w:r>
              <w:rPr>
                <w:rFonts w:ascii="Times New Roman" w:hAnsi="Times New Roman" w:cs="Times New Roman" w:eastAsia="Times New Roman"/>
                <w:b w:val="0"/>
                <w:i w:val="0"/>
                <w:sz w:val="20"/>
              </w:rPr>
              <w:t>Xem yêu cầu thanh toán · bàn giao chứng từ.</w:t>
            </w:r>
          </w:p>
        </w:tc>
      </w:tr>
      <w:tr>
        <w:tc>
          <w:tcPr>
            <w:tcW w:type="dxa" w:w="2608"/>
          </w:tcPr>
          <w:p>
            <w:pPr>
              <w:spacing w:after="40" w:before="40"/>
            </w:pPr>
            <w:r>
              <w:rPr>
                <w:rFonts w:ascii="Consolas" w:hAnsi="Consolas" w:cs="Consolas" w:eastAsia="Consolas"/>
                <w:b w:val="0"/>
                <w:i w:val="0"/>
                <w:sz w:val="17"/>
              </w:rPr>
              <w:t>CHI_XEM</w:t>
            </w:r>
          </w:p>
        </w:tc>
        <w:tc>
          <w:tcPr>
            <w:tcW w:type="dxa" w:w="2494"/>
          </w:tcPr>
          <w:p>
            <w:pPr>
              <w:spacing w:after="40" w:before="40"/>
            </w:pPr>
            <w:r>
              <w:rPr>
                <w:rFonts w:ascii="Times New Roman" w:hAnsi="Times New Roman" w:cs="Times New Roman" w:eastAsia="Times New Roman"/>
                <w:b w:val="0"/>
                <w:i w:val="0"/>
                <w:sz w:val="20"/>
              </w:rPr>
              <w:t>Chỉ xem</w:t>
            </w:r>
          </w:p>
        </w:tc>
        <w:tc>
          <w:tcPr>
            <w:tcW w:type="dxa" w:w="4535"/>
          </w:tcPr>
          <w:p>
            <w:pPr>
              <w:spacing w:after="40" w:before="40"/>
            </w:pPr>
            <w:r>
              <w:rPr>
                <w:rFonts w:ascii="Times New Roman" w:hAnsi="Times New Roman" w:cs="Times New Roman" w:eastAsia="Times New Roman"/>
                <w:b w:val="0"/>
                <w:i w:val="0"/>
                <w:sz w:val="20"/>
              </w:rPr>
              <w:t>Theo chỉ định.</w:t>
            </w:r>
          </w:p>
        </w:tc>
      </w:tr>
    </w:tbl>
    <w:p>
      <w:pPr>
        <w:spacing w:after="80"/>
      </w:pPr>
    </w:p>
    <w:p>
      <w:pPr>
        <w:pStyle w:val="Heading2"/>
      </w:pPr>
      <w:r>
        <w:rPr>
          <w:rFonts w:ascii="Times New Roman" w:hAnsi="Times New Roman" w:cs="Times New Roman" w:eastAsia="Times New Roman"/>
          <w:b w:val="0"/>
          <w:i w:val="0"/>
          <w:sz w:val="24"/>
        </w:rPr>
        <w:t>B.5 · Hai lớp dữ liệu nhạy cảm — ngoài ma trận trang</w:t>
      </w:r>
    </w:p>
    <w:p>
      <w:r>
        <w:rPr>
          <w:rFonts w:ascii="Times New Roman" w:hAnsi="Times New Roman" w:cs="Times New Roman" w:eastAsia="Times New Roman"/>
          <w:b w:val="0"/>
          <w:i w:val="0"/>
          <w:sz w:val="24"/>
        </w:rPr>
        <w:t xml:space="preserve">Quyền xem giá </w:t>
      </w:r>
      <w:r>
        <w:rPr>
          <w:rFonts w:ascii="Times New Roman" w:hAnsi="Times New Roman" w:cs="Times New Roman" w:eastAsia="Times New Roman"/>
          <w:b/>
          <w:i w:val="0"/>
          <w:sz w:val="24"/>
        </w:rPr>
        <w:t>không</w:t>
      </w:r>
      <w:r>
        <w:rPr>
          <w:rFonts w:ascii="Times New Roman" w:hAnsi="Times New Roman" w:cs="Times New Roman" w:eastAsia="Times New Roman"/>
          <w:b w:val="0"/>
          <w:i w:val="0"/>
          <w:sz w:val="24"/>
        </w:rPr>
        <w:t xml:space="preserve"> phải một ô trong ma trận trang mà là hai tập vai trò khai riêng ở cuối </w:t>
      </w:r>
      <w:r>
        <w:rPr>
          <w:rFonts w:ascii="Consolas" w:hAnsi="Consolas" w:cs="Consolas" w:eastAsia="Consolas"/>
          <w:b w:val="0"/>
          <w:i w:val="0"/>
          <w:sz w:val="20"/>
        </w:rPr>
        <w:t>ma_tran_quyen.py</w:t>
      </w:r>
      <w:r>
        <w:rPr>
          <w:rFonts w:ascii="Times New Roman" w:hAnsi="Times New Roman" w:cs="Times New Roman" w:eastAsia="Times New Roman"/>
          <w:b w:val="0"/>
          <w:i w:val="0"/>
          <w:sz w:val="24"/>
        </w:rPr>
        <w:t>. Lý do: một người có thể được xem trang Đơn hàng mà không được xem cột tiền trên đó.</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rPr>
          <w:tblHeader w:val="true"/>
        </w:trPr>
        <w:tc>
          <w:tcPr>
            <w:tcW w:type="dxa" w:w="1928"/>
            <w:shd w:val="clear" w:color="auto" w:fill="E3E6F2"/>
          </w:tcPr>
          <w:p>
            <w:pPr>
              <w:spacing w:after="40" w:before="40"/>
            </w:pPr>
            <w:r>
              <w:rPr>
                <w:rFonts w:ascii="Times New Roman" w:hAnsi="Times New Roman" w:cs="Times New Roman" w:eastAsia="Times New Roman"/>
                <w:b/>
                <w:i w:val="0"/>
                <w:sz w:val="20"/>
              </w:rPr>
              <w:t>Tập</w:t>
            </w:r>
          </w:p>
        </w:tc>
        <w:tc>
          <w:tcPr>
            <w:tcW w:type="dxa" w:w="3969"/>
            <w:shd w:val="clear" w:color="auto" w:fill="E3E6F2"/>
          </w:tcPr>
          <w:p>
            <w:pPr>
              <w:spacing w:after="40" w:before="40"/>
            </w:pPr>
            <w:r>
              <w:rPr>
                <w:rFonts w:ascii="Times New Roman" w:hAnsi="Times New Roman" w:cs="Times New Roman" w:eastAsia="Times New Roman"/>
                <w:b/>
                <w:i w:val="0"/>
                <w:sz w:val="20"/>
              </w:rPr>
              <w:t>Che những trường nào</w:t>
            </w:r>
          </w:p>
        </w:tc>
        <w:tc>
          <w:tcPr>
            <w:tcW w:type="dxa" w:w="3742"/>
            <w:shd w:val="clear" w:color="auto" w:fill="E3E6F2"/>
          </w:tcPr>
          <w:p>
            <w:pPr>
              <w:spacing w:after="40" w:before="40"/>
            </w:pPr>
            <w:r>
              <w:rPr>
                <w:rFonts w:ascii="Times New Roman" w:hAnsi="Times New Roman" w:cs="Times New Roman" w:eastAsia="Times New Roman"/>
                <w:b/>
                <w:i w:val="0"/>
                <w:sz w:val="20"/>
              </w:rPr>
              <w:t>Vai trò được xem</w:t>
            </w:r>
          </w:p>
        </w:tc>
      </w:tr>
      <w:tr>
        <w:tc>
          <w:tcPr>
            <w:tcW w:type="dxa" w:w="1928"/>
          </w:tcPr>
          <w:p>
            <w:pPr>
              <w:spacing w:after="40" w:before="40"/>
            </w:pPr>
            <w:r>
              <w:rPr>
                <w:rFonts w:ascii="Consolas" w:hAnsi="Consolas" w:cs="Consolas" w:eastAsia="Consolas"/>
                <w:b w:val="0"/>
                <w:i w:val="0"/>
                <w:sz w:val="17"/>
              </w:rPr>
              <w:t>XEM_GIA</w:t>
            </w:r>
            <w:r>
              <w:rPr>
                <w:rFonts w:ascii="Times New Roman" w:hAnsi="Times New Roman" w:cs="Times New Roman" w:eastAsia="Times New Roman"/>
                <w:b w:val="0"/>
                <w:i w:val="0"/>
                <w:sz w:val="20"/>
              </w:rPr>
              <w:br/>
            </w:r>
            <w:r>
              <w:rPr>
                <w:rFonts w:ascii="Times New Roman" w:hAnsi="Times New Roman" w:cs="Times New Roman" w:eastAsia="Times New Roman"/>
                <w:b w:val="0"/>
                <w:i/>
                <w:sz w:val="20"/>
              </w:rPr>
              <w:t>(mức Hạn chế)</w:t>
            </w:r>
          </w:p>
        </w:tc>
        <w:tc>
          <w:tcPr>
            <w:tcW w:type="dxa" w:w="3969"/>
          </w:tcPr>
          <w:p>
            <w:pPr>
              <w:spacing w:after="40" w:before="40"/>
            </w:pPr>
            <w:r>
              <w:rPr>
                <w:rFonts w:ascii="Consolas" w:hAnsi="Consolas" w:cs="Consolas" w:eastAsia="Consolas"/>
                <w:b w:val="0"/>
                <w:i w:val="0"/>
                <w:sz w:val="17"/>
              </w:rPr>
              <w:t>DON_GIA</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DON_GIA_CO_SO</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THANH_TIEN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TONG_TIEN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GIA_TRI_TRUOC_VAT</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GIA_TRI_SAU_VAT</w:t>
            </w:r>
          </w:p>
        </w:tc>
        <w:tc>
          <w:tcPr>
            <w:tcW w:type="dxa" w:w="3742"/>
          </w:tcPr>
          <w:p>
            <w:pPr>
              <w:spacing w:after="40" w:before="40"/>
            </w:pPr>
            <w:r>
              <w:rPr>
                <w:rFonts w:ascii="Times New Roman" w:hAnsi="Times New Roman" w:cs="Times New Roman" w:eastAsia="Times New Roman"/>
                <w:b w:val="0"/>
                <w:i w:val="0"/>
                <w:sz w:val="20"/>
              </w:rPr>
              <w:t>Quản trị kỹ thuật, Quản trị nghiệp vụ, Ban lãnh đạo, Trưởng BP Mua hàng, Nhân viên Mua hàng, Kế toán</w:t>
            </w:r>
          </w:p>
        </w:tc>
      </w:tr>
      <w:tr>
        <w:tc>
          <w:tcPr>
            <w:tcW w:type="dxa" w:w="1928"/>
          </w:tcPr>
          <w:p>
            <w:pPr>
              <w:spacing w:after="40" w:before="40"/>
            </w:pPr>
            <w:r>
              <w:rPr>
                <w:rFonts w:ascii="Consolas" w:hAnsi="Consolas" w:cs="Consolas" w:eastAsia="Consolas"/>
                <w:b w:val="0"/>
                <w:i w:val="0"/>
                <w:sz w:val="17"/>
              </w:rPr>
              <w:t>XEM_GIA_NCC</w:t>
            </w:r>
            <w:r>
              <w:rPr>
                <w:rFonts w:ascii="Times New Roman" w:hAnsi="Times New Roman" w:cs="Times New Roman" w:eastAsia="Times New Roman"/>
                <w:b w:val="0"/>
                <w:i w:val="0"/>
                <w:sz w:val="20"/>
              </w:rPr>
              <w:br/>
            </w:r>
            <w:r>
              <w:rPr>
                <w:rFonts w:ascii="Times New Roman" w:hAnsi="Times New Roman" w:cs="Times New Roman" w:eastAsia="Times New Roman"/>
                <w:b w:val="0"/>
                <w:i/>
                <w:sz w:val="20"/>
              </w:rPr>
              <w:t>(mức Tối mật)</w:t>
            </w:r>
          </w:p>
        </w:tc>
        <w:tc>
          <w:tcPr>
            <w:tcW w:type="dxa" w:w="3969"/>
          </w:tcPr>
          <w:p>
            <w:pPr>
              <w:spacing w:after="40" w:before="40"/>
            </w:pPr>
            <w:r>
              <w:rPr>
                <w:rFonts w:ascii="Times New Roman" w:hAnsi="Times New Roman" w:cs="Times New Roman" w:eastAsia="Times New Roman"/>
                <w:b w:val="0"/>
                <w:i w:val="0"/>
                <w:sz w:val="20"/>
              </w:rPr>
              <w:t>Bảng giá NCC, chiết khấu, điều khoản thương mại, người liên hệ, số điện thoại, địa chỉ, tình trạng giao dịch 6 tháng</w:t>
            </w:r>
          </w:p>
        </w:tc>
        <w:tc>
          <w:tcPr>
            <w:tcW w:type="dxa" w:w="3742"/>
          </w:tcPr>
          <w:p>
            <w:pPr>
              <w:spacing w:after="40" w:before="40"/>
            </w:pPr>
            <w:r>
              <w:rPr>
                <w:rFonts w:ascii="Times New Roman" w:hAnsi="Times New Roman" w:cs="Times New Roman" w:eastAsia="Times New Roman"/>
                <w:b w:val="0"/>
                <w:i w:val="0"/>
                <w:sz w:val="20"/>
              </w:rPr>
              <w:t>Quản trị nghiệp vụ, Ban lãnh đạo, Trưởng BP Mua hàng</w:t>
            </w:r>
          </w:p>
        </w:tc>
      </w:tr>
    </w:tbl>
    <w:p>
      <w:pPr>
        <w:spacing w:after="80"/>
      </w:pPr>
    </w:p>
    <w:p>
      <w:pPr>
        <w:pStyle w:val="Heading2"/>
      </w:pPr>
      <w:r>
        <w:rPr>
          <w:rFonts w:ascii="Times New Roman" w:hAnsi="Times New Roman" w:cs="Times New Roman" w:eastAsia="Times New Roman"/>
          <w:b w:val="0"/>
          <w:i w:val="0"/>
          <w:sz w:val="24"/>
        </w:rPr>
        <w:t>B.6 · Phạm vi theo từng hành động — đếm trên bảng thật</w:t>
      </w:r>
    </w:p>
    <w:p>
      <w:r>
        <w:rPr>
          <w:rFonts w:ascii="Times New Roman" w:hAnsi="Times New Roman" w:cs="Times New Roman" w:eastAsia="Times New Roman"/>
          <w:b w:val="0"/>
          <w:i w:val="0"/>
          <w:sz w:val="24"/>
        </w:rPr>
        <w:t xml:space="preserve">Phản hồi lần 1 §2.2 đòi </w:t>
      </w:r>
      <w:r>
        <w:rPr>
          <w:rFonts w:ascii="Times New Roman" w:hAnsi="Times New Roman" w:cs="Times New Roman" w:eastAsia="Times New Roman"/>
          <w:b w:val="0"/>
          <w:i/>
          <w:sz w:val="24"/>
        </w:rPr>
        <w:t>"4 hành động đều được phân tách theo phạm vi"</w:t>
      </w:r>
      <w:r>
        <w:rPr>
          <w:rFonts w:ascii="Times New Roman" w:hAnsi="Times New Roman" w:cs="Times New Roman" w:eastAsia="Times New Roman"/>
          <w:b w:val="0"/>
          <w:i w:val="0"/>
          <w:sz w:val="24"/>
        </w:rPr>
        <w:t xml:space="preserve">. Cú pháp cho phép tách mọi ô. Con số </w:t>
      </w:r>
      <w:r>
        <w:rPr>
          <w:rFonts w:ascii="Times New Roman" w:hAnsi="Times New Roman" w:cs="Times New Roman" w:eastAsia="Times New Roman"/>
          <w:b/>
          <w:i w:val="0"/>
          <w:sz w:val="24"/>
        </w:rPr>
        <w:t xml:space="preserve">đếm trên chính bảng </w:t>
      </w:r>
      <w:r>
        <w:rPr>
          <w:rFonts w:ascii="Consolas" w:hAnsi="Consolas" w:cs="Consolas" w:eastAsia="Consolas"/>
          <w:b/>
          <w:i w:val="0"/>
          <w:sz w:val="20"/>
        </w:rPr>
        <w:t>BANG</w:t>
      </w:r>
      <w:r>
        <w:rPr>
          <w:rFonts w:ascii="Times New Roman" w:hAnsi="Times New Roman" w:cs="Times New Roman" w:eastAsia="Times New Roman"/>
          <w:b w:val="0"/>
          <w:i w:val="0"/>
          <w:sz w:val="24"/>
        </w:rPr>
        <w:t xml:space="preserve"> lúc soạn tài liệu này:</w:t>
      </w:r>
    </w:p>
    <w:tbl>
      <w:tblPr>
        <w:tblStyle w:val="TableGrid"/>
        <w:tblW w:type="auto" w:w="0"/>
        <w:jc w:val="left"/>
        <w:tblLayout w:type="fixed"/>
        <w:tblLook w:firstColumn="1" w:firstRow="1" w:lastColumn="0" w:lastRow="0" w:noHBand="0" w:noVBand="1" w:val="04A0"/>
        <w:tblLayout w:type="fixed"/>
      </w:tblPr>
      <w:tblGrid>
        <w:gridCol w:w="4819"/>
        <w:gridCol w:w="4819"/>
      </w:tblGrid>
      <w:tr>
        <w:trPr>
          <w:tblHeader w:val="true"/>
        </w:trPr>
        <w:tc>
          <w:tcPr>
            <w:tcW w:type="dxa" w:w="5669"/>
            <w:shd w:val="clear" w:color="auto" w:fill="E3E6F2"/>
          </w:tcPr>
          <w:p>
            <w:pPr>
              <w:spacing w:after="40" w:before="40"/>
            </w:pPr>
            <w:r>
              <w:rPr>
                <w:rFonts w:ascii="Times New Roman" w:hAnsi="Times New Roman" w:cs="Times New Roman" w:eastAsia="Times New Roman"/>
                <w:b/>
                <w:i w:val="0"/>
                <w:sz w:val="20"/>
              </w:rPr>
              <w:t>Chỉ số</w:t>
            </w:r>
          </w:p>
        </w:tc>
        <w:tc>
          <w:tcPr>
            <w:tcW w:type="dxa" w:w="3969"/>
            <w:shd w:val="clear" w:color="auto" w:fill="E3E6F2"/>
          </w:tcPr>
          <w:p>
            <w:pPr>
              <w:spacing w:after="40" w:before="40"/>
            </w:pPr>
            <w:r>
              <w:rPr>
                <w:rFonts w:ascii="Times New Roman" w:hAnsi="Times New Roman" w:cs="Times New Roman" w:eastAsia="Times New Roman"/>
                <w:b/>
                <w:i w:val="0"/>
                <w:sz w:val="20"/>
              </w:rPr>
              <w:t>Số ô</w:t>
            </w:r>
          </w:p>
        </w:tc>
      </w:tr>
      <w:tr>
        <w:tc>
          <w:tcPr>
            <w:tcW w:type="dxa" w:w="5669"/>
          </w:tcPr>
          <w:p>
            <w:pPr>
              <w:spacing w:after="40" w:before="40"/>
            </w:pPr>
            <w:r>
              <w:rPr>
                <w:rFonts w:ascii="Times New Roman" w:hAnsi="Times New Roman" w:cs="Times New Roman" w:eastAsia="Times New Roman"/>
                <w:b w:val="0"/>
                <w:i w:val="0"/>
                <w:sz w:val="20"/>
              </w:rPr>
              <w:t>Ô có quyền (khác rỗng)</w:t>
            </w:r>
          </w:p>
        </w:tc>
        <w:tc>
          <w:tcPr>
            <w:tcW w:type="dxa" w:w="3969"/>
          </w:tcPr>
          <w:p>
            <w:pPr>
              <w:spacing w:after="40" w:before="40"/>
            </w:pPr>
            <w:r>
              <w:rPr>
                <w:rFonts w:ascii="Times New Roman" w:hAnsi="Times New Roman" w:cs="Times New Roman" w:eastAsia="Times New Roman"/>
                <w:b/>
                <w:i w:val="0"/>
                <w:sz w:val="20"/>
              </w:rPr>
              <w:t>183</w:t>
            </w:r>
          </w:p>
        </w:tc>
      </w:tr>
      <w:tr>
        <w:tc>
          <w:tcPr>
            <w:tcW w:type="dxa" w:w="5669"/>
          </w:tcPr>
          <w:p>
            <w:pPr>
              <w:spacing w:after="40" w:before="40"/>
            </w:pPr>
            <w:r>
              <w:rPr>
                <w:rFonts w:ascii="Times New Roman" w:hAnsi="Times New Roman" w:cs="Times New Roman" w:eastAsia="Times New Roman"/>
                <w:b w:val="0"/>
                <w:i w:val="0"/>
                <w:sz w:val="20"/>
              </w:rPr>
              <w:t xml:space="preserve">Ô viết </w:t>
            </w:r>
            <w:r>
              <w:rPr>
                <w:rFonts w:ascii="Times New Roman" w:hAnsi="Times New Roman" w:cs="Times New Roman" w:eastAsia="Times New Roman"/>
                <w:b/>
                <w:i w:val="0"/>
                <w:sz w:val="20"/>
              </w:rPr>
              <w:t>dạng tách</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X:BP S:CN D:BP</w:t>
            </w:r>
            <w:r>
              <w:rPr>
                <w:rFonts w:ascii="Times New Roman" w:hAnsi="Times New Roman" w:cs="Times New Roman" w:eastAsia="Times New Roman"/>
                <w:b w:val="0"/>
                <w:i w:val="0"/>
                <w:sz w:val="20"/>
              </w:rPr>
              <w:t>)</w:t>
            </w:r>
          </w:p>
        </w:tc>
        <w:tc>
          <w:tcPr>
            <w:tcW w:type="dxa" w:w="3969"/>
          </w:tcPr>
          <w:p>
            <w:pPr>
              <w:spacing w:after="40" w:before="40"/>
            </w:pPr>
            <w:r>
              <w:rPr>
                <w:rFonts w:ascii="Times New Roman" w:hAnsi="Times New Roman" w:cs="Times New Roman" w:eastAsia="Times New Roman"/>
                <w:b/>
                <w:i w:val="0"/>
                <w:sz w:val="20"/>
              </w:rPr>
              <w:t>0</w:t>
            </w:r>
          </w:p>
        </w:tc>
      </w:tr>
      <w:tr>
        <w:tc>
          <w:tcPr>
            <w:tcW w:type="dxa" w:w="5669"/>
          </w:tcPr>
          <w:p>
            <w:pPr>
              <w:spacing w:after="40" w:before="40"/>
            </w:pPr>
            <w:r>
              <w:rPr>
                <w:rFonts w:ascii="Times New Roman" w:hAnsi="Times New Roman" w:cs="Times New Roman" w:eastAsia="Times New Roman"/>
                <w:b w:val="0"/>
                <w:i w:val="0"/>
                <w:sz w:val="20"/>
              </w:rPr>
              <w:t xml:space="preserve">Ô viết </w:t>
            </w:r>
            <w:r>
              <w:rPr>
                <w:rFonts w:ascii="Times New Roman" w:hAnsi="Times New Roman" w:cs="Times New Roman" w:eastAsia="Times New Roman"/>
                <w:b/>
                <w:i w:val="0"/>
                <w:sz w:val="20"/>
              </w:rPr>
              <w:t>dạng gọn</w:t>
            </w:r>
            <w:r>
              <w:rPr>
                <w:rFonts w:ascii="Times New Roman" w:hAnsi="Times New Roman" w:cs="Times New Roman" w:eastAsia="Times New Roman"/>
                <w:b w:val="0"/>
                <w:i w:val="0"/>
                <w:sz w:val="20"/>
              </w:rPr>
              <w:t xml:space="preserve"> (</w:t>
            </w:r>
            <w:r>
              <w:rPr>
                <w:rFonts w:ascii="Consolas" w:hAnsi="Consolas" w:cs="Consolas" w:eastAsia="Consolas"/>
                <w:b w:val="0"/>
                <w:i w:val="0"/>
                <w:sz w:val="17"/>
              </w:rPr>
              <w:t>XSD:BP</w:t>
            </w:r>
            <w:r>
              <w:rPr>
                <w:rFonts w:ascii="Times New Roman" w:hAnsi="Times New Roman" w:cs="Times New Roman" w:eastAsia="Times New Roman"/>
                <w:b w:val="0"/>
                <w:i w:val="0"/>
                <w:sz w:val="20"/>
              </w:rPr>
              <w:t>)</w:t>
            </w:r>
          </w:p>
        </w:tc>
        <w:tc>
          <w:tcPr>
            <w:tcW w:type="dxa" w:w="3969"/>
          </w:tcPr>
          <w:p>
            <w:pPr>
              <w:spacing w:after="40" w:before="40"/>
            </w:pPr>
            <w:r>
              <w:rPr>
                <w:rFonts w:ascii="Times New Roman" w:hAnsi="Times New Roman" w:cs="Times New Roman" w:eastAsia="Times New Roman"/>
                <w:b/>
                <w:i w:val="0"/>
                <w:sz w:val="20"/>
              </w:rPr>
              <w:t>183</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Chú thích trong mã đang mô tả Ý ĐỊNH, không mô tả DỮ LIỆU</w:t>
            </w:r>
          </w:p>
          <w:p>
            <w:pPr>
              <w:spacing w:after="60"/>
            </w:pPr>
            <w:r>
              <w:rPr>
                <w:rFonts w:ascii="Times New Roman" w:hAnsi="Times New Roman" w:cs="Times New Roman" w:eastAsia="Times New Roman"/>
                <w:b w:val="0"/>
                <w:i w:val="0"/>
                <w:sz w:val="22"/>
              </w:rPr>
              <w:t xml:space="preserve">Khối chú thích </w:t>
            </w:r>
            <w:r>
              <w:rPr>
                <w:rFonts w:ascii="Times New Roman" w:hAnsi="Times New Roman" w:cs="Times New Roman" w:eastAsia="Times New Roman"/>
                <w:b w:val="0"/>
                <w:i/>
                <w:sz w:val="22"/>
              </w:rPr>
              <w:t>"BA Ô TÁCH PHẠM VI THEO HÀNH ĐỘNG"</w:t>
            </w:r>
            <w:r>
              <w:rPr>
                <w:rFonts w:ascii="Times New Roman" w:hAnsi="Times New Roman" w:cs="Times New Roman" w:eastAsia="Times New Roman"/>
                <w:b w:val="0"/>
                <w:i w:val="0"/>
                <w:sz w:val="22"/>
              </w:rPr>
              <w:t xml:space="preserve"> ở đầu </w:t>
            </w:r>
            <w:r>
              <w:rPr>
                <w:rFonts w:ascii="Consolas" w:hAnsi="Consolas" w:cs="Consolas" w:eastAsia="Consolas"/>
                <w:b w:val="0"/>
                <w:i w:val="0"/>
                <w:sz w:val="19"/>
              </w:rPr>
              <w:t>ma_tran_quyen.py</w:t>
            </w:r>
            <w:r>
              <w:rPr>
                <w:rFonts w:ascii="Times New Roman" w:hAnsi="Times New Roman" w:cs="Times New Roman" w:eastAsia="Times New Roman"/>
                <w:b w:val="0"/>
                <w:i w:val="0"/>
                <w:sz w:val="22"/>
              </w:rPr>
              <w:t xml:space="preserve"> nói ba ô dưới đây viết tách. </w:t>
            </w:r>
            <w:r>
              <w:rPr>
                <w:rFonts w:ascii="Times New Roman" w:hAnsi="Times New Roman" w:cs="Times New Roman" w:eastAsia="Times New Roman"/>
                <w:b/>
                <w:i w:val="0"/>
                <w:sz w:val="22"/>
              </w:rPr>
              <w:t>Bảng bên dưới nó không tách ô nào.</w:t>
            </w:r>
            <w:r>
              <w:rPr>
                <w:rFonts w:ascii="Times New Roman" w:hAnsi="Times New Roman" w:cs="Times New Roman" w:eastAsia="Times New Roman"/>
                <w:b w:val="0"/>
                <w:i w:val="0"/>
                <w:sz w:val="22"/>
              </w:rPr>
              <w:t xml:space="preserve"> Đây là chỗ dễ kết luận sai nhất của cả tệp: đọc chú thích rồi tin là đã làm.</w:t>
            </w:r>
          </w:p>
          <w:p>
            <w:pPr>
              <w:spacing w:after="60"/>
            </w:pPr>
            <w:r>
              <w:rPr>
                <w:rFonts w:ascii="Times New Roman" w:hAnsi="Times New Roman" w:cs="Times New Roman" w:eastAsia="Times New Roman"/>
                <w:b w:val="0"/>
                <w:i w:val="0"/>
                <w:sz w:val="22"/>
              </w:rPr>
              <w:t xml:space="preserve">Cơ chế thì hoàn toàn chạy được — bốn cột phạm vi có trong bảng </w:t>
            </w:r>
            <w:r>
              <w:rPr>
                <w:rFonts w:ascii="Consolas" w:hAnsi="Consolas" w:cs="Consolas" w:eastAsia="Consolas"/>
                <w:b w:val="0"/>
                <w:i w:val="0"/>
                <w:sz w:val="19"/>
              </w:rPr>
              <w:t>PHAN_QUYEN</w:t>
            </w:r>
            <w:r>
              <w:rPr>
                <w:rFonts w:ascii="Times New Roman" w:hAnsi="Times New Roman" w:cs="Times New Roman" w:eastAsia="Times New Roman"/>
                <w:b w:val="0"/>
                <w:i w:val="0"/>
                <w:sz w:val="22"/>
              </w:rPr>
              <w:t xml:space="preserve">, </w:t>
            </w:r>
            <w:r>
              <w:rPr>
                <w:rFonts w:ascii="Consolas" w:hAnsi="Consolas" w:cs="Consolas" w:eastAsia="Consolas"/>
                <w:b w:val="0"/>
                <w:i w:val="0"/>
                <w:sz w:val="19"/>
              </w:rPr>
              <w:t>doc_o()</w:t>
            </w:r>
            <w:r>
              <w:rPr>
                <w:rFonts w:ascii="Times New Roman" w:hAnsi="Times New Roman" w:cs="Times New Roman" w:eastAsia="Times New Roman"/>
                <w:b w:val="0"/>
                <w:i w:val="0"/>
                <w:sz w:val="22"/>
              </w:rPr>
              <w:t xml:space="preserve"> đọc được cú pháp tách, và máy chủ trả đủ bốn phạm vi. Chỉ thiếu đúng việc sửa hai ô trong bảng nạp ban đầu.</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409"/>
        <w:gridCol w:w="2409"/>
        <w:gridCol w:w="2409"/>
        <w:gridCol w:w="2409"/>
      </w:tblGrid>
      <w:tr>
        <w:trPr>
          <w:tblHeader w:val="true"/>
        </w:trPr>
        <w:tc>
          <w:tcPr>
            <w:tcW w:type="dxa" w:w="2154"/>
            <w:shd w:val="clear" w:color="auto" w:fill="E3E6F2"/>
          </w:tcPr>
          <w:p>
            <w:pPr>
              <w:spacing w:after="40" w:before="40"/>
            </w:pPr>
            <w:r>
              <w:rPr>
                <w:rFonts w:ascii="Times New Roman" w:hAnsi="Times New Roman" w:cs="Times New Roman" w:eastAsia="Times New Roman"/>
                <w:b/>
                <w:i w:val="0"/>
                <w:sz w:val="20"/>
              </w:rPr>
              <w:t>Ô</w:t>
            </w:r>
          </w:p>
        </w:tc>
        <w:tc>
          <w:tcPr>
            <w:tcW w:type="dxa" w:w="1247"/>
            <w:shd w:val="clear" w:color="auto" w:fill="E3E6F2"/>
          </w:tcPr>
          <w:p>
            <w:pPr>
              <w:spacing w:after="40" w:before="40"/>
            </w:pPr>
            <w:r>
              <w:rPr>
                <w:rFonts w:ascii="Times New Roman" w:hAnsi="Times New Roman" w:cs="Times New Roman" w:eastAsia="Times New Roman"/>
                <w:b/>
                <w:i w:val="0"/>
                <w:sz w:val="20"/>
              </w:rPr>
              <w:t>Đang chạy</w:t>
            </w:r>
          </w:p>
        </w:tc>
        <w:tc>
          <w:tcPr>
            <w:tcW w:type="dxa" w:w="1701"/>
            <w:shd w:val="clear" w:color="auto" w:fill="E3E6F2"/>
          </w:tcPr>
          <w:p>
            <w:pPr>
              <w:spacing w:after="40" w:before="40"/>
            </w:pPr>
            <w:r>
              <w:rPr>
                <w:rFonts w:ascii="Times New Roman" w:hAnsi="Times New Roman" w:cs="Times New Roman" w:eastAsia="Times New Roman"/>
                <w:b/>
                <w:i w:val="0"/>
                <w:sz w:val="20"/>
              </w:rPr>
              <w:t>Chú thích muốn</w:t>
            </w:r>
          </w:p>
        </w:tc>
        <w:tc>
          <w:tcPr>
            <w:tcW w:type="dxa" w:w="4535"/>
            <w:shd w:val="clear" w:color="auto" w:fill="E3E6F2"/>
          </w:tcPr>
          <w:p>
            <w:pPr>
              <w:spacing w:after="40" w:before="40"/>
            </w:pPr>
            <w:r>
              <w:rPr>
                <w:rFonts w:ascii="Times New Roman" w:hAnsi="Times New Roman" w:cs="Times New Roman" w:eastAsia="Times New Roman"/>
                <w:b/>
                <w:i w:val="0"/>
                <w:sz w:val="20"/>
              </w:rPr>
              <w:t>Hệ quả của khác biệt</w:t>
            </w:r>
          </w:p>
        </w:tc>
      </w:tr>
      <w:tr>
        <w:tc>
          <w:tcPr>
            <w:tcW w:type="dxa" w:w="2154"/>
          </w:tcPr>
          <w:p>
            <w:pPr>
              <w:spacing w:after="40" w:before="40"/>
            </w:pPr>
            <w:r>
              <w:rPr>
                <w:rFonts w:ascii="Times New Roman" w:hAnsi="Times New Roman" w:cs="Times New Roman" w:eastAsia="Times New Roman"/>
                <w:b w:val="0"/>
                <w:i w:val="0"/>
                <w:sz w:val="20"/>
              </w:rPr>
              <w:t>Trưởng bộ phận (yêu cầu) / Đề nghị</w:t>
            </w:r>
          </w:p>
        </w:tc>
        <w:tc>
          <w:tcPr>
            <w:tcW w:type="dxa" w:w="1247"/>
          </w:tcPr>
          <w:p>
            <w:pPr>
              <w:spacing w:after="40" w:before="40"/>
            </w:pPr>
            <w:r>
              <w:rPr>
                <w:rFonts w:ascii="Consolas" w:hAnsi="Consolas" w:cs="Consolas" w:eastAsia="Consolas"/>
                <w:b w:val="0"/>
                <w:i w:val="0"/>
                <w:sz w:val="17"/>
              </w:rPr>
              <w:t>XSD:BP</w:t>
            </w:r>
          </w:p>
        </w:tc>
        <w:tc>
          <w:tcPr>
            <w:tcW w:type="dxa" w:w="1701"/>
          </w:tcPr>
          <w:p>
            <w:pPr>
              <w:spacing w:after="40" w:before="40"/>
            </w:pPr>
            <w:r>
              <w:rPr>
                <w:rFonts w:ascii="Consolas" w:hAnsi="Consolas" w:cs="Consolas" w:eastAsia="Consolas"/>
                <w:b w:val="0"/>
                <w:i w:val="0"/>
                <w:sz w:val="17"/>
              </w:rPr>
              <w:t>X:BP S:CN D:BP</w:t>
            </w:r>
          </w:p>
        </w:tc>
        <w:tc>
          <w:tcPr>
            <w:tcW w:type="dxa" w:w="4535"/>
          </w:tcPr>
          <w:p>
            <w:pPr>
              <w:spacing w:after="40" w:before="40"/>
            </w:pPr>
            <w:r>
              <w:rPr>
                <w:rFonts w:ascii="Times New Roman" w:hAnsi="Times New Roman" w:cs="Times New Roman" w:eastAsia="Times New Roman"/>
                <w:b/>
                <w:i w:val="0"/>
                <w:sz w:val="20"/>
              </w:rPr>
              <w:t>Đang SỬA được phiếu của cả bộ phận</w:t>
            </w:r>
            <w:r>
              <w:rPr>
                <w:rFonts w:ascii="Times New Roman" w:hAnsi="Times New Roman" w:cs="Times New Roman" w:eastAsia="Times New Roman"/>
                <w:b w:val="0"/>
                <w:i w:val="0"/>
                <w:sz w:val="20"/>
              </w:rPr>
              <w:t>, không phải chỉ phiếu của mình. Sửa phiếu người khác lập là đè lên việc của họ mà họ không hay biết.</w:t>
            </w:r>
          </w:p>
        </w:tc>
      </w:tr>
      <w:tr>
        <w:tc>
          <w:tcPr>
            <w:tcW w:type="dxa" w:w="2154"/>
          </w:tcPr>
          <w:p>
            <w:pPr>
              <w:spacing w:after="40" w:before="40"/>
            </w:pPr>
            <w:r>
              <w:rPr>
                <w:rFonts w:ascii="Times New Roman" w:hAnsi="Times New Roman" w:cs="Times New Roman" w:eastAsia="Times New Roman"/>
                <w:b w:val="0"/>
                <w:i w:val="0"/>
                <w:sz w:val="20"/>
              </w:rPr>
              <w:t>Nhân viên Mua hàng / Đề nghị</w:t>
            </w:r>
          </w:p>
        </w:tc>
        <w:tc>
          <w:tcPr>
            <w:tcW w:type="dxa" w:w="1247"/>
          </w:tcPr>
          <w:p>
            <w:pPr>
              <w:spacing w:after="40" w:before="40"/>
            </w:pPr>
            <w:r>
              <w:rPr>
                <w:rFonts w:ascii="Consolas" w:hAnsi="Consolas" w:cs="Consolas" w:eastAsia="Consolas"/>
                <w:b w:val="0"/>
                <w:i w:val="0"/>
                <w:sz w:val="17"/>
              </w:rPr>
              <w:t>XS:CN</w:t>
            </w:r>
          </w:p>
        </w:tc>
        <w:tc>
          <w:tcPr>
            <w:tcW w:type="dxa" w:w="1701"/>
          </w:tcPr>
          <w:p>
            <w:pPr>
              <w:spacing w:after="40" w:before="40"/>
            </w:pPr>
            <w:r>
              <w:rPr>
                <w:rFonts w:ascii="Consolas" w:hAnsi="Consolas" w:cs="Consolas" w:eastAsia="Consolas"/>
                <w:b w:val="0"/>
                <w:i w:val="0"/>
                <w:sz w:val="17"/>
              </w:rPr>
              <w:t>X:TB S:CN</w:t>
            </w:r>
          </w:p>
        </w:tc>
        <w:tc>
          <w:tcPr>
            <w:tcW w:type="dxa" w:w="4535"/>
          </w:tcPr>
          <w:p>
            <w:pPr>
              <w:spacing w:after="40" w:before="40"/>
            </w:pPr>
            <w:r>
              <w:rPr>
                <w:rFonts w:ascii="Times New Roman" w:hAnsi="Times New Roman" w:cs="Times New Roman" w:eastAsia="Times New Roman"/>
                <w:b/>
                <w:i w:val="0"/>
                <w:sz w:val="20"/>
              </w:rPr>
              <w:t>Đang chỉ XEM được phiếu của mình.</w:t>
            </w:r>
            <w:r>
              <w:rPr>
                <w:rFonts w:ascii="Times New Roman" w:hAnsi="Times New Roman" w:cs="Times New Roman" w:eastAsia="Times New Roman"/>
                <w:b w:val="0"/>
                <w:i w:val="0"/>
                <w:sz w:val="20"/>
              </w:rPr>
              <w:t xml:space="preserve"> Họ không biết đồng nghiệp đang gánh gì, và không thấy việc đang tới.</w:t>
            </w:r>
          </w:p>
        </w:tc>
      </w:tr>
      <w:tr>
        <w:tc>
          <w:tcPr>
            <w:tcW w:type="dxa" w:w="2154"/>
          </w:tcPr>
          <w:p>
            <w:pPr>
              <w:spacing w:after="40" w:before="40"/>
            </w:pPr>
            <w:r>
              <w:rPr>
                <w:rFonts w:ascii="Times New Roman" w:hAnsi="Times New Roman" w:cs="Times New Roman" w:eastAsia="Times New Roman"/>
                <w:b w:val="0"/>
                <w:i w:val="0"/>
                <w:sz w:val="20"/>
              </w:rPr>
              <w:t>Kế toán / Đơn hàng</w:t>
            </w:r>
          </w:p>
        </w:tc>
        <w:tc>
          <w:tcPr>
            <w:tcW w:type="dxa" w:w="1247"/>
          </w:tcPr>
          <w:p>
            <w:pPr>
              <w:spacing w:after="40" w:before="40"/>
            </w:pPr>
            <w:r>
              <w:rPr>
                <w:rFonts w:ascii="Consolas" w:hAnsi="Consolas" w:cs="Consolas" w:eastAsia="Consolas"/>
                <w:b w:val="0"/>
                <w:i w:val="0"/>
                <w:sz w:val="17"/>
              </w:rPr>
              <w:t>XU:TB</w:t>
            </w:r>
          </w:p>
        </w:tc>
        <w:tc>
          <w:tcPr>
            <w:tcW w:type="dxa" w:w="1701"/>
          </w:tcPr>
          <w:p>
            <w:pPr>
              <w:spacing w:after="40" w:before="40"/>
            </w:pPr>
            <w:r>
              <w:rPr>
                <w:rFonts w:ascii="Consolas" w:hAnsi="Consolas" w:cs="Consolas" w:eastAsia="Consolas"/>
                <w:b w:val="0"/>
                <w:i w:val="0"/>
                <w:sz w:val="17"/>
              </w:rPr>
              <w:t>X:TB U:TB</w:t>
            </w:r>
          </w:p>
        </w:tc>
        <w:tc>
          <w:tcPr>
            <w:tcW w:type="dxa" w:w="4535"/>
          </w:tcPr>
          <w:p>
            <w:pPr>
              <w:spacing w:after="40" w:before="40"/>
            </w:pPr>
            <w:r>
              <w:rPr>
                <w:rFonts w:ascii="Times New Roman" w:hAnsi="Times New Roman" w:cs="Times New Roman" w:eastAsia="Times New Roman"/>
                <w:b/>
                <w:i w:val="0"/>
                <w:sz w:val="20"/>
              </w:rPr>
              <w:t>Không có khác biệt về hành vi</w:t>
            </w:r>
            <w:r>
              <w:rPr>
                <w:rFonts w:ascii="Times New Roman" w:hAnsi="Times New Roman" w:cs="Times New Roman" w:eastAsia="Times New Roman"/>
                <w:b w:val="0"/>
                <w:i w:val="0"/>
                <w:sz w:val="20"/>
              </w:rPr>
              <w:t xml:space="preserve"> — dạng gọn đã cho xem và xuất toàn công ty, và không cấp quyền sửa. Viết tách chỉ để đọc rõ hơn.</w:t>
            </w:r>
          </w:p>
        </w:tc>
      </w:tr>
    </w:tbl>
    <w:p>
      <w:pPr>
        <w:spacing w:after="80"/>
      </w:pPr>
    </w:p>
    <w:tbl>
      <w:tblPr>
        <w:tblStyle w:val="TableGrid"/>
        <w:tblW w:type="auto" w:w="0"/>
        <w:tblLayout w:type="fixed"/>
        <w:tblLook w:firstColumn="1" w:firstRow="1" w:lastColumn="0" w:lastRow="0" w:noHBand="0" w:noVBand="1" w:val="04A0"/>
        <w:tblLayout w:type="fixed"/>
      </w:tblPr>
      <w:tblGrid>
        <w:gridCol w:w="9638"/>
      </w:tblGrid>
      <w:tr>
        <w:tc>
          <w:tcPr>
            <w:tcW w:type="dxa" w:w="9638"/>
            <w:shd w:val="clear" w:color="auto" w:fill="FDECEE"/>
          </w:tcPr>
          <w:p>
            <w:pPr>
              <w:spacing w:after="60"/>
            </w:pPr>
            <w:r>
              <w:rPr>
                <w:rFonts w:ascii="Times New Roman" w:hAnsi="Times New Roman" w:cs="Times New Roman" w:eastAsia="Times New Roman"/>
                <w:b/>
                <w:i w:val="0"/>
                <w:color w:val="C4141F"/>
                <w:sz w:val="23"/>
              </w:rPr>
              <w:t xml:space="preserve">Bốn ô LỆCH so với </w:t>
            </w:r>
            <w:r>
              <w:rPr>
                <w:rFonts w:ascii="Consolas" w:hAnsi="Consolas" w:cs="Consolas" w:eastAsia="Consolas"/>
                <w:b/>
                <w:i w:val="0"/>
                <w:color w:val="C4141F"/>
                <w:sz w:val="20"/>
              </w:rPr>
              <w:t>docs/06_PHAN_QUYEN.md</w:t>
            </w:r>
            <w:r>
              <w:rPr>
                <w:rFonts w:ascii="Times New Roman" w:hAnsi="Times New Roman" w:cs="Times New Roman" w:eastAsia="Times New Roman"/>
                <w:b/>
                <w:i w:val="0"/>
                <w:color w:val="C4141F"/>
                <w:sz w:val="23"/>
              </w:rPr>
              <w:t xml:space="preserve"> — cả bốn đều có lý do</w:t>
            </w:r>
          </w:p>
          <w:p>
            <w:pPr>
              <w:spacing w:after="60"/>
            </w:pPr>
            <w:r>
              <w:rPr>
                <w:rFonts w:ascii="Times New Roman" w:hAnsi="Times New Roman" w:cs="Times New Roman" w:eastAsia="Times New Roman"/>
                <w:b/>
                <w:i w:val="0"/>
                <w:sz w:val="22"/>
              </w:rPr>
              <w:t xml:space="preserve">① </w:t>
            </w:r>
            <w:r>
              <w:rPr>
                <w:rFonts w:ascii="Consolas" w:hAnsi="Consolas" w:cs="Consolas" w:eastAsia="Consolas"/>
                <w:b/>
                <w:i w:val="0"/>
                <w:sz w:val="19"/>
              </w:rPr>
              <w:t>don_hang</w:t>
            </w:r>
            <w:r>
              <w:rPr>
                <w:rFonts w:ascii="Times New Roman" w:hAnsi="Times New Roman" w:cs="Times New Roman" w:eastAsia="Times New Roman"/>
                <w:b/>
                <w:i w:val="0"/>
                <w:sz w:val="22"/>
              </w:rPr>
              <w:t xml:space="preserve"> + chữ U cho bốn vai trò</w:t>
            </w:r>
            <w:r>
              <w:rPr>
                <w:rFonts w:ascii="Times New Roman" w:hAnsi="Times New Roman" w:cs="Times New Roman" w:eastAsia="Times New Roman"/>
                <w:b w:val="0"/>
                <w:i w:val="0"/>
                <w:sz w:val="22"/>
              </w:rPr>
              <w:t xml:space="preserve"> (Quản trị kỹ thuật, Quản trị nghiệp vụ, TBP Mua hàng, Kế toán). Tài liệu không cho vai trò nào XUẤT trên trang này, nên </w:t>
            </w:r>
            <w:r>
              <w:rPr>
                <w:rFonts w:ascii="Consolas" w:hAnsi="Consolas" w:cs="Consolas" w:eastAsia="Consolas"/>
                <w:b w:val="0"/>
                <w:i w:val="0"/>
                <w:sz w:val="19"/>
              </w:rPr>
              <w:t>GET /don-hang/ton-dong</w:t>
            </w:r>
            <w:r>
              <w:rPr>
                <w:rFonts w:ascii="Times New Roman" w:hAnsi="Times New Roman" w:cs="Times New Roman" w:eastAsia="Times New Roman"/>
                <w:b w:val="0"/>
                <w:i w:val="0"/>
                <w:sz w:val="22"/>
              </w:rPr>
              <w:t xml:space="preserve"> — báo cáo tồn đọng thay sheet 910 dòng — trả 403 cho </w:t>
            </w:r>
            <w:r>
              <w:rPr>
                <w:rFonts w:ascii="Times New Roman" w:hAnsi="Times New Roman" w:cs="Times New Roman" w:eastAsia="Times New Roman"/>
                <w:b/>
                <w:i w:val="0"/>
                <w:sz w:val="22"/>
              </w:rPr>
              <w:t>cả 16 vai trò</w:t>
            </w:r>
            <w:r>
              <w:rPr>
                <w:rFonts w:ascii="Times New Roman" w:hAnsi="Times New Roman" w:cs="Times New Roman" w:eastAsia="Times New Roman"/>
                <w:b w:val="0"/>
                <w:i w:val="0"/>
                <w:sz w:val="22"/>
              </w:rPr>
              <w:t>.</w:t>
            </w:r>
          </w:p>
          <w:p>
            <w:pPr>
              <w:spacing w:after="60"/>
            </w:pPr>
            <w:r>
              <w:rPr>
                <w:rFonts w:ascii="Times New Roman" w:hAnsi="Times New Roman" w:cs="Times New Roman" w:eastAsia="Times New Roman"/>
                <w:b/>
                <w:i w:val="0"/>
                <w:sz w:val="22"/>
              </w:rPr>
              <w:t xml:space="preserve">② </w:t>
            </w:r>
            <w:r>
              <w:rPr>
                <w:rFonts w:ascii="Consolas" w:hAnsi="Consolas" w:cs="Consolas" w:eastAsia="Consolas"/>
                <w:b/>
                <w:i w:val="0"/>
                <w:sz w:val="19"/>
              </w:rPr>
              <w:t>cong_viec</w:t>
            </w:r>
            <w:r>
              <w:rPr>
                <w:rFonts w:ascii="Times New Roman" w:hAnsi="Times New Roman" w:cs="Times New Roman" w:eastAsia="Times New Roman"/>
                <w:b/>
                <w:i w:val="0"/>
                <w:sz w:val="22"/>
              </w:rPr>
              <w:t xml:space="preserve"> + chữ S cho các vai trò được giao việc.</w:t>
            </w:r>
            <w:r>
              <w:rPr>
                <w:rFonts w:ascii="Times New Roman" w:hAnsi="Times New Roman" w:cs="Times New Roman" w:eastAsia="Times New Roman"/>
                <w:b w:val="0"/>
                <w:i w:val="0"/>
                <w:sz w:val="22"/>
              </w:rPr>
              <w:t xml:space="preserve"> Tài liệu chỉ cho X, nên "Việc của tôi" hiện được danh sách nhưng nút "Nhận việc" và "Đánh dấu xong" đều trả 403. Hàng rào thật vẫn là chốt trong dịch vụ: chỉ </w:t>
            </w:r>
            <w:r>
              <w:rPr>
                <w:rFonts w:ascii="Times New Roman" w:hAnsi="Times New Roman" w:cs="Times New Roman" w:eastAsia="Times New Roman"/>
                <w:b/>
                <w:i w:val="0"/>
                <w:sz w:val="22"/>
              </w:rPr>
              <w:t>người được giao</w:t>
            </w:r>
            <w:r>
              <w:rPr>
                <w:rFonts w:ascii="Times New Roman" w:hAnsi="Times New Roman" w:cs="Times New Roman" w:eastAsia="Times New Roman"/>
                <w:b w:val="0"/>
                <w:i w:val="0"/>
                <w:sz w:val="22"/>
              </w:rPr>
              <w:t xml:space="preserve"> mới nhận và đánh dấu xong.</w:t>
            </w:r>
          </w:p>
          <w:p>
            <w:pPr>
              <w:spacing w:after="60"/>
            </w:pPr>
            <w:r>
              <w:rPr>
                <w:rFonts w:ascii="Times New Roman" w:hAnsi="Times New Roman" w:cs="Times New Roman" w:eastAsia="Times New Roman"/>
                <w:b/>
                <w:i w:val="0"/>
                <w:sz w:val="22"/>
              </w:rPr>
              <w:t xml:space="preserve">③ </w:t>
            </w:r>
            <w:r>
              <w:rPr>
                <w:rFonts w:ascii="Consolas" w:hAnsi="Consolas" w:cs="Consolas" w:eastAsia="Consolas"/>
                <w:b/>
                <w:i w:val="0"/>
                <w:sz w:val="19"/>
              </w:rPr>
              <w:t>NV_MUA_HANG</w:t>
            </w:r>
            <w:r>
              <w:rPr>
                <w:rFonts w:ascii="Times New Roman" w:hAnsi="Times New Roman" w:cs="Times New Roman" w:eastAsia="Times New Roman"/>
                <w:b/>
                <w:i w:val="0"/>
                <w:sz w:val="22"/>
              </w:rPr>
              <w:t xml:space="preserve"> / </w:t>
            </w:r>
            <w:r>
              <w:rPr>
                <w:rFonts w:ascii="Consolas" w:hAnsi="Consolas" w:cs="Consolas" w:eastAsia="Consolas"/>
                <w:b/>
                <w:i w:val="0"/>
                <w:sz w:val="19"/>
              </w:rPr>
              <w:t>don_hang</w:t>
            </w:r>
            <w:r>
              <w:rPr>
                <w:rFonts w:ascii="Times New Roman" w:hAnsi="Times New Roman" w:cs="Times New Roman" w:eastAsia="Times New Roman"/>
                <w:b/>
                <w:i w:val="0"/>
                <w:sz w:val="22"/>
              </w:rPr>
              <w:t xml:space="preserve"> lên </w:t>
            </w:r>
            <w:r>
              <w:rPr>
                <w:rFonts w:ascii="Consolas" w:hAnsi="Consolas" w:cs="Consolas" w:eastAsia="Consolas"/>
                <w:b/>
                <w:i w:val="0"/>
                <w:sz w:val="19"/>
              </w:rPr>
              <w:t>XSU:CN</w:t>
            </w:r>
            <w:r>
              <w:rPr>
                <w:rFonts w:ascii="Times New Roman" w:hAnsi="Times New Roman" w:cs="Times New Roman" w:eastAsia="Times New Roman"/>
                <w:b w:val="0"/>
                <w:i w:val="0"/>
                <w:sz w:val="22"/>
              </w:rPr>
              <w:t xml:space="preserve"> (migration 061) — phản hồi lần 1 §3.5 đòi nhân viên mua hàng xuất được PDF đơn hàng gửi nhà cung cấp. Phạm vi vẫn </w:t>
            </w:r>
            <w:r>
              <w:rPr>
                <w:rFonts w:ascii="Consolas" w:hAnsi="Consolas" w:cs="Consolas" w:eastAsia="Consolas"/>
                <w:b w:val="0"/>
                <w:i w:val="0"/>
                <w:sz w:val="19"/>
              </w:rPr>
              <w:t>:CN</w:t>
            </w:r>
            <w:r>
              <w:rPr>
                <w:rFonts w:ascii="Times New Roman" w:hAnsi="Times New Roman" w:cs="Times New Roman" w:eastAsia="Times New Roman"/>
                <w:b w:val="0"/>
                <w:i w:val="0"/>
                <w:sz w:val="22"/>
              </w:rPr>
              <w:t xml:space="preserve">, quyền xuất </w:t>
            </w:r>
            <w:r>
              <w:rPr>
                <w:rFonts w:ascii="Times New Roman" w:hAnsi="Times New Roman" w:cs="Times New Roman" w:eastAsia="Times New Roman"/>
                <w:b/>
                <w:i w:val="0"/>
                <w:sz w:val="22"/>
              </w:rPr>
              <w:t>không</w:t>
            </w:r>
            <w:r>
              <w:rPr>
                <w:rFonts w:ascii="Times New Roman" w:hAnsi="Times New Roman" w:cs="Times New Roman" w:eastAsia="Times New Roman"/>
                <w:b w:val="0"/>
                <w:i w:val="0"/>
                <w:sz w:val="22"/>
              </w:rPr>
              <w:t xml:space="preserve"> mở thêm phiếu nào cho họ nhìn thấy.</w:t>
            </w:r>
          </w:p>
          <w:p>
            <w:pPr>
              <w:spacing w:after="60"/>
            </w:pPr>
            <w:r>
              <w:rPr>
                <w:rFonts w:ascii="Times New Roman" w:hAnsi="Times New Roman" w:cs="Times New Roman" w:eastAsia="Times New Roman"/>
                <w:b/>
                <w:i w:val="0"/>
                <w:sz w:val="22"/>
              </w:rPr>
              <w:t>④ Ba ô lên quyền theo migration 036/037/038</w:t>
            </w:r>
            <w:r>
              <w:rPr>
                <w:rFonts w:ascii="Times New Roman" w:hAnsi="Times New Roman" w:cs="Times New Roman" w:eastAsia="Times New Roman"/>
                <w:b w:val="0"/>
                <w:i w:val="0"/>
                <w:sz w:val="22"/>
              </w:rPr>
              <w:t xml:space="preserve"> — Ban lãnh đạo duyệt được đơn đặt gia công vượt hạn mức TBP Kinh doanh; Quản trị nghiệp vụ gỡ kẹt được luồng IQC khi QC vắng mặt; TBP Mua hàng xem Tổng quan phạm vi toàn bộ vì họ nhận đề nghị từ mọi bộ phận.</w:t>
            </w:r>
          </w:p>
          <w:p>
            <w:pPr>
              <w:spacing w:after="60"/>
            </w:pPr>
            <w:r>
              <w:rPr>
                <w:rFonts w:ascii="Times New Roman" w:hAnsi="Times New Roman" w:cs="Times New Roman" w:eastAsia="Times New Roman"/>
                <w:b w:val="0"/>
                <w:i w:val="0"/>
                <w:sz w:val="22"/>
              </w:rPr>
              <w:t xml:space="preserve">Ghi chú về vai trò </w:t>
            </w:r>
            <w:r>
              <w:rPr>
                <w:rFonts w:ascii="Times New Roman" w:hAnsi="Times New Roman" w:cs="Times New Roman" w:eastAsia="Times New Roman"/>
                <w:b/>
                <w:i w:val="0"/>
                <w:sz w:val="22"/>
              </w:rPr>
              <w:t>Chỉ xem</w:t>
            </w:r>
            <w:r>
              <w:rPr>
                <w:rFonts w:ascii="Times New Roman" w:hAnsi="Times New Roman" w:cs="Times New Roman" w:eastAsia="Times New Roman"/>
                <w:b w:val="0"/>
                <w:i w:val="0"/>
                <w:sz w:val="22"/>
              </w:rPr>
              <w:t>: docs/06 §1 ghi phạm vi của CHI_XEM là "theo chỉ định" nhưng §3 không ghi phạm vi. Chọn mặc định BP (hẹp) cho an toàn — Quản trị nới ra được, chứ nếu mặc định TB thì một tài khoản chỉ-xem thấy hết chứng từ toàn công ty. Cần anh Long xác nhận.</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9627A"/>
        <w:sz w:val="18"/>
      </w:rPr>
      <w:t xml:space="preserve">HTMH · Mô tả Chức năng (phiên bản 2)   ·   Trang </w:t>
    </w:r>
    <w:r>
      <w:rPr>
        <w:rFonts w:ascii="Times New Roman" w:hAnsi="Times New Roman" w:cs="Times New Roman" w:eastAsia="Times New Roman"/>
        <w:color w:val="59627A"/>
        <w:sz w:val="18"/>
      </w:rPr>
      <w:fldChar w:fldCharType="begin"/>
      <w:instrText xml:space="preserve">PAGE</w:instrText>
      <w:fldChar w:fldCharType="separate"/>
      <w:t>1</w:t>
      <w:fldChar w:fldCharType="end"/>
    </w:r>
    <w:r>
      <w:rPr>
        <w:rFonts w:ascii="Times New Roman" w:hAnsi="Times New Roman" w:cs="Times New Roman" w:eastAsia="Times New Roman"/>
        <w:b w:val="0"/>
        <w:i w:val="0"/>
        <w:color w:val="59627A"/>
        <w:sz w:val="18"/>
      </w:rPr>
      <w:t xml:space="preserve"> / </w:t>
    </w:r>
    <w:r>
      <w:rPr>
        <w:rFonts w:ascii="Times New Roman" w:hAnsi="Times New Roman" w:cs="Times New Roman" w:eastAsia="Times New Roman"/>
        <w:color w:val="59627A"/>
        <w:sz w:val="18"/>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color w:val="0E12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Times New Roman" w:hAnsi="Times New Roman" w:cs="Times New Roman" w:eastAsia="Times New Roman"/>
      <w:b/>
      <w:bCs/>
      <w:i w:val="0"/>
      <w:color w:val="283A97"/>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Times New Roman" w:hAnsi="Times New Roman" w:cs="Times New Roman" w:eastAsia="Times New Roman"/>
      <w:b/>
      <w:bCs/>
      <w:i w:val="0"/>
      <w:color w:val="283A97"/>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Times New Roman" w:hAnsi="Times New Roman" w:cs="Times New Roman" w:eastAsia="Times New Roman"/>
      <w:b/>
      <w:bCs/>
      <w:i w:val="0"/>
      <w:color w:val="1E2C75"/>
      <w:sz w:val="25"/>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Times New Roman" w:hAnsi="Times New Roman" w:cs="Times New Roman" w:eastAsia="Times New Roman"/>
      <w:b/>
      <w:bCs/>
      <w:i w:val="0"/>
      <w:iCs/>
      <w:color w:val="59627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